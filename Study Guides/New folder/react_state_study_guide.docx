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State Management and Data Flow Study Guide</w:t>
      </w:r>
    </w:p>
    <w:p>
      <w:pPr>
        <w:pStyle w:val="Heading1"/>
        <w:jc w:val="left"/>
      </w:pPr>
      <w:r>
        <w:t>1. State in React</w:t>
      </w:r>
    </w:p>
    <w:p>
      <w:pPr>
        <w:jc w:val="left"/>
      </w:pPr>
      <w:r>
        <w:t>State in React refers to a built-in object that stores property values that belong to a component. When the state object changes, the component re-renders.</w:t>
      </w:r>
    </w:p>
    <w:p>
      <w:pPr>
        <w:jc w:val="left"/>
      </w:pPr>
      <w:r>
        <w:t>State is used to make components interactive and dynamic. It is managed using the useState hook in functional components.</w:t>
      </w:r>
    </w:p>
    <w:p>
      <w:pPr>
        <w:jc w:val="left"/>
      </w:pPr>
      <w:r>
        <w:rPr>
          <w:rFonts w:ascii="Courier New" w:hAnsi="Courier New"/>
          <w:sz w:val="20"/>
        </w:rPr>
        <w:t>import { useState } from 'react';</w:t>
        <w:br/>
        <w:br/>
        <w:t>function Counter() {</w:t>
        <w:br/>
        <w:t xml:space="preserve">  const [count, setCount] = useState(0);</w:t>
        <w:br/>
        <w:br/>
        <w:t xml:space="preserve">  return (</w:t>
        <w:br/>
        <w:t xml:space="preserve">    &lt;div&gt;</w:t>
        <w:br/>
        <w:t xml:space="preserve">      &lt;p&gt;You clicked {count} times&lt;/p&gt;</w:t>
        <w:br/>
        <w:t xml:space="preserve">      &lt;button onClick={() =&gt; setCount(count + 1)}&gt;Click me&lt;/button&gt;</w:t>
        <w:br/>
        <w:t xml:space="preserve">    &lt;/div&gt;</w:t>
        <w:br/>
        <w:t xml:space="preserve">  );</w:t>
        <w:br/>
        <w:t>}</w:t>
      </w:r>
    </w:p>
    <w:p>
      <w:pPr>
        <w:pStyle w:val="Heading1"/>
        <w:jc w:val="left"/>
      </w:pPr>
      <w:r>
        <w:t>2. Callback Handlers</w:t>
      </w:r>
    </w:p>
    <w:p>
      <w:pPr>
        <w:jc w:val="left"/>
      </w:pPr>
      <w:r>
        <w:t>Callback handlers allow child components to communicate with parent components by passing functions as props. This solves the problem of one-way data flow in React.</w:t>
      </w:r>
    </w:p>
    <w:p>
      <w:pPr>
        <w:jc w:val="left"/>
      </w:pPr>
      <w:r>
        <w:rPr>
          <w:rFonts w:ascii="Courier New" w:hAnsi="Courier New"/>
          <w:sz w:val="20"/>
        </w:rPr>
        <w:t>function Parent() {</w:t>
        <w:br/>
        <w:t xml:space="preserve">  const handleData = (data) =&gt; {</w:t>
        <w:br/>
        <w:t xml:space="preserve">    console.log("Received from child:", data);</w:t>
        <w:br/>
        <w:t xml:space="preserve">  };</w:t>
        <w:br/>
        <w:br/>
        <w:t xml:space="preserve">  return &lt;Child onSendData={handleData} /&gt;;</w:t>
        <w:br/>
        <w:t>}</w:t>
        <w:br/>
        <w:br/>
        <w:t>function Child({ onSendData }) {</w:t>
        <w:br/>
        <w:t xml:space="preserve">  return &lt;button onClick={() =&gt; onSendData("Hello Parent")}&gt;Send Data&lt;/button&gt;;</w:t>
        <w:br/>
        <w:t>}</w:t>
      </w:r>
    </w:p>
    <w:p>
      <w:pPr>
        <w:pStyle w:val="Heading1"/>
        <w:jc w:val="left"/>
      </w:pPr>
      <w:r>
        <w:t>3. Lifting State Up</w:t>
      </w:r>
    </w:p>
    <w:p>
      <w:pPr>
        <w:jc w:val="left"/>
      </w:pPr>
      <w:r>
        <w:t>Lifting state up means moving state from child components to their common parent so that the state can be shared among children.</w:t>
      </w:r>
    </w:p>
    <w:p>
      <w:pPr>
        <w:jc w:val="left"/>
      </w:pPr>
      <w:r>
        <w:rPr>
          <w:rFonts w:ascii="Courier New" w:hAnsi="Courier New"/>
          <w:sz w:val="20"/>
        </w:rPr>
        <w:t>function Parent() {</w:t>
        <w:br/>
        <w:t xml:space="preserve">  const [text, setText] = useState("");</w:t>
        <w:br/>
        <w:br/>
        <w:t xml:space="preserve">  return (</w:t>
        <w:br/>
        <w:t xml:space="preserve">    &lt;div&gt;</w:t>
        <w:br/>
        <w:t xml:space="preserve">      &lt;InputComponent onTextChange={setText} /&gt;</w:t>
        <w:br/>
        <w:t xml:space="preserve">      &lt;DisplayComponent text={text} /&gt;</w:t>
        <w:br/>
        <w:t xml:space="preserve">    &lt;/div&gt;</w:t>
        <w:br/>
        <w:t xml:space="preserve">  );</w:t>
        <w:br/>
        <w:t>}</w:t>
        <w:br/>
        <w:br/>
        <w:t>function InputComponent({ onTextChange }) {</w:t>
        <w:br/>
        <w:t xml:space="preserve">  return &lt;input onChange={(e) =&gt; onTextChange(e.target.value)} /&gt;;</w:t>
        <w:br/>
        <w:t>}</w:t>
        <w:br/>
        <w:br/>
        <w:t>function DisplayComponent({ text }) {</w:t>
        <w:br/>
        <w:t xml:space="preserve">  return &lt;p&gt;{text}&lt;/p&gt;;</w:t>
        <w:br/>
        <w:t>}</w:t>
      </w:r>
    </w:p>
    <w:p>
      <w:pPr>
        <w:pStyle w:val="Heading1"/>
        <w:jc w:val="left"/>
      </w:pPr>
      <w:r>
        <w:t>4. Passing Callback Functions as Props</w:t>
      </w:r>
    </w:p>
    <w:p>
      <w:pPr>
        <w:jc w:val="left"/>
      </w:pPr>
      <w:r>
        <w:t>To manage data flow and state updates between parent and child components, callback functions are passed as props.</w:t>
      </w:r>
    </w:p>
    <w:p>
      <w:pPr>
        <w:jc w:val="left"/>
      </w:pPr>
      <w:r>
        <w:rPr>
          <w:rFonts w:ascii="Courier New" w:hAnsi="Courier New"/>
          <w:sz w:val="20"/>
        </w:rPr>
        <w:t>function Parent() {</w:t>
        <w:br/>
        <w:t xml:space="preserve">  const [message, setMessage] = useState("");</w:t>
        <w:br/>
        <w:br/>
        <w:t xml:space="preserve">  const updateMessage = (newMessage) =&gt; {</w:t>
        <w:br/>
        <w:t xml:space="preserve">    setMessage(newMessage);</w:t>
        <w:br/>
        <w:t xml:space="preserve">  };</w:t>
        <w:br/>
        <w:br/>
        <w:t xml:space="preserve">  return &lt;Child onUpdate={updateMessage} /&gt;;</w:t>
        <w:br/>
        <w:t>}</w:t>
        <w:br/>
        <w:br/>
        <w:t>function Child({ onUpdate }) {</w:t>
        <w:br/>
        <w:t xml:space="preserve">  return &lt;button onClick={() =&gt; onUpdate("Updated from Child")}&gt;Update&lt;/button&gt;;</w:t>
        <w:br/>
        <w:t>}</w:t>
      </w:r>
    </w:p>
    <w:p>
      <w:pPr>
        <w:pStyle w:val="Heading1"/>
        <w:jc w:val="left"/>
      </w:pPr>
      <w:r>
        <w:t>5. Using filter() for Case-Insensitive Search</w:t>
      </w:r>
    </w:p>
    <w:p>
      <w:pPr>
        <w:jc w:val="left"/>
      </w:pPr>
      <w:r>
        <w:t>The filter() method is used to create a new array with elements that pass a test. For case-insensitive search, convert both strings to lowercase.</w:t>
      </w:r>
    </w:p>
    <w:p>
      <w:pPr>
        <w:jc w:val="left"/>
      </w:pPr>
      <w:r>
        <w:rPr>
          <w:rFonts w:ascii="Courier New" w:hAnsi="Courier New"/>
          <w:sz w:val="20"/>
        </w:rPr>
        <w:t>function SearchList({ items, query }) {</w:t>
        <w:br/>
        <w:t xml:space="preserve">  const filteredItems = items.filter(item =&gt;</w:t>
        <w:br/>
        <w:t xml:space="preserve">    item.toLowerCase().includes(query.toLowerCase())</w:t>
        <w:br/>
        <w:t xml:space="preserve">  );</w:t>
        <w:br/>
        <w:br/>
        <w:t xml:space="preserve">  return (</w:t>
        <w:br/>
        <w:t xml:space="preserve">    &lt;ul&gt;</w:t>
        <w:br/>
        <w:t xml:space="preserve">      {filteredItems.map((item, index) =&gt; &lt;li key={index}&gt;{item}&lt;/li&gt;)}</w:t>
        <w:br/>
        <w:t xml:space="preserve">    &lt;/ul&gt;</w:t>
        <w:br/>
        <w:t xml:space="preserve">  );</w:t>
        <w:br/>
        <w:t>}</w:t>
      </w:r>
    </w:p>
    <w:p>
      <w:pPr>
        <w:pStyle w:val="Heading1"/>
        <w:jc w:val="left"/>
      </w:pPr>
      <w:r>
        <w:t>Quiz</w:t>
      </w:r>
    </w:p>
    <w:p>
      <w:pPr>
        <w:jc w:val="left"/>
      </w:pPr>
      <w:r>
        <w:t>1. What hook is used to manage state in a React functional component?</w:t>
      </w:r>
    </w:p>
    <w:p>
      <w:pPr>
        <w:jc w:val="left"/>
      </w:pPr>
      <w:r>
        <w:t>Answer: useState</w:t>
      </w:r>
    </w:p>
    <w:p>
      <w:pPr>
        <w:jc w:val="left"/>
      </w:pPr>
      <w:r>
        <w:t>Explanation: useState is the built-in React hook for managing state in functional components.</w:t>
      </w:r>
    </w:p>
    <w:p>
      <w:pPr>
        <w:jc w:val="left"/>
      </w:pPr>
      <w:r>
        <w:t>2. How does a child component send data to a parent?</w:t>
      </w:r>
    </w:p>
    <w:p>
      <w:pPr>
        <w:jc w:val="left"/>
      </w:pPr>
      <w:r>
        <w:t>Answer: By calling a callback function passed as a prop</w:t>
      </w:r>
    </w:p>
    <w:p>
      <w:pPr>
        <w:jc w:val="left"/>
      </w:pPr>
      <w:r>
        <w:t>Explanation: Callback functions allow child components to communicate with parents.</w:t>
      </w:r>
    </w:p>
    <w:p>
      <w:pPr>
        <w:jc w:val="left"/>
      </w:pPr>
      <w:r>
        <w:t>3. What does 'lifting state up' mean in React?</w:t>
      </w:r>
    </w:p>
    <w:p>
      <w:pPr>
        <w:jc w:val="left"/>
      </w:pPr>
      <w:r>
        <w:t>Answer: Moving state to a common parent component</w:t>
      </w:r>
    </w:p>
    <w:p>
      <w:pPr>
        <w:jc w:val="left"/>
      </w:pPr>
      <w:r>
        <w:t>Explanation: It allows multiple children to share and access the same state.</w:t>
      </w:r>
    </w:p>
    <w:p>
      <w:pPr>
        <w:jc w:val="left"/>
      </w:pPr>
      <w:r>
        <w:t>4. Which JavaScript method is used to filter arrays?</w:t>
      </w:r>
    </w:p>
    <w:p>
      <w:pPr>
        <w:jc w:val="left"/>
      </w:pPr>
      <w:r>
        <w:t>Answer: filter()</w:t>
      </w:r>
    </w:p>
    <w:p>
      <w:pPr>
        <w:jc w:val="left"/>
      </w:pPr>
      <w:r>
        <w:t>Explanation: filter() creates a new array with elements that pass a test.</w:t>
      </w:r>
    </w:p>
    <w:p>
      <w:pPr>
        <w:jc w:val="left"/>
      </w:pPr>
      <w:r>
        <w:t>5. How do you perform a case-insensitive search using filter()?</w:t>
      </w:r>
    </w:p>
    <w:p>
      <w:pPr>
        <w:jc w:val="left"/>
      </w:pPr>
      <w:r>
        <w:t>Answer: Convert both strings to lowercase before comparing</w:t>
      </w:r>
    </w:p>
    <w:p>
      <w:pPr>
        <w:jc w:val="left"/>
      </w:pPr>
      <w:r>
        <w:t>Explanation: Using toLowerCase() ensures the comparison ignores case.</w:t>
      </w:r>
    </w:p>
    <w:p>
      <w:pPr>
        <w:jc w:val="left"/>
      </w:pPr>
      <w:r>
        <w:t>6. What is the purpose of props in React?</w:t>
      </w:r>
    </w:p>
    <w:p>
      <w:pPr>
        <w:jc w:val="left"/>
      </w:pPr>
      <w:r>
        <w:t>Answer: To pass data and functions to child components</w:t>
      </w:r>
    </w:p>
    <w:p>
      <w:pPr>
        <w:jc w:val="left"/>
      </w:pPr>
      <w:r>
        <w:t>Explanation: Props are used for component communication.</w:t>
      </w:r>
    </w:p>
    <w:p>
      <w:pPr>
        <w:jc w:val="left"/>
      </w:pPr>
      <w:r>
        <w:t>7. What happens when state changes in a component?</w:t>
      </w:r>
    </w:p>
    <w:p>
      <w:pPr>
        <w:jc w:val="left"/>
      </w:pPr>
      <w:r>
        <w:t>Answer: The component re-renders</w:t>
      </w:r>
    </w:p>
    <w:p>
      <w:pPr>
        <w:jc w:val="left"/>
      </w:pPr>
      <w:r>
        <w:t>Explanation: React re-renders the component to reflect the new state.</w:t>
      </w:r>
    </w:p>
    <w:p>
      <w:pPr>
        <w:jc w:val="left"/>
      </w:pPr>
      <w:r>
        <w:t>8. Can multiple components share the same state?</w:t>
      </w:r>
    </w:p>
    <w:p>
      <w:pPr>
        <w:jc w:val="left"/>
      </w:pPr>
      <w:r>
        <w:t>Answer: Yes, by lifting the state up to a common parent</w:t>
      </w:r>
    </w:p>
    <w:p>
      <w:pPr>
        <w:jc w:val="left"/>
      </w:pPr>
      <w:r>
        <w:t>Explanation: Lifting state up enables shared access.</w:t>
      </w:r>
    </w:p>
    <w:p>
      <w:pPr>
        <w:jc w:val="left"/>
      </w:pPr>
      <w:r>
        <w:t>9. What does useState return?</w:t>
      </w:r>
    </w:p>
    <w:p>
      <w:pPr>
        <w:jc w:val="left"/>
      </w:pPr>
      <w:r>
        <w:t>Answer: An array with current state and a function to update it</w:t>
      </w:r>
    </w:p>
    <w:p>
      <w:pPr>
        <w:jc w:val="left"/>
      </w:pPr>
      <w:r>
        <w:t>Explanation: useState returns [state, setState] pair.</w:t>
      </w:r>
    </w:p>
    <w:p>
      <w:pPr>
        <w:jc w:val="left"/>
      </w:pPr>
      <w:r>
        <w:t>10. How do you pass a function as a prop in React?</w:t>
      </w:r>
    </w:p>
    <w:p>
      <w:pPr>
        <w:jc w:val="left"/>
      </w:pPr>
      <w:r>
        <w:t>Answer: Include it in the JSX like onClick={myFunction}</w:t>
      </w:r>
    </w:p>
    <w:p>
      <w:pPr>
        <w:jc w:val="left"/>
      </w:pPr>
      <w:r>
        <w:t>Explanation: Functions can be passed as props to handle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