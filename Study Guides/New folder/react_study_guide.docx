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React Study Guide: Callback Handlers, Lifting State, and Controlled Components</w:t>
      </w:r>
    </w:p>
    <w:p>
      <w:pPr>
        <w:pStyle w:val="Heading1"/>
      </w:pPr>
      <w:r>
        <w:t>1. Passing Callback Handlers from Parent to Child</w:t>
      </w:r>
    </w:p>
    <w:p>
      <w:pPr/>
      <w:r>
        <w:t>In React, you often pass functions from a parent to a child component via props. This allows the child to communicate events back to the parent.</w:t>
      </w:r>
    </w:p>
    <w:p>
      <w:pPr/>
      <w:r>
        <w:t>Example:</w:t>
      </w:r>
    </w:p>
    <w:p>
      <w:r>
        <w:rPr>
          <w:rFonts w:ascii="Courier New" w:hAnsi="Courier New"/>
          <w:sz w:val="20"/>
        </w:rPr>
        <w:br/>
        <w:t>// ParentComponent.jsx</w:t>
        <w:br/>
        <w:t>function ParentComponent() {</w:t>
        <w:br/>
        <w:t xml:space="preserve">  const handleClick = () =&gt; {</w:t>
        <w:br/>
        <w:t xml:space="preserve">    alert('Button clicked in child!');</w:t>
        <w:br/>
        <w:t xml:space="preserve">  };</w:t>
        <w:br/>
        <w:t xml:space="preserve">  return &lt;ChildComponent onClick={handleClick} /&gt;;</w:t>
        <w:br/>
        <w:t>}</w:t>
        <w:br/>
        <w:br/>
        <w:t>// ChildComponent.jsx</w:t>
        <w:br/>
        <w:t>function ChildComponent({ onClick }) {</w:t>
        <w:br/>
        <w:t xml:space="preserve">  return &lt;button onClick={onClick}&gt;Click Me&lt;/button&gt;;</w:t>
        <w:br/>
        <w:t>}</w:t>
        <w:br/>
      </w:r>
    </w:p>
    <w:p>
      <w:pPr>
        <w:pStyle w:val="Heading1"/>
      </w:pPr>
      <w:r>
        <w:t>2. Lifting State Up to a Common Parent</w:t>
      </w:r>
    </w:p>
    <w:p>
      <w:pPr/>
      <w:r>
        <w:t>When sibling components need to share state, you lift the state up to their common parent and pass it down as props.</w:t>
      </w:r>
    </w:p>
    <w:p>
      <w:pPr/>
      <w:r>
        <w:t>Example:</w:t>
      </w:r>
    </w:p>
    <w:p>
      <w:r>
        <w:rPr>
          <w:rFonts w:ascii="Courier New" w:hAnsi="Courier New"/>
          <w:sz w:val="20"/>
        </w:rPr>
        <w:br/>
        <w:t>import { useState } from 'react';</w:t>
        <w:br/>
        <w:br/>
        <w:t>function ParentComponent() {</w:t>
        <w:br/>
        <w:t xml:space="preserve">  const [value, setValue] = useState('');</w:t>
        <w:br/>
        <w:t xml:space="preserve">  return (</w:t>
        <w:br/>
        <w:t xml:space="preserve">    &lt;&gt;</w:t>
        <w:br/>
        <w:t xml:space="preserve">      &lt;InputComponent value={value} setValue={setValue} /&gt;</w:t>
        <w:br/>
        <w:t xml:space="preserve">      &lt;DisplayComponent value={value} /&gt;</w:t>
        <w:br/>
        <w:t xml:space="preserve">    &lt;/&gt;</w:t>
        <w:br/>
        <w:t xml:space="preserve">  );</w:t>
        <w:br/>
        <w:t>}</w:t>
        <w:br/>
        <w:br/>
        <w:t>function InputComponent({ value, setValue }) {</w:t>
        <w:br/>
        <w:t xml:space="preserve">  return &lt;input value={value} onChange={(e) =&gt; setValue(e.target.value)} /&gt;;</w:t>
        <w:br/>
        <w:t>}</w:t>
        <w:br/>
        <w:br/>
        <w:t>function DisplayComponent({ value }) {</w:t>
        <w:br/>
        <w:t xml:space="preserve">  return &lt;p&gt;You typed: {value}&lt;/p&gt;;</w:t>
        <w:br/>
        <w:t>}</w:t>
        <w:br/>
      </w:r>
    </w:p>
    <w:p>
      <w:pPr>
        <w:pStyle w:val="Heading1"/>
      </w:pPr>
      <w:r>
        <w:t>3. Making Form Inputs Controlled Components</w:t>
      </w:r>
    </w:p>
    <w:p>
      <w:pPr/>
      <w:r>
        <w:t>Controlled components are form elements whose values are managed by React state. This allows you to control user input and perform validation.</w:t>
      </w:r>
    </w:p>
    <w:p>
      <w:pPr/>
      <w:r>
        <w:t>Example:</w:t>
      </w:r>
    </w:p>
    <w:p>
      <w:r>
        <w:rPr>
          <w:rFonts w:ascii="Courier New" w:hAnsi="Courier New"/>
          <w:sz w:val="20"/>
        </w:rPr>
        <w:br/>
        <w:t>import { useState } from 'react';</w:t>
        <w:br/>
        <w:br/>
        <w:t>function ControlledForm() {</w:t>
        <w:br/>
        <w:t xml:space="preserve">  const [name, setName] = useState('');</w:t>
        <w:br/>
        <w:br/>
        <w:t xml:space="preserve">  const handleSubmit = (e) =&gt; {</w:t>
        <w:br/>
        <w:t xml:space="preserve">    e.preventDefault();</w:t>
        <w:br/>
        <w:t xml:space="preserve">    alert(`Submitted name: ${name}`);</w:t>
        <w:br/>
        <w:t xml:space="preserve">  };</w:t>
        <w:br/>
        <w:br/>
        <w:t xml:space="preserve">  return (</w:t>
        <w:br/>
        <w:t xml:space="preserve">    &lt;form onSubmit={handleSubmit}&gt;</w:t>
        <w:br/>
        <w:t xml:space="preserve">      &lt;input value={name} onChange={(e) =&gt; setName(e.target.value)} /&gt;</w:t>
        <w:br/>
        <w:t xml:space="preserve">      &lt;button type="submit"&gt;Submit&lt;/button&gt;</w:t>
        <w:br/>
        <w:t xml:space="preserve">    &lt;/form&gt;</w:t>
        <w:br/>
        <w:t xml:space="preserve">  );</w:t>
        <w:br/>
        <w:t>}</w:t>
        <w:br/>
      </w:r>
    </w:p>
    <w:p>
      <w:pPr>
        <w:pStyle w:val="Heading1"/>
      </w:pPr>
      <w:r>
        <w:t>Quiz: React Concepts</w:t>
      </w:r>
    </w:p>
    <w:p>
      <w:pPr>
        <w:pStyle w:val="ListNumber"/>
      </w:pPr>
      <w:r>
        <w:t>1. What is the purpose of passing a callback from parent to child?</w:t>
      </w:r>
    </w:p>
    <w:p>
      <w:pPr>
        <w:pStyle w:val="ListBullet"/>
      </w:pPr>
      <w:r>
        <w:t>To style the child component</w:t>
      </w:r>
    </w:p>
    <w:p>
      <w:pPr>
        <w:pStyle w:val="ListBullet"/>
      </w:pPr>
      <w:r>
        <w:t>To allow the child to notify the parent of events</w:t>
      </w:r>
    </w:p>
    <w:p>
      <w:pPr>
        <w:pStyle w:val="ListBullet"/>
      </w:pPr>
      <w:r>
        <w:t>To share state between siblings</w:t>
      </w:r>
    </w:p>
    <w:p>
      <w:pPr/>
      <w:r>
        <w:t>Answer: To allow the child to notify the parent of events.</w:t>
      </w:r>
    </w:p>
    <w:p>
      <w:pPr/>
      <w:r>
        <w:t>Explanation: To allow the child to notify the parent of events.</w:t>
      </w:r>
    </w:p>
    <w:p>
      <w:pPr>
        <w:pStyle w:val="ListNumber"/>
      </w:pPr>
      <w:r>
        <w:t>2. What does 'lifting state up' mean in React?</w:t>
      </w:r>
    </w:p>
    <w:p>
      <w:pPr>
        <w:pStyle w:val="ListBullet"/>
      </w:pPr>
      <w:r>
        <w:t>Moving state to a child component</w:t>
      </w:r>
    </w:p>
    <w:p>
      <w:pPr>
        <w:pStyle w:val="ListBullet"/>
      </w:pPr>
      <w:r>
        <w:t>Moving state to a common parent component</w:t>
      </w:r>
    </w:p>
    <w:p>
      <w:pPr>
        <w:pStyle w:val="ListBullet"/>
      </w:pPr>
      <w:r>
        <w:t>Deleting state from all components</w:t>
      </w:r>
    </w:p>
    <w:p>
      <w:pPr/>
      <w:r>
        <w:t>Answer: Moving state to a common parent component.</w:t>
      </w:r>
    </w:p>
    <w:p>
      <w:pPr/>
      <w:r>
        <w:t>Explanation: Moving state to a common parent component.</w:t>
      </w:r>
    </w:p>
    <w:p>
      <w:pPr>
        <w:pStyle w:val="ListNumber"/>
      </w:pPr>
      <w:r>
        <w:t>3. Which hook is commonly used to manage state in functional components?</w:t>
      </w:r>
    </w:p>
    <w:p>
      <w:pPr>
        <w:pStyle w:val="ListBullet"/>
      </w:pPr>
      <w:r>
        <w:t>useEffect</w:t>
      </w:r>
    </w:p>
    <w:p>
      <w:pPr>
        <w:pStyle w:val="ListBullet"/>
      </w:pPr>
      <w:r>
        <w:t>useState</w:t>
      </w:r>
    </w:p>
    <w:p>
      <w:pPr>
        <w:pStyle w:val="ListBullet"/>
      </w:pPr>
      <w:r>
        <w:t>useContext</w:t>
      </w:r>
    </w:p>
    <w:p>
      <w:pPr/>
      <w:r>
        <w:t>Answer: useState</w:t>
      </w:r>
    </w:p>
    <w:p>
      <w:pPr/>
      <w:r>
        <w:t>Explanation: useState</w:t>
      </w:r>
    </w:p>
    <w:p>
      <w:pPr>
        <w:pStyle w:val="ListNumber"/>
      </w:pPr>
      <w:r>
        <w:t>4. What makes a component 'controlled'?</w:t>
      </w:r>
    </w:p>
    <w:p>
      <w:pPr>
        <w:pStyle w:val="ListBullet"/>
      </w:pPr>
      <w:r>
        <w:t>It uses inline styles</w:t>
      </w:r>
    </w:p>
    <w:p>
      <w:pPr>
        <w:pStyle w:val="ListBullet"/>
      </w:pPr>
      <w:r>
        <w:t>It is imported from another file</w:t>
      </w:r>
    </w:p>
    <w:p>
      <w:pPr>
        <w:pStyle w:val="ListBullet"/>
      </w:pPr>
      <w:r>
        <w:t>Its value is managed by React state</w:t>
      </w:r>
    </w:p>
    <w:p>
      <w:pPr/>
      <w:r>
        <w:t>Answer: Its value is managed by React state.</w:t>
      </w:r>
    </w:p>
    <w:p>
      <w:pPr/>
      <w:r>
        <w:t>Explanation: Its value is managed by React state.</w:t>
      </w:r>
    </w:p>
    <w:p>
      <w:pPr>
        <w:pStyle w:val="ListNumber"/>
      </w:pPr>
      <w:r>
        <w:t>5. How do you prevent default form submission in React?</w:t>
      </w:r>
    </w:p>
    <w:p>
      <w:pPr>
        <w:pStyle w:val="ListBullet"/>
      </w:pPr>
      <w:r>
        <w:t>Use return false</w:t>
      </w:r>
    </w:p>
    <w:p>
      <w:pPr>
        <w:pStyle w:val="ListBullet"/>
      </w:pPr>
      <w:r>
        <w:t>Use e.preventDefault() in the submit handler</w:t>
      </w:r>
    </w:p>
    <w:p>
      <w:pPr>
        <w:pStyle w:val="ListBullet"/>
      </w:pPr>
      <w:r>
        <w:t>Use stopPropagation()</w:t>
      </w:r>
    </w:p>
    <w:p>
      <w:pPr/>
      <w:r>
        <w:t>Answer: Use e.preventDefault() in the submit handler.</w:t>
      </w:r>
    </w:p>
    <w:p>
      <w:pPr/>
      <w:r>
        <w:t>Explanation: Use e.preventDefault() in the submit handler.</w:t>
      </w:r>
    </w:p>
    <w:p>
      <w:pPr>
        <w:pStyle w:val="ListNumber"/>
      </w:pPr>
      <w:r>
        <w:t>6. What prop type is used to pass a function to a child?</w:t>
      </w:r>
    </w:p>
    <w:p>
      <w:pPr>
        <w:pStyle w:val="ListBullet"/>
      </w:pPr>
      <w:r>
        <w:t>String</w:t>
      </w:r>
    </w:p>
    <w:p>
      <w:pPr>
        <w:pStyle w:val="ListBullet"/>
      </w:pPr>
      <w:r>
        <w:t>Boolean</w:t>
      </w:r>
    </w:p>
    <w:p>
      <w:pPr>
        <w:pStyle w:val="ListBullet"/>
      </w:pPr>
      <w:r>
        <w:t>Function</w:t>
      </w:r>
    </w:p>
    <w:p>
      <w:pPr/>
      <w:r>
        <w:t>Answer: Function</w:t>
      </w:r>
    </w:p>
    <w:p>
      <w:pPr/>
      <w:r>
        <w:t>Explanation: Function</w:t>
      </w:r>
    </w:p>
    <w:p>
      <w:pPr>
        <w:pStyle w:val="ListNumber"/>
      </w:pPr>
      <w:r>
        <w:t>7. Why lift state up?</w:t>
      </w:r>
    </w:p>
    <w:p>
      <w:pPr>
        <w:pStyle w:val="ListBullet"/>
      </w:pPr>
      <w:r>
        <w:t>To reduce memory usage</w:t>
      </w:r>
    </w:p>
    <w:p>
      <w:pPr>
        <w:pStyle w:val="ListBullet"/>
      </w:pPr>
      <w:r>
        <w:t>To share data between sibling components</w:t>
      </w:r>
    </w:p>
    <w:p>
      <w:pPr>
        <w:pStyle w:val="ListBullet"/>
      </w:pPr>
      <w:r>
        <w:t>To avoid using props</w:t>
      </w:r>
    </w:p>
    <w:p>
      <w:pPr/>
      <w:r>
        <w:t>Answer: To share data between sibling components.</w:t>
      </w:r>
    </w:p>
    <w:p>
      <w:pPr/>
      <w:r>
        <w:t>Explanation: To share data between sibling components.</w:t>
      </w:r>
    </w:p>
    <w:p>
      <w:pPr>
        <w:pStyle w:val="ListNumber"/>
      </w:pPr>
      <w:r>
        <w:t>8. What does onChange do in a controlled input?</w:t>
      </w:r>
    </w:p>
    <w:p>
      <w:pPr>
        <w:pStyle w:val="ListBullet"/>
      </w:pPr>
      <w:r>
        <w:t>Submits the form</w:t>
      </w:r>
    </w:p>
    <w:p>
      <w:pPr>
        <w:pStyle w:val="ListBullet"/>
      </w:pPr>
      <w:r>
        <w:t>Updates the state with the new input value</w:t>
      </w:r>
    </w:p>
    <w:p>
      <w:pPr>
        <w:pStyle w:val="ListBullet"/>
      </w:pPr>
      <w:r>
        <w:t>Clears the input</w:t>
      </w:r>
    </w:p>
    <w:p>
      <w:pPr/>
      <w:r>
        <w:t>Answer: Updates the state with the new input value.</w:t>
      </w:r>
    </w:p>
    <w:p>
      <w:pPr/>
      <w:r>
        <w:t>Explanation: Updates the state with the new input value.</w:t>
      </w:r>
    </w:p>
    <w:p>
      <w:pPr>
        <w:pStyle w:val="ListNumber"/>
      </w:pPr>
      <w:r>
        <w:t>9. Which component manages the state in a lifted state scenario?</w:t>
      </w:r>
    </w:p>
    <w:p>
      <w:pPr>
        <w:pStyle w:val="ListBullet"/>
      </w:pPr>
      <w:r>
        <w:t>The child component</w:t>
      </w:r>
    </w:p>
    <w:p>
      <w:pPr>
        <w:pStyle w:val="ListBullet"/>
      </w:pPr>
      <w:r>
        <w:t>The common parent component</w:t>
      </w:r>
    </w:p>
    <w:p>
      <w:pPr>
        <w:pStyle w:val="ListBullet"/>
      </w:pPr>
      <w:r>
        <w:t>The root component</w:t>
      </w:r>
    </w:p>
    <w:p>
      <w:pPr/>
      <w:r>
        <w:t>Answer: The common parent component.</w:t>
      </w:r>
    </w:p>
    <w:p>
      <w:pPr/>
      <w:r>
        <w:t>Explanation: The common parent component.</w:t>
      </w:r>
    </w:p>
    <w:p>
      <w:pPr>
        <w:pStyle w:val="ListNumber"/>
      </w:pPr>
      <w:r>
        <w:t>10. What is the benefit of controlled components?</w:t>
      </w:r>
    </w:p>
    <w:p>
      <w:pPr>
        <w:pStyle w:val="ListBullet"/>
      </w:pPr>
      <w:r>
        <w:t>They are faster</w:t>
      </w:r>
    </w:p>
    <w:p>
      <w:pPr>
        <w:pStyle w:val="ListBullet"/>
      </w:pPr>
      <w:r>
        <w:t>They allow validation and control of user input</w:t>
      </w:r>
    </w:p>
    <w:p>
      <w:pPr>
        <w:pStyle w:val="ListBullet"/>
      </w:pPr>
      <w:r>
        <w:t>They use less memory</w:t>
      </w:r>
    </w:p>
    <w:p>
      <w:pPr/>
      <w:r>
        <w:t>Answer: They allow validation and control of user input.</w:t>
      </w:r>
    </w:p>
    <w:p>
      <w:pPr/>
      <w:r>
        <w:t>Explanation: They allow validation and control of user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