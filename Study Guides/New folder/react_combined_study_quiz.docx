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10008F4" wp14:textId="77777777">
      <w:pPr>
        <w:pStyle w:val="Title"/>
        <w:jc w:val="center"/>
      </w:pPr>
      <w:r>
        <w:t>React Study Guide and Quiz Compilation</w:t>
      </w:r>
    </w:p>
    <w:p xmlns:wp14="http://schemas.microsoft.com/office/word/2010/wordml" w14:paraId="00013C1A" wp14:textId="77777777">
      <w:pPr>
        <w:pStyle w:val="Subtitle"/>
      </w:pPr>
      <w:r>
        <w:t>Compiled for Gregory Hudgins</w:t>
      </w:r>
    </w:p>
    <w:p xmlns:wp14="http://schemas.microsoft.com/office/word/2010/wordml" w14:paraId="36F1ABAB" wp14:textId="77777777">
      <w:pPr>
        <w:pStyle w:val="Subtitle"/>
      </w:pPr>
      <w:r>
        <w:t>Topics: Callback Handlers, Lifting State, Controlled Components</w:t>
      </w:r>
    </w:p>
    <w:p xmlns:wp14="http://schemas.microsoft.com/office/word/2010/wordml" w14:paraId="672A6659" wp14:textId="77777777">
      <w:r>
        <w:br/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33F90E53" wp14:textId="77777777">
      <w:pPr>
        <w:pStyle w:val="Title"/>
        <w:jc w:val="center"/>
      </w:pPr>
      <w:r>
        <w:t>React Study Guide: Callback Handlers, Lifting State, and Controlled Components</w:t>
      </w:r>
    </w:p>
    <w:p xmlns:wp14="http://schemas.microsoft.com/office/word/2010/wordml" w14:paraId="05CFE736" wp14:textId="77777777">
      <w:pPr>
        <w:pStyle w:val="Heading1"/>
      </w:pPr>
      <w:r>
        <w:t>1. Passing Callback Handlers from Parent to Child</w:t>
      </w:r>
    </w:p>
    <w:p xmlns:wp14="http://schemas.microsoft.com/office/word/2010/wordml" w14:paraId="01AA39A4" wp14:textId="77777777">
      <w:pPr/>
      <w:r>
        <w:t>In React, you often pass functions from a parent to a child component via props. This allows the child to communicate events back to the parent.</w:t>
      </w:r>
    </w:p>
    <w:p xmlns:wp14="http://schemas.microsoft.com/office/word/2010/wordml" w14:paraId="349DEAEE" wp14:textId="77777777">
      <w:pPr/>
      <w:r>
        <w:t>Example:</w:t>
      </w:r>
    </w:p>
    <w:p xmlns:wp14="http://schemas.microsoft.com/office/word/2010/wordml" w14:paraId="79DBFEE8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// ParentComponent.jsx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function ParentComponent()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const handleClick = () =&gt;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alert('Button clicked in child!');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return &lt;ChildComponent onClick={handleClick} /&gt;;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// ChildComponent.jsx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function ChildComponent({ onClick })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return &lt;button onClick={onClick}&gt;Click Me&lt;/button&gt;;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04D78586" wp14:textId="77777777">
      <w:pPr>
        <w:pStyle w:val="Heading1"/>
      </w:pPr>
      <w:r>
        <w:t>2. Lifting State Up to a Common Parent</w:t>
      </w:r>
    </w:p>
    <w:p xmlns:wp14="http://schemas.microsoft.com/office/word/2010/wordml" w14:paraId="1BB13C28" wp14:textId="77777777">
      <w:pPr/>
      <w:r>
        <w:t>When sibling components need to share state, you lift the state up to their common parent and pass it down as props.</w:t>
      </w:r>
    </w:p>
    <w:p xmlns:wp14="http://schemas.microsoft.com/office/word/2010/wordml" w14:paraId="05E1871B" wp14:textId="77777777">
      <w:pPr/>
      <w:r>
        <w:t>Example:</w:t>
      </w:r>
    </w:p>
    <w:p xmlns:wp14="http://schemas.microsoft.com/office/word/2010/wordml" w14:paraId="551B6FF1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import { useState } from 'react';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function ParentComponent()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const [value, setValue] = useState('');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return (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&lt;&gt;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&lt;InputComponent value={value} setValue={setValue}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&lt;DisplayComponent value={value}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&lt;/&gt;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function InputComponent({ value, setValue })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return &lt;input value={value} onChange={(e) =&gt; setValue(e.target.value)} /&gt;;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function DisplayComponent({ value })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return &lt;p&gt;You typed: {value}&lt;/p&gt;;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205A65C3" wp14:textId="77777777">
      <w:pPr>
        <w:pStyle w:val="Heading1"/>
      </w:pPr>
      <w:r>
        <w:t>3. Making Form Inputs Controlled Components</w:t>
      </w:r>
    </w:p>
    <w:p xmlns:wp14="http://schemas.microsoft.com/office/word/2010/wordml" w14:paraId="20DDFEE8" wp14:textId="77777777">
      <w:pPr/>
      <w:r>
        <w:t>Controlled components are form elements whose values are managed by React state. This allows you to control user input and perform validation.</w:t>
      </w:r>
    </w:p>
    <w:p xmlns:wp14="http://schemas.microsoft.com/office/word/2010/wordml" w14:paraId="66B1CBA0" wp14:textId="77777777">
      <w:pPr/>
      <w:r>
        <w:t>Example:</w:t>
      </w:r>
    </w:p>
    <w:p xmlns:wp14="http://schemas.microsoft.com/office/word/2010/wordml" w14:paraId="480D8A43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import { useState } from 'react';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function ControlledForm()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const [name, setName] = useState('');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const handleSubmit = (e) =&gt;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e.preventDefault();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alert(`Submitted name: ${name}`);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return (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&lt;form onSubmit={handleSubmit}&gt;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&lt;input value={name} onChange={(e) =&gt; setName(e.target.value)}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&lt;button type="submit"&gt;Submit&lt;/button&gt;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&lt;/form&gt;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6D2DF2A9" wp14:textId="77777777">
      <w:pPr>
        <w:pStyle w:val="Heading1"/>
      </w:pPr>
      <w:r>
        <w:t>Quiz: React Concepts</w:t>
      </w:r>
    </w:p>
    <w:p xmlns:wp14="http://schemas.microsoft.com/office/word/2010/wordml" w14:paraId="7C9438F3" wp14:textId="77777777">
      <w:pPr>
        <w:pStyle w:val="ListNumber"/>
      </w:pPr>
      <w:r>
        <w:t>1. What is the purpose of passing a callback from parent to child?</w:t>
      </w:r>
    </w:p>
    <w:p xmlns:wp14="http://schemas.microsoft.com/office/word/2010/wordml" w14:paraId="004B6485" wp14:textId="77777777">
      <w:pPr>
        <w:pStyle w:val="ListBullet"/>
      </w:pPr>
      <w:r>
        <w:t>To style the child component</w:t>
      </w:r>
    </w:p>
    <w:p xmlns:wp14="http://schemas.microsoft.com/office/word/2010/wordml" w14:paraId="660DC13F" wp14:textId="77777777">
      <w:pPr>
        <w:pStyle w:val="ListBullet"/>
      </w:pPr>
      <w:r>
        <w:t>To allow the child to notify the parent of events</w:t>
      </w:r>
    </w:p>
    <w:p xmlns:wp14="http://schemas.microsoft.com/office/word/2010/wordml" w14:paraId="0E292351" wp14:textId="77777777">
      <w:pPr>
        <w:pStyle w:val="ListBullet"/>
      </w:pPr>
      <w:r>
        <w:t>To share state between siblings</w:t>
      </w:r>
    </w:p>
    <w:p xmlns:wp14="http://schemas.microsoft.com/office/word/2010/wordml" w14:paraId="2CE7A652" wp14:textId="77777777">
      <w:pPr/>
      <w:r>
        <w:t>Answer: To allow the child to notify the parent of events.</w:t>
      </w:r>
    </w:p>
    <w:p xmlns:wp14="http://schemas.microsoft.com/office/word/2010/wordml" w14:paraId="48159717" wp14:textId="77777777">
      <w:pPr/>
      <w:r>
        <w:t>Explanation: To allow the child to notify the parent of events.</w:t>
      </w:r>
    </w:p>
    <w:p xmlns:wp14="http://schemas.microsoft.com/office/word/2010/wordml" w14:paraId="566CC923" wp14:textId="77777777">
      <w:pPr>
        <w:pStyle w:val="ListNumber"/>
      </w:pPr>
      <w:r>
        <w:t>2. What does 'lifting state up' mean in React?</w:t>
      </w:r>
    </w:p>
    <w:p xmlns:wp14="http://schemas.microsoft.com/office/word/2010/wordml" w14:paraId="3EA057FD" wp14:textId="77777777">
      <w:pPr>
        <w:pStyle w:val="ListBullet"/>
      </w:pPr>
      <w:r>
        <w:t>Moving state to a child component</w:t>
      </w:r>
    </w:p>
    <w:p xmlns:wp14="http://schemas.microsoft.com/office/word/2010/wordml" w14:paraId="0CB5F7D5" wp14:textId="77777777">
      <w:pPr>
        <w:pStyle w:val="ListBullet"/>
      </w:pPr>
      <w:r>
        <w:t>Moving state to a common parent component</w:t>
      </w:r>
    </w:p>
    <w:p xmlns:wp14="http://schemas.microsoft.com/office/word/2010/wordml" w14:paraId="6372DCCF" wp14:textId="77777777">
      <w:pPr>
        <w:pStyle w:val="ListBullet"/>
      </w:pPr>
      <w:r>
        <w:t>Deleting state from all components</w:t>
      </w:r>
    </w:p>
    <w:p xmlns:wp14="http://schemas.microsoft.com/office/word/2010/wordml" w14:paraId="1C369A39" wp14:textId="77777777">
      <w:pPr/>
      <w:r>
        <w:t>Answer: Moving state to a common parent component.</w:t>
      </w:r>
    </w:p>
    <w:p xmlns:wp14="http://schemas.microsoft.com/office/word/2010/wordml" w14:paraId="4101A7AA" wp14:textId="77777777">
      <w:pPr/>
      <w:r>
        <w:t>Explanation: Moving state to a common parent component.</w:t>
      </w:r>
    </w:p>
    <w:p xmlns:wp14="http://schemas.microsoft.com/office/word/2010/wordml" w14:paraId="052752F1" wp14:textId="77777777">
      <w:pPr>
        <w:pStyle w:val="ListNumber"/>
      </w:pPr>
      <w:r>
        <w:t>3. Which hook is commonly used to manage state in functional components?</w:t>
      </w:r>
    </w:p>
    <w:p xmlns:wp14="http://schemas.microsoft.com/office/word/2010/wordml" w14:paraId="4BB98F66" wp14:textId="77777777">
      <w:pPr>
        <w:pStyle w:val="ListBullet"/>
      </w:pPr>
      <w:r>
        <w:t>useEffect</w:t>
      </w:r>
    </w:p>
    <w:p xmlns:wp14="http://schemas.microsoft.com/office/word/2010/wordml" w14:paraId="2A64FDE0" wp14:textId="77777777">
      <w:pPr>
        <w:pStyle w:val="ListBullet"/>
      </w:pPr>
      <w:r>
        <w:t>useState</w:t>
      </w:r>
    </w:p>
    <w:p xmlns:wp14="http://schemas.microsoft.com/office/word/2010/wordml" w14:paraId="537C99C4" wp14:textId="77777777">
      <w:pPr>
        <w:pStyle w:val="ListBullet"/>
      </w:pPr>
      <w:r>
        <w:t>useContext</w:t>
      </w:r>
    </w:p>
    <w:p xmlns:wp14="http://schemas.microsoft.com/office/word/2010/wordml" w14:paraId="53E636AA" wp14:textId="77777777">
      <w:pPr/>
      <w:r>
        <w:t>Answer: useState</w:t>
      </w:r>
    </w:p>
    <w:p xmlns:wp14="http://schemas.microsoft.com/office/word/2010/wordml" w14:paraId="51DFDC7D" wp14:textId="77777777">
      <w:pPr/>
      <w:r>
        <w:t>Explanation: useState</w:t>
      </w:r>
    </w:p>
    <w:p xmlns:wp14="http://schemas.microsoft.com/office/word/2010/wordml" w14:paraId="31F87CCB" wp14:textId="77777777">
      <w:pPr>
        <w:pStyle w:val="ListNumber"/>
      </w:pPr>
      <w:r>
        <w:t>4. What makes a component 'controlled'?</w:t>
      </w:r>
    </w:p>
    <w:p xmlns:wp14="http://schemas.microsoft.com/office/word/2010/wordml" w14:paraId="115DFE2D" wp14:textId="77777777">
      <w:pPr>
        <w:pStyle w:val="ListBullet"/>
      </w:pPr>
      <w:r>
        <w:t>It uses inline styles</w:t>
      </w:r>
    </w:p>
    <w:p xmlns:wp14="http://schemas.microsoft.com/office/word/2010/wordml" w14:paraId="53FAEA16" wp14:textId="77777777">
      <w:pPr>
        <w:pStyle w:val="ListBullet"/>
      </w:pPr>
      <w:r>
        <w:t>It is imported from another file</w:t>
      </w:r>
    </w:p>
    <w:p xmlns:wp14="http://schemas.microsoft.com/office/word/2010/wordml" w14:paraId="1AABB6EC" wp14:textId="77777777">
      <w:pPr>
        <w:pStyle w:val="ListBullet"/>
      </w:pPr>
      <w:r>
        <w:t>Its value is managed by React state</w:t>
      </w:r>
    </w:p>
    <w:p xmlns:wp14="http://schemas.microsoft.com/office/word/2010/wordml" w14:paraId="2E5573A0" wp14:textId="77777777">
      <w:pPr/>
      <w:r>
        <w:t>Answer: Its value is managed by React state.</w:t>
      </w:r>
    </w:p>
    <w:p xmlns:wp14="http://schemas.microsoft.com/office/word/2010/wordml" w14:paraId="1DDA418C" wp14:textId="77777777">
      <w:pPr/>
      <w:r>
        <w:t>Explanation: Its value is managed by React state.</w:t>
      </w:r>
    </w:p>
    <w:p xmlns:wp14="http://schemas.microsoft.com/office/word/2010/wordml" w14:paraId="7752D05B" wp14:textId="77777777">
      <w:pPr>
        <w:pStyle w:val="ListNumber"/>
      </w:pPr>
      <w:r>
        <w:t>5. How do you prevent default form submission in React?</w:t>
      </w:r>
    </w:p>
    <w:p xmlns:wp14="http://schemas.microsoft.com/office/word/2010/wordml" w14:paraId="0183120B" wp14:textId="77777777">
      <w:pPr>
        <w:pStyle w:val="ListBullet"/>
      </w:pPr>
      <w:r>
        <w:t>Use return false</w:t>
      </w:r>
    </w:p>
    <w:p xmlns:wp14="http://schemas.microsoft.com/office/word/2010/wordml" w14:paraId="7C01B8F9" wp14:textId="77777777">
      <w:pPr>
        <w:pStyle w:val="ListBullet"/>
      </w:pPr>
      <w:r>
        <w:t>Use e.preventDefault() in the submit handler</w:t>
      </w:r>
    </w:p>
    <w:p xmlns:wp14="http://schemas.microsoft.com/office/word/2010/wordml" w14:paraId="6D7AF0D9" wp14:textId="77777777">
      <w:pPr>
        <w:pStyle w:val="ListBullet"/>
      </w:pPr>
      <w:r>
        <w:t>Use stopPropagation()</w:t>
      </w:r>
    </w:p>
    <w:p xmlns:wp14="http://schemas.microsoft.com/office/word/2010/wordml" w14:paraId="30ACE66A" wp14:textId="77777777">
      <w:pPr/>
      <w:r>
        <w:t>Answer: Use e.preventDefault() in the submit handler.</w:t>
      </w:r>
    </w:p>
    <w:p xmlns:wp14="http://schemas.microsoft.com/office/word/2010/wordml" w14:paraId="5C598F5F" wp14:textId="77777777">
      <w:pPr/>
      <w:r>
        <w:t>Explanation: Use e.preventDefault() in the submit handler.</w:t>
      </w:r>
    </w:p>
    <w:p xmlns:wp14="http://schemas.microsoft.com/office/word/2010/wordml" w14:paraId="4C5AC945" wp14:textId="77777777">
      <w:pPr>
        <w:pStyle w:val="ListNumber"/>
      </w:pPr>
      <w:r>
        <w:t>6. What prop type is used to pass a function to a child?</w:t>
      </w:r>
    </w:p>
    <w:p xmlns:wp14="http://schemas.microsoft.com/office/word/2010/wordml" w14:paraId="2669E9CC" wp14:textId="77777777">
      <w:pPr>
        <w:pStyle w:val="ListBullet"/>
      </w:pPr>
      <w:r>
        <w:t>String</w:t>
      </w:r>
    </w:p>
    <w:p xmlns:wp14="http://schemas.microsoft.com/office/word/2010/wordml" w14:paraId="12C89E41" wp14:textId="77777777">
      <w:pPr>
        <w:pStyle w:val="ListBullet"/>
      </w:pPr>
      <w:r>
        <w:t>Boolean</w:t>
      </w:r>
    </w:p>
    <w:p xmlns:wp14="http://schemas.microsoft.com/office/word/2010/wordml" w14:paraId="66ED67BC" wp14:textId="77777777">
      <w:pPr>
        <w:pStyle w:val="ListBullet"/>
      </w:pPr>
      <w:r>
        <w:t>Function</w:t>
      </w:r>
    </w:p>
    <w:p xmlns:wp14="http://schemas.microsoft.com/office/word/2010/wordml" w14:paraId="3560DD9C" wp14:textId="77777777">
      <w:pPr/>
      <w:r>
        <w:t>Answer: Function</w:t>
      </w:r>
    </w:p>
    <w:p xmlns:wp14="http://schemas.microsoft.com/office/word/2010/wordml" w14:paraId="637E4386" wp14:textId="77777777">
      <w:pPr/>
      <w:r>
        <w:t>Explanation: Function</w:t>
      </w:r>
    </w:p>
    <w:p xmlns:wp14="http://schemas.microsoft.com/office/word/2010/wordml" w14:paraId="6CFB6AF4" wp14:textId="77777777">
      <w:pPr>
        <w:pStyle w:val="ListNumber"/>
      </w:pPr>
      <w:r>
        <w:t>7. Why lift state up?</w:t>
      </w:r>
    </w:p>
    <w:p xmlns:wp14="http://schemas.microsoft.com/office/word/2010/wordml" w14:paraId="20B32172" wp14:textId="77777777">
      <w:pPr>
        <w:pStyle w:val="ListBullet"/>
      </w:pPr>
      <w:r>
        <w:t>To reduce memory usage</w:t>
      </w:r>
    </w:p>
    <w:p xmlns:wp14="http://schemas.microsoft.com/office/word/2010/wordml" w14:paraId="11A7B8F1" wp14:textId="77777777">
      <w:pPr>
        <w:pStyle w:val="ListBullet"/>
      </w:pPr>
      <w:r>
        <w:t>To share data between sibling components</w:t>
      </w:r>
    </w:p>
    <w:p xmlns:wp14="http://schemas.microsoft.com/office/word/2010/wordml" w14:paraId="3FE06989" wp14:textId="77777777">
      <w:pPr>
        <w:pStyle w:val="ListBullet"/>
      </w:pPr>
      <w:r>
        <w:t>To avoid using props</w:t>
      </w:r>
    </w:p>
    <w:p xmlns:wp14="http://schemas.microsoft.com/office/word/2010/wordml" w14:paraId="55CA830B" wp14:textId="77777777">
      <w:pPr/>
      <w:r>
        <w:t>Answer: To share data between sibling components.</w:t>
      </w:r>
    </w:p>
    <w:p xmlns:wp14="http://schemas.microsoft.com/office/word/2010/wordml" w14:paraId="78D80F39" wp14:textId="77777777">
      <w:pPr/>
      <w:r>
        <w:t>Explanation: To share data between sibling components.</w:t>
      </w:r>
    </w:p>
    <w:p xmlns:wp14="http://schemas.microsoft.com/office/word/2010/wordml" w14:paraId="4A48915A" wp14:textId="77777777">
      <w:pPr>
        <w:pStyle w:val="ListNumber"/>
      </w:pPr>
      <w:r>
        <w:t>8. What does onChange do in a controlled input?</w:t>
      </w:r>
    </w:p>
    <w:p xmlns:wp14="http://schemas.microsoft.com/office/word/2010/wordml" w14:paraId="7D692C7F" wp14:textId="77777777">
      <w:pPr>
        <w:pStyle w:val="ListBullet"/>
      </w:pPr>
      <w:r>
        <w:t>Submits the form</w:t>
      </w:r>
    </w:p>
    <w:p xmlns:wp14="http://schemas.microsoft.com/office/word/2010/wordml" w14:paraId="0B129563" wp14:textId="77777777">
      <w:pPr>
        <w:pStyle w:val="ListBullet"/>
      </w:pPr>
      <w:r>
        <w:t>Updates the state with the new input value</w:t>
      </w:r>
    </w:p>
    <w:p xmlns:wp14="http://schemas.microsoft.com/office/word/2010/wordml" w14:paraId="180E91CD" wp14:textId="77777777">
      <w:pPr>
        <w:pStyle w:val="ListBullet"/>
      </w:pPr>
      <w:r>
        <w:t>Clears the input</w:t>
      </w:r>
    </w:p>
    <w:p xmlns:wp14="http://schemas.microsoft.com/office/word/2010/wordml" w14:paraId="2899DA4C" wp14:textId="77777777">
      <w:pPr/>
      <w:r>
        <w:t>Answer: Updates the state with the new input value.</w:t>
      </w:r>
    </w:p>
    <w:p xmlns:wp14="http://schemas.microsoft.com/office/word/2010/wordml" w14:paraId="300FDDA6" wp14:textId="77777777">
      <w:pPr/>
      <w:r>
        <w:t>Explanation: Updates the state with the new input value.</w:t>
      </w:r>
    </w:p>
    <w:p xmlns:wp14="http://schemas.microsoft.com/office/word/2010/wordml" w14:paraId="0C600732" wp14:textId="77777777">
      <w:pPr>
        <w:pStyle w:val="ListNumber"/>
      </w:pPr>
      <w:r>
        <w:t>9. Which component manages the state in a lifted state scenario?</w:t>
      </w:r>
    </w:p>
    <w:p xmlns:wp14="http://schemas.microsoft.com/office/word/2010/wordml" w14:paraId="41AFCC36" wp14:textId="77777777">
      <w:pPr>
        <w:pStyle w:val="ListBullet"/>
      </w:pPr>
      <w:r>
        <w:t>The child component</w:t>
      </w:r>
    </w:p>
    <w:p xmlns:wp14="http://schemas.microsoft.com/office/word/2010/wordml" w14:paraId="33123C5D" wp14:textId="77777777">
      <w:pPr>
        <w:pStyle w:val="ListBullet"/>
      </w:pPr>
      <w:r>
        <w:t>The common parent component</w:t>
      </w:r>
    </w:p>
    <w:p xmlns:wp14="http://schemas.microsoft.com/office/word/2010/wordml" w14:paraId="6B22036D" wp14:textId="77777777">
      <w:pPr>
        <w:pStyle w:val="ListBullet"/>
      </w:pPr>
      <w:r>
        <w:t>The root component</w:t>
      </w:r>
    </w:p>
    <w:p xmlns:wp14="http://schemas.microsoft.com/office/word/2010/wordml" w14:paraId="2A20F41F" wp14:textId="77777777">
      <w:pPr/>
      <w:r>
        <w:t>Answer: The common parent component.</w:t>
      </w:r>
    </w:p>
    <w:p xmlns:wp14="http://schemas.microsoft.com/office/word/2010/wordml" w14:paraId="48DC7BBD" wp14:textId="77777777">
      <w:pPr/>
      <w:r>
        <w:t>Explanation: The common parent component.</w:t>
      </w:r>
    </w:p>
    <w:p xmlns:wp14="http://schemas.microsoft.com/office/word/2010/wordml" w14:paraId="61F082C4" wp14:textId="77777777">
      <w:pPr>
        <w:pStyle w:val="ListNumber"/>
      </w:pPr>
      <w:r>
        <w:t>10. What is the benefit of controlled components?</w:t>
      </w:r>
    </w:p>
    <w:p xmlns:wp14="http://schemas.microsoft.com/office/word/2010/wordml" w14:paraId="153DA607" wp14:textId="77777777">
      <w:pPr>
        <w:pStyle w:val="ListBullet"/>
      </w:pPr>
      <w:r>
        <w:t>They are faster</w:t>
      </w:r>
    </w:p>
    <w:p xmlns:wp14="http://schemas.microsoft.com/office/word/2010/wordml" w14:paraId="4347600E" wp14:textId="77777777">
      <w:pPr>
        <w:pStyle w:val="ListBullet"/>
      </w:pPr>
      <w:r>
        <w:t>They allow validation and control of user input</w:t>
      </w:r>
    </w:p>
    <w:p xmlns:wp14="http://schemas.microsoft.com/office/word/2010/wordml" w14:paraId="680A271C" wp14:textId="77777777">
      <w:pPr>
        <w:pStyle w:val="ListBullet"/>
      </w:pPr>
      <w:r>
        <w:t>They use less memory</w:t>
      </w:r>
    </w:p>
    <w:p xmlns:wp14="http://schemas.microsoft.com/office/word/2010/wordml" w14:paraId="1ED135B1" wp14:textId="77777777">
      <w:pPr/>
      <w:r>
        <w:t>Answer: They allow validation and control of user input.</w:t>
      </w:r>
    </w:p>
    <w:p xmlns:wp14="http://schemas.microsoft.com/office/word/2010/wordml" w14:paraId="6B11B46D" wp14:textId="77777777">
      <w:pPr/>
      <w:r>
        <w:t>Explanation: They allow validation and control of user input.</w:t>
      </w:r>
    </w:p>
    <w:p xmlns:wp14="http://schemas.microsoft.com/office/word/2010/wordml" w14:paraId="232E608A" wp14:textId="77777777">
      <w:pPr>
        <w:pStyle w:val="Title"/>
        <w:jc w:val="center"/>
      </w:pPr>
      <w:r>
        <w:t>React Quiz Extension: Callback Handlers, Lifting State, Controlled Components</w:t>
      </w:r>
    </w:p>
    <w:p xmlns:wp14="http://schemas.microsoft.com/office/word/2010/wordml" w14:paraId="25BACC18" wp14:textId="77777777">
      <w:pPr>
        <w:pStyle w:val="Heading1"/>
      </w:pPr>
      <w:r>
        <w:t>20 Additional Quiz Questions with Answers and Explanations</w:t>
      </w:r>
    </w:p>
    <w:p xmlns:wp14="http://schemas.microsoft.com/office/word/2010/wordml" w14:paraId="53E40EB0" wp14:textId="77777777">
      <w:pPr>
        <w:pStyle w:val="ListNumber"/>
      </w:pPr>
      <w:r>
        <w:t>1. How do you pass a function from a parent to a child component in React?</w:t>
      </w:r>
    </w:p>
    <w:p xmlns:wp14="http://schemas.microsoft.com/office/word/2010/wordml" w14:paraId="37F4BF42" wp14:textId="77777777">
      <w:pPr/>
      <w:r>
        <w:t>Answer: You pass the function as a prop to the child component.</w:t>
      </w:r>
    </w:p>
    <w:p xmlns:wp14="http://schemas.microsoft.com/office/word/2010/wordml" w14:paraId="0DF60CEE" wp14:textId="77777777">
      <w:pPr/>
      <w:r>
        <w:t>Explanation: You pass the function as a prop to the child component.</w:t>
      </w:r>
    </w:p>
    <w:p xmlns:wp14="http://schemas.microsoft.com/office/word/2010/wordml" w14:paraId="5124605B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function Parent()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const greet = () =&gt; alert("Hello from parent!");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return &lt;Child onGreet={greet} /&gt;;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function Child({ onGreet })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return &lt;button onClick={onGreet}&gt;Greet&lt;/button&gt;;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128DB7A0" wp14:textId="77777777">
      <w:pPr>
        <w:pStyle w:val="ListNumber"/>
      </w:pPr>
      <w:r>
        <w:t>2. Why is lifting state up necessary in React?</w:t>
      </w:r>
    </w:p>
    <w:p xmlns:wp14="http://schemas.microsoft.com/office/word/2010/wordml" w14:paraId="2D088040" wp14:textId="77777777">
      <w:pPr/>
      <w:r>
        <w:t>Answer: It allows sibling components to share and synchronize state.</w:t>
      </w:r>
    </w:p>
    <w:p xmlns:wp14="http://schemas.microsoft.com/office/word/2010/wordml" w14:paraId="0E9598DB" wp14:textId="77777777">
      <w:pPr/>
      <w:r>
        <w:t>Explanation: It allows sibling components to share and synchronize state.</w:t>
      </w:r>
    </w:p>
    <w:p xmlns:wp14="http://schemas.microsoft.com/office/word/2010/wordml" w14:paraId="74FB40EA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function Parent()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const [text, setText] = useState("");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return (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&lt;&gt;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&lt;Input value={text} setValue={setText}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&lt;Display value={text}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&lt;/&gt;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419FFBCD" wp14:textId="77777777">
      <w:pPr>
        <w:pStyle w:val="ListNumber"/>
      </w:pPr>
      <w:r>
        <w:t>3. What is a controlled component in React?</w:t>
      </w:r>
    </w:p>
    <w:p xmlns:wp14="http://schemas.microsoft.com/office/word/2010/wordml" w14:paraId="4324A92A" wp14:textId="77777777">
      <w:pPr/>
      <w:r>
        <w:t>Answer: A component whose form input value is controlled by React state.</w:t>
      </w:r>
    </w:p>
    <w:p xmlns:wp14="http://schemas.microsoft.com/office/word/2010/wordml" w14:paraId="402682CB" wp14:textId="77777777">
      <w:pPr/>
      <w:r>
        <w:t>Explanation: A component whose form input value is controlled by React state.</w:t>
      </w:r>
    </w:p>
    <w:p xmlns:wp14="http://schemas.microsoft.com/office/word/2010/wordml" w14:paraId="232BA0E9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function Form()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const [name, setName] = useState("");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return &lt;input value={name} onChange={(e) =&gt; setName(e.target.value)} /&gt;;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5954EF32" wp14:textId="77777777">
      <w:pPr>
        <w:pStyle w:val="ListNumber"/>
      </w:pPr>
      <w:r>
        <w:t>4. How do you update state from a child component?</w:t>
      </w:r>
    </w:p>
    <w:p xmlns:wp14="http://schemas.microsoft.com/office/word/2010/wordml" w14:paraId="415D079A" wp14:textId="77777777">
      <w:pPr/>
      <w:r>
        <w:t>Answer: Pass a state updater function from the parent to the child.</w:t>
      </w:r>
    </w:p>
    <w:p xmlns:wp14="http://schemas.microsoft.com/office/word/2010/wordml" w14:paraId="47FEE164" wp14:textId="77777777">
      <w:pPr/>
      <w:r>
        <w:t>Explanation: Pass a state updater function from the parent to the child.</w:t>
      </w:r>
    </w:p>
    <w:p xmlns:wp14="http://schemas.microsoft.com/office/word/2010/wordml" w14:paraId="21502753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function Parent()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const [count, setCount] = useState(0);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return &lt;Child increment={() =&gt; setCount(count + 1)} /&gt;;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56020971" wp14:textId="77777777">
      <w:pPr>
        <w:pStyle w:val="ListNumber"/>
      </w:pPr>
      <w:r>
        <w:t>5. What happens if you don't lift state when needed?</w:t>
      </w:r>
    </w:p>
    <w:p xmlns:wp14="http://schemas.microsoft.com/office/word/2010/wordml" w14:paraId="5E43DF2C" wp14:textId="77777777">
      <w:pPr/>
      <w:r>
        <w:t>Answer: Sibling components won't be able to share or reflect changes in state.</w:t>
      </w:r>
    </w:p>
    <w:p xmlns:wp14="http://schemas.microsoft.com/office/word/2010/wordml" w14:paraId="56933C59" wp14:textId="77777777">
      <w:pPr/>
      <w:r>
        <w:t>Explanation: Sibling components won't be able to share or reflect changes in state.</w:t>
      </w:r>
    </w:p>
    <w:p xmlns:wp14="http://schemas.microsoft.com/office/word/2010/wordml" w14:paraId="1D722C53" wp14:textId="77777777">
      <w:pPr>
        <w:pStyle w:val="ListNumber"/>
      </w:pPr>
      <w:r>
        <w:t>6. How do you prevent uncontrolled input behavior?</w:t>
      </w:r>
    </w:p>
    <w:p xmlns:wp14="http://schemas.microsoft.com/office/word/2010/wordml" w14:paraId="60D340A3" wp14:textId="77777777">
      <w:pPr/>
      <w:r>
        <w:t>Answer: Bind the input value to state and update it via onChange.</w:t>
      </w:r>
    </w:p>
    <w:p xmlns:wp14="http://schemas.microsoft.com/office/word/2010/wordml" w14:paraId="5F03599E" wp14:textId="77777777">
      <w:pPr/>
      <w:r>
        <w:t>Explanation: Bind the input value to state and update it via onChange.</w:t>
      </w:r>
    </w:p>
    <w:p xmlns:wp14="http://schemas.microsoft.com/office/word/2010/wordml" w14:paraId="60986481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&lt;input value={value} onChange={(e) =&gt; setValue(e.target.value)} /&gt;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63FDAFEE" wp14:textId="77777777">
      <w:pPr>
        <w:pStyle w:val="ListNumber"/>
      </w:pPr>
      <w:r>
        <w:t>7. Can you pass multiple callbacks to a child component?</w:t>
      </w:r>
    </w:p>
    <w:p xmlns:wp14="http://schemas.microsoft.com/office/word/2010/wordml" w14:paraId="3BA884A8" wp14:textId="77777777">
      <w:pPr/>
      <w:r>
        <w:t>Answer: Yes, you can pass as many functions as needed via props.</w:t>
      </w:r>
    </w:p>
    <w:p xmlns:wp14="http://schemas.microsoft.com/office/word/2010/wordml" w14:paraId="12061EEE" wp14:textId="77777777">
      <w:pPr/>
      <w:r>
        <w:t>Explanation: Yes, you can pass as many functions as needed via props.</w:t>
      </w:r>
    </w:p>
    <w:p xmlns:wp14="http://schemas.microsoft.com/office/word/2010/wordml" w14:paraId="67A26A73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&lt;Child onSave={saveHandler} onDelete={deleteHandler} /&gt;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69C00ADB" wp14:textId="77777777">
      <w:pPr>
        <w:pStyle w:val="ListNumber"/>
      </w:pPr>
      <w:r>
        <w:t>8. What is the role of useState in controlled components?</w:t>
      </w:r>
    </w:p>
    <w:p xmlns:wp14="http://schemas.microsoft.com/office/word/2010/wordml" w14:paraId="75A5C9F4" wp14:textId="77777777">
      <w:pPr/>
      <w:r>
        <w:t>Answer: It stores and updates the input value.</w:t>
      </w:r>
    </w:p>
    <w:p xmlns:wp14="http://schemas.microsoft.com/office/word/2010/wordml" w14:paraId="0F252856" wp14:textId="77777777">
      <w:pPr/>
      <w:r>
        <w:t>Explanation: It stores and updates the input value.</w:t>
      </w:r>
    </w:p>
    <w:p xmlns:wp14="http://schemas.microsoft.com/office/word/2010/wordml" w14:paraId="20C29100" wp14:textId="77777777">
      <w:pPr>
        <w:pStyle w:val="ListNumber"/>
      </w:pPr>
      <w:r>
        <w:t>9. How do you share state between deeply nested components?</w:t>
      </w:r>
    </w:p>
    <w:p xmlns:wp14="http://schemas.microsoft.com/office/word/2010/wordml" w14:paraId="297B8C0F" wp14:textId="77777777">
      <w:pPr/>
      <w:r>
        <w:t>Answer: Lift state to a common ancestor or use context.</w:t>
      </w:r>
    </w:p>
    <w:p xmlns:wp14="http://schemas.microsoft.com/office/word/2010/wordml" w14:paraId="11C1CD88" wp14:textId="77777777">
      <w:pPr/>
      <w:r>
        <w:t>Explanation: Lift state to a common ancestor or use context.</w:t>
      </w:r>
    </w:p>
    <w:p xmlns:wp14="http://schemas.microsoft.com/office/word/2010/wordml" w14:paraId="11BF89F5" wp14:textId="77777777">
      <w:pPr>
        <w:pStyle w:val="ListNumber"/>
      </w:pPr>
      <w:r>
        <w:t>10. What does onChange do in a controlled input?</w:t>
      </w:r>
    </w:p>
    <w:p xmlns:wp14="http://schemas.microsoft.com/office/word/2010/wordml" w14:paraId="571A49E3" wp14:textId="77777777">
      <w:pPr/>
      <w:r>
        <w:t>Answer: It updates the state with the new input value.</w:t>
      </w:r>
    </w:p>
    <w:p xmlns:wp14="http://schemas.microsoft.com/office/word/2010/wordml" w14:paraId="32C30AA8" wp14:textId="77777777">
      <w:pPr/>
      <w:r>
        <w:t>Explanation: It updates the state with the new input value.</w:t>
      </w:r>
    </w:p>
    <w:p xmlns:wp14="http://schemas.microsoft.com/office/word/2010/wordml" w14:paraId="3E25D86F" wp14:textId="77777777">
      <w:pPr>
        <w:pStyle w:val="ListNumber"/>
      </w:pPr>
      <w:r>
        <w:t>11. How do you handle form submission in React?</w:t>
      </w:r>
    </w:p>
    <w:p xmlns:wp14="http://schemas.microsoft.com/office/word/2010/wordml" w14:paraId="36D54D1F" wp14:textId="77777777">
      <w:pPr/>
      <w:r>
        <w:t>Answer: Use an onSubmit handler and call e.preventDefault().</w:t>
      </w:r>
    </w:p>
    <w:p xmlns:wp14="http://schemas.microsoft.com/office/word/2010/wordml" w14:paraId="01A6A602" wp14:textId="77777777">
      <w:pPr/>
      <w:r>
        <w:t>Explanation: Use an onSubmit handler and call e.preventDefault().</w:t>
      </w:r>
    </w:p>
    <w:p xmlns:wp14="http://schemas.microsoft.com/office/word/2010/wordml" w14:paraId="1019E990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&lt;form onSubmit={(e) =&gt;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e.preventDefault();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console.log("Form submitted");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}}&gt;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&lt;button type="submit"&gt;Submit&lt;/button&gt;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&lt;/form&gt;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125B0EE8" wp14:textId="77777777">
      <w:pPr>
        <w:pStyle w:val="ListNumber"/>
      </w:pPr>
      <w:r>
        <w:t>12. Can a child component modify parent state directly?</w:t>
      </w:r>
    </w:p>
    <w:p xmlns:wp14="http://schemas.microsoft.com/office/word/2010/wordml" w14:paraId="66C4BCA1" wp14:textId="77777777">
      <w:pPr/>
      <w:r>
        <w:t>Answer: No, it must use a function passed down from the parent.</w:t>
      </w:r>
    </w:p>
    <w:p xmlns:wp14="http://schemas.microsoft.com/office/word/2010/wordml" w14:paraId="212D7AD1" wp14:textId="77777777">
      <w:pPr/>
      <w:r>
        <w:t>Explanation: No, it must use a function passed down from the parent.</w:t>
      </w:r>
    </w:p>
    <w:p xmlns:wp14="http://schemas.microsoft.com/office/word/2010/wordml" w14:paraId="2579C860" wp14:textId="77777777">
      <w:pPr>
        <w:pStyle w:val="ListNumber"/>
      </w:pPr>
      <w:r>
        <w:t>13. How do you validate input in a controlled component?</w:t>
      </w:r>
    </w:p>
    <w:p xmlns:wp14="http://schemas.microsoft.com/office/word/2010/wordml" w14:paraId="04A95A7F" wp14:textId="77777777">
      <w:pPr/>
      <w:r>
        <w:t>Answer: Use conditional logic in the onChange or onSubmit handler.</w:t>
      </w:r>
    </w:p>
    <w:p xmlns:wp14="http://schemas.microsoft.com/office/word/2010/wordml" w14:paraId="2D8AC0D2" wp14:textId="77777777">
      <w:pPr/>
      <w:r>
        <w:t>Explanation: Use conditional logic in the onChange or onSubmit handler.</w:t>
      </w:r>
    </w:p>
    <w:p xmlns:wp14="http://schemas.microsoft.com/office/word/2010/wordml" w14:paraId="52FA2AD8" wp14:textId="77777777">
      <w:pPr>
        <w:pStyle w:val="ListNumber"/>
      </w:pPr>
      <w:r>
        <w:t>14. What is the benefit of controlled components?</w:t>
      </w:r>
    </w:p>
    <w:p xmlns:wp14="http://schemas.microsoft.com/office/word/2010/wordml" w14:paraId="334853FD" wp14:textId="77777777">
      <w:pPr/>
      <w:r>
        <w:t>Answer: They allow validation, formatting, and control over user input.</w:t>
      </w:r>
    </w:p>
    <w:p xmlns:wp14="http://schemas.microsoft.com/office/word/2010/wordml" w14:paraId="0385A182" wp14:textId="77777777">
      <w:pPr/>
      <w:r>
        <w:t>Explanation: They allow validation, formatting, and control over user input.</w:t>
      </w:r>
    </w:p>
    <w:p xmlns:wp14="http://schemas.microsoft.com/office/word/2010/wordml" w14:paraId="1EC0A774" wp14:textId="77777777">
      <w:pPr>
        <w:pStyle w:val="ListNumber"/>
      </w:pPr>
      <w:r>
        <w:t>15. How do you pass data from child to parent?</w:t>
      </w:r>
    </w:p>
    <w:p xmlns:wp14="http://schemas.microsoft.com/office/word/2010/wordml" w14:paraId="4F04EBAD" wp14:textId="77777777">
      <w:pPr/>
      <w:r>
        <w:t>Answer: Invoke a callback function passed from the parent with the data.</w:t>
      </w:r>
    </w:p>
    <w:p xmlns:wp14="http://schemas.microsoft.com/office/word/2010/wordml" w14:paraId="6ED9D2E1" wp14:textId="77777777">
      <w:pPr/>
      <w:r>
        <w:t>Explanation: Invoke a callback function passed from the parent with the data.</w:t>
      </w:r>
    </w:p>
    <w:p xmlns:wp14="http://schemas.microsoft.com/office/word/2010/wordml" w14:paraId="64B1B752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function Child({ onSend })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return &lt;button onClick={() =&gt; onSend("Hello")}&gt;Send&lt;/button&gt;;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4E9D5383" wp14:textId="77777777">
      <w:pPr>
        <w:pStyle w:val="ListNumber"/>
      </w:pPr>
      <w:r>
        <w:t>16. What is the default behavior of an HTML form submit?</w:t>
      </w:r>
    </w:p>
    <w:p xmlns:wp14="http://schemas.microsoft.com/office/word/2010/wordml" w14:paraId="5F54C2DD" wp14:textId="77777777">
      <w:pPr/>
      <w:r>
        <w:t>Answer: It reloads the page unless prevented.</w:t>
      </w:r>
    </w:p>
    <w:p xmlns:wp14="http://schemas.microsoft.com/office/word/2010/wordml" w14:paraId="3CD2BD48" wp14:textId="77777777">
      <w:pPr/>
      <w:r>
        <w:t>Explanation: It reloads the page unless prevented.</w:t>
      </w:r>
    </w:p>
    <w:p xmlns:wp14="http://schemas.microsoft.com/office/word/2010/wordml" w14:paraId="135B111C" wp14:textId="77777777">
      <w:pPr>
        <w:pStyle w:val="ListNumber"/>
      </w:pPr>
      <w:r>
        <w:t>17. How do you make a textarea controlled?</w:t>
      </w:r>
    </w:p>
    <w:p xmlns:wp14="http://schemas.microsoft.com/office/word/2010/wordml" w14:paraId="06AE64BA" wp14:textId="77777777">
      <w:pPr/>
      <w:r>
        <w:t>Answer: Bind its value to state and update via onChange.</w:t>
      </w:r>
    </w:p>
    <w:p xmlns:wp14="http://schemas.microsoft.com/office/word/2010/wordml" w14:paraId="0487A4A2" wp14:textId="77777777">
      <w:pPr/>
      <w:r>
        <w:t>Explanation: Bind its value to state and update via onChange.</w:t>
      </w:r>
    </w:p>
    <w:p xmlns:wp14="http://schemas.microsoft.com/office/word/2010/wordml" w14:paraId="048BC543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&lt;textarea value={text} onChange={(e) =&gt; setText(e.target.value)} /&gt;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42ACFAAF" wp14:textId="77777777">
      <w:pPr>
        <w:pStyle w:val="ListNumber"/>
      </w:pPr>
      <w:r>
        <w:t>18. Can you lift state across multiple levels?</w:t>
      </w:r>
    </w:p>
    <w:p xmlns:wp14="http://schemas.microsoft.com/office/word/2010/wordml" w14:paraId="2AB2FB26" wp14:textId="77777777">
      <w:pPr/>
      <w:r>
        <w:t>Answer: Yes, but it may be better to use context for deep trees.</w:t>
      </w:r>
    </w:p>
    <w:p xmlns:wp14="http://schemas.microsoft.com/office/word/2010/wordml" w14:paraId="7DED8D7E" wp14:textId="77777777">
      <w:pPr/>
      <w:r>
        <w:t>Explanation: Yes, but it may be better to use context for deep trees.</w:t>
      </w:r>
    </w:p>
    <w:p xmlns:wp14="http://schemas.microsoft.com/office/word/2010/wordml" w14:paraId="222E4A65" wp14:textId="77777777">
      <w:pPr>
        <w:pStyle w:val="ListNumber"/>
      </w:pPr>
      <w:r>
        <w:t>19. How do you reset a controlled input?</w:t>
      </w:r>
    </w:p>
    <w:p xmlns:wp14="http://schemas.microsoft.com/office/word/2010/wordml" w14:paraId="371C14F9" wp14:textId="77777777">
      <w:pPr/>
      <w:r>
        <w:t>Answer: Set its state value to an empty string or default.</w:t>
      </w:r>
    </w:p>
    <w:p xmlns:wp14="http://schemas.microsoft.com/office/word/2010/wordml" w14:paraId="7DE89DB1" wp14:textId="77777777">
      <w:pPr/>
      <w:r>
        <w:t>Explanation: Set its state value to an empty string or default.</w:t>
      </w:r>
    </w:p>
    <w:p xmlns:wp14="http://schemas.microsoft.com/office/word/2010/wordml" w14:paraId="2B334B4F" wp14:textId="77777777"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setInput("");</w:t>
      </w:r>
      <w:r>
        <w:rPr>
          <w:rFonts w:ascii="Courier New" w:hAnsi="Courier New"/>
          <w:sz w:val="20"/>
        </w:rPr>
        <w:br/>
      </w:r>
    </w:p>
    <w:p xmlns:wp14="http://schemas.microsoft.com/office/word/2010/wordml" w14:paraId="00E9CF5D" wp14:textId="77777777">
      <w:pPr>
        <w:pStyle w:val="ListNumber"/>
      </w:pPr>
      <w:r>
        <w:t>20. What is the difference between controlled and uncontrolled components?</w:t>
      </w:r>
    </w:p>
    <w:p xmlns:wp14="http://schemas.microsoft.com/office/word/2010/wordml" w14:paraId="003FD985" wp14:textId="77777777">
      <w:pPr/>
      <w:r>
        <w:t>Answer: Controlled components use state; uncontrolled use refs or default HTML behavior.</w:t>
      </w:r>
    </w:p>
    <w:p xmlns:wp14="http://schemas.microsoft.com/office/word/2010/wordml" w14:paraId="56332232" wp14:textId="77777777">
      <w:pPr/>
      <w:r>
        <w:t>Explanation: Controlled components use state; uncontrolled use refs or default HTML behavior.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c0b0ab5d65b74db0"/>
      <w:footerReference w:type="default" r:id="R19e9177f03e14d8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D513ED7" w:rsidTr="1D513ED7" w14:paraId="237D7B32">
      <w:trPr>
        <w:trHeight w:val="300"/>
      </w:trPr>
      <w:tc>
        <w:tcPr>
          <w:tcW w:w="2880" w:type="dxa"/>
          <w:tcMar/>
        </w:tcPr>
        <w:p w:rsidR="1D513ED7" w:rsidP="1D513ED7" w:rsidRDefault="1D513ED7" w14:paraId="57D67F9C" w14:textId="7C989E10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D513ED7" w:rsidP="1D513ED7" w:rsidRDefault="1D513ED7" w14:paraId="4CE5BDF3" w14:textId="29976A5A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D513ED7" w:rsidP="1D513ED7" w:rsidRDefault="1D513ED7" w14:paraId="1BD324C9" w14:textId="65FDED50">
          <w:pPr>
            <w:pStyle w:val="Header"/>
            <w:bidi w:val="0"/>
            <w:ind w:right="-115"/>
            <w:jc w:val="right"/>
          </w:pPr>
        </w:p>
      </w:tc>
    </w:tr>
  </w:tbl>
  <w:p w:rsidR="1D513ED7" w:rsidP="1D513ED7" w:rsidRDefault="1D513ED7" w14:paraId="0F7D899A" w14:textId="1E49A36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D513ED7" w:rsidTr="1D513ED7" w14:paraId="0994F169">
      <w:trPr>
        <w:trHeight w:val="300"/>
      </w:trPr>
      <w:tc>
        <w:tcPr>
          <w:tcW w:w="2880" w:type="dxa"/>
          <w:tcMar/>
        </w:tcPr>
        <w:p w:rsidR="1D513ED7" w:rsidP="1D513ED7" w:rsidRDefault="1D513ED7" w14:paraId="3F345C5F" w14:textId="7665EB81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D513ED7" w:rsidP="1D513ED7" w:rsidRDefault="1D513ED7" w14:paraId="578CD23B" w14:textId="1438010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D513ED7" w:rsidP="1D513ED7" w:rsidRDefault="1D513ED7" w14:paraId="6C0F1F10" w14:textId="33997C5F">
          <w:pPr>
            <w:pStyle w:val="Header"/>
            <w:bidi w:val="0"/>
            <w:ind w:right="-115"/>
            <w:jc w:val="right"/>
          </w:pPr>
        </w:p>
      </w:tc>
    </w:tr>
  </w:tbl>
  <w:p w:rsidR="1D513ED7" w:rsidP="1D513ED7" w:rsidRDefault="1D513ED7" w14:paraId="7CE383BE" w14:textId="01325AD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51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92085F6-538A-4346-BA76-61866360D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c0b0ab5d65b74db0" /><Relationship Type="http://schemas.openxmlformats.org/officeDocument/2006/relationships/footer" Target="footer.xml" Id="R19e9177f03e14d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Gregory Hudgins</lastModifiedBy>
  <revision>2</revision>
  <dcterms:created xsi:type="dcterms:W3CDTF">2013-12-23T23:15:00.0000000Z</dcterms:created>
  <dcterms:modified xsi:type="dcterms:W3CDTF">2025-10-15T20:55:59.3652241Z</dcterms:modified>
  <category/>
</coreProperties>
</file>