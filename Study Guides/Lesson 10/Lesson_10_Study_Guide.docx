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Lesson 10 Study Guide</w:t>
      </w:r>
    </w:p>
    <w:p>
      <w:pPr>
        <w:jc w:val="center"/>
      </w:pPr>
      <w:r>
        <w:rPr>
          <w:sz w:val="24"/>
        </w:rPr>
        <w:t>Declarative vs Imperative React, Effects, Refs, Events, Data Fetching, Conditional Rendering, and useReducer</w:t>
      </w:r>
    </w:p>
    <w:p>
      <w:r>
        <w:br w:type="page"/>
      </w:r>
    </w:p>
    <w:p>
      <w:pPr>
        <w:pStyle w:val="Heading1"/>
      </w:pPr>
      <w:r>
        <w:t>Part 1: Lesson Objectives</w:t>
      </w:r>
    </w:p>
    <w:p>
      <w:pPr>
        <w:pStyle w:val="Heading2"/>
      </w:pPr>
      <w:r>
        <w:t>Understand the differences between declarative and imperative programming approaches in React.</w:t>
      </w:r>
    </w:p>
    <w:p>
      <w:pPr>
        <w:pStyle w:val="Heading3"/>
      </w:pPr>
      <w:r>
        <w:t>Explanation:</w:t>
      </w:r>
    </w:p>
    <w:p>
      <w:pPr>
        <w:pStyle w:val="ListBullet"/>
      </w:pPr>
      <w:r>
        <w:t>Declarative code describes *what* UI state should be; React reconciles changes for you.</w:t>
      </w:r>
    </w:p>
    <w:p>
      <w:pPr>
        <w:pStyle w:val="ListBullet"/>
      </w:pPr>
      <w:r>
        <w:t>Imperative code specifies *how* to perform each step (e.g., calling DOM APIs like focus(), classList.add()).</w:t>
      </w:r>
    </w:p>
    <w:p>
      <w:pPr>
        <w:pStyle w:val="ListBullet"/>
      </w:pPr>
      <w:r>
        <w:t>React encourages declarative UIs (JSX as a function of state), but sometimes you still need imperative escape hatches.</w:t>
      </w:r>
    </w:p>
    <w:p>
      <w:pPr>
        <w:pStyle w:val="Heading3"/>
      </w:pPr>
      <w:r>
        <w:t>Deep Dive:</w:t>
      </w:r>
    </w:p>
    <w:p>
      <w:pPr>
        <w:pStyle w:val="ListBullet"/>
      </w:pPr>
      <w:r>
        <w:t>Declarative example: compute UI from state with map(), conditionals, and props.</w:t>
      </w:r>
    </w:p>
    <w:p>
      <w:pPr>
        <w:pStyle w:val="ListBullet"/>
      </w:pPr>
      <w:r>
        <w:t>Imperative example: manually find elements and update them via document.querySelector or element methods.</w:t>
      </w:r>
    </w:p>
    <w:p>
      <w:pPr>
        <w:pStyle w:val="ListBullet"/>
      </w:pPr>
      <w:r>
        <w:t>Choose declarative by default for readability, predictability, and easier testing; use imperative only at the boundaries (DOM, animations, third‑party widgets).</w:t>
      </w:r>
    </w:p>
    <w:p>
      <w:pPr>
        <w:pStyle w:val="Heading3"/>
      </w:pPr>
      <w:r>
        <w:t>Example Code:</w:t>
      </w:r>
    </w:p>
    <w:p>
      <w:pPr/>
      <w:r>
        <w:rPr>
          <w:rFonts w:ascii="Consolas" w:hAnsi="Consolas"/>
          <w:sz w:val="19"/>
        </w:rPr>
        <w:t>// Declarative: toggle a class based on state</w:t>
        <w:br/>
        <w:t>function DeclarativeToggle() {</w:t>
        <w:br/>
        <w:t xml:space="preserve">  const [on, setOn] = React.useState(false);</w:t>
        <w:br/>
        <w:t xml:space="preserve">  return (</w:t>
        <w:br/>
        <w:t xml:space="preserve">    &lt;button</w:t>
        <w:br/>
        <w:t xml:space="preserve">      className={on ? 'btn btn-on' : 'btn'}</w:t>
        <w:br/>
        <w:t xml:space="preserve">      onClick={() =&gt; setOn(o =&gt; !o)}</w:t>
        <w:br/>
        <w:t xml:space="preserve">    &gt;{on ? 'On' : 'Off'}&lt;/button&gt;</w:t>
        <w:br/>
        <w:t xml:space="preserve">  );</w:t>
        <w:br/>
        <w:t>}</w:t>
        <w:br/>
        <w:br/>
        <w:t>// Imperative: directly touching the DOM</w:t>
        <w:br/>
        <w:t>function ImperativeToggle() {</w:t>
        <w:br/>
        <w:t xml:space="preserve">  const btnRef = React.useRef(null);</w:t>
        <w:br/>
        <w:t xml:space="preserve">  const [on, setOn] = React.useState(false);</w:t>
        <w:br/>
        <w:t xml:space="preserve">  React.useEffect(() =&gt; {</w:t>
        <w:br/>
        <w:t xml:space="preserve">    if (!btnRef.current) return;</w:t>
        <w:br/>
        <w:t xml:space="preserve">    if (on) btnRef.current.classList.add('btn-on');</w:t>
        <w:br/>
        <w:t xml:space="preserve">    else btnRef.current.classList.remove('btn-on');</w:t>
        <w:br/>
        <w:t xml:space="preserve">  }, [on]);</w:t>
        <w:br/>
        <w:t xml:space="preserve">  return &lt;button ref={btnRef} onClick={() =&gt; setOn(o =&gt; !o)}&gt;{on ? 'On' : 'Off'}&lt;/button&gt;;</w:t>
        <w:br/>
        <w:t>}</w:t>
      </w:r>
    </w:p>
    <w:p>
      <w:pPr>
        <w:pStyle w:val="Heading2"/>
      </w:pPr>
      <w:r>
        <w:t>Learn how to implement imperative logic in React using hooks like useRef and useEffect for direct DOM manipulation when necessary.</w:t>
      </w:r>
    </w:p>
    <w:p>
      <w:pPr>
        <w:pStyle w:val="Heading3"/>
      </w:pPr>
      <w:r>
        <w:t>Explanation:</w:t>
      </w:r>
    </w:p>
    <w:p>
      <w:pPr>
        <w:pStyle w:val="ListBullet"/>
      </w:pPr>
      <w:r>
        <w:t>useRef gives you a stable object whose .current points to a DOM node (or any mutable value).</w:t>
      </w:r>
    </w:p>
    <w:p>
      <w:pPr>
        <w:pStyle w:val="ListBullet"/>
      </w:pPr>
      <w:r>
        <w:t>useEffect lets you run side-effects after React commits the DOM, ideal for safe DOM reads/writes.</w:t>
      </w:r>
    </w:p>
    <w:p>
      <w:pPr>
        <w:pStyle w:val="ListBullet"/>
      </w:pPr>
      <w:r>
        <w:t>Together they enable controlled, minimal imperative DOM touches when necessary.</w:t>
      </w:r>
    </w:p>
    <w:p>
      <w:pPr>
        <w:pStyle w:val="Heading3"/>
      </w:pPr>
      <w:r>
        <w:t>Deep Dive:</w:t>
      </w:r>
    </w:p>
    <w:p>
      <w:pPr>
        <w:pStyle w:val="ListBullet"/>
      </w:pPr>
      <w:r>
        <w:t>Call ref callbacks or assign ref={someRef} to access the DOM node after render.</w:t>
      </w:r>
    </w:p>
    <w:p>
      <w:pPr>
        <w:pStyle w:val="ListBullet"/>
      </w:pPr>
      <w:r>
        <w:t>Prefer useEffect for effects; use useLayoutEffect only when you must measure layout before paint (e.g., getBoundingClientRect).</w:t>
      </w:r>
    </w:p>
    <w:p>
      <w:pPr>
        <w:pStyle w:val="ListBullet"/>
      </w:pPr>
      <w:r>
        <w:t>Always clean up effects to avoid leaks (e.g., remove listeners, stop timers, abort fetch).</w:t>
      </w:r>
    </w:p>
    <w:p>
      <w:pPr>
        <w:pStyle w:val="Heading3"/>
      </w:pPr>
      <w:r>
        <w:t>Example Code:</w:t>
      </w:r>
    </w:p>
    <w:p>
      <w:pPr/>
      <w:r>
        <w:rPr>
          <w:rFonts w:ascii="Consolas" w:hAnsi="Consolas"/>
          <w:sz w:val="19"/>
        </w:rPr>
        <w:t>function AutoFocusInput() {</w:t>
        <w:br/>
        <w:t xml:space="preserve">  const inputRef = React.useRef(null);</w:t>
        <w:br/>
        <w:t xml:space="preserve">  React.useEffect(() =&gt; {</w:t>
        <w:br/>
        <w:t xml:space="preserve">    inputRef.current?.focus();</w:t>
        <w:br/>
        <w:t xml:space="preserve">  }, []);</w:t>
        <w:br/>
        <w:t xml:space="preserve">  return &lt;input ref={inputRef} placeholder="Type here..." /&gt;;</w:t>
        <w:br/>
        <w:t>}</w:t>
        <w:br/>
        <w:br/>
        <w:t>function MeasureBox() {</w:t>
        <w:br/>
        <w:t xml:space="preserve">  const boxRef = React.useRef(null);</w:t>
        <w:br/>
        <w:t xml:space="preserve">  const [width, setWidth] = React.useState(0);</w:t>
        <w:br/>
        <w:t xml:space="preserve">  React.useLayoutEffect(() =&gt; {</w:t>
        <w:br/>
        <w:t xml:space="preserve">    setWidth(boxRef.current?.getBoundingClientRect().width ?? 0);</w:t>
        <w:br/>
        <w:t xml:space="preserve">  });</w:t>
        <w:br/>
        <w:t xml:space="preserve">  return (&lt;div&gt;</w:t>
        <w:br/>
        <w:t xml:space="preserve">    &lt;div ref={boxRef} style={{ width: '50%' , border: '1px solid #ccc' }}&gt;Resizable&lt;/div&gt;</w:t>
        <w:br/>
        <w:t xml:space="preserve">    &lt;p&gt;Width: {width.toFixed(0)}px&lt;/p&gt;</w:t>
        <w:br/>
        <w:t xml:space="preserve">  &lt;/div&gt;);</w:t>
        <w:br/>
        <w:t>}</w:t>
      </w:r>
    </w:p>
    <w:p>
      <w:pPr>
        <w:pStyle w:val="Heading2"/>
      </w:pPr>
      <w:r>
        <w:t>Recognize when and why to use imperative code within an otherwise declarative framework (e.g., animations, third-party libraries).</w:t>
      </w:r>
    </w:p>
    <w:p>
      <w:pPr>
        <w:pStyle w:val="Heading3"/>
      </w:pPr>
      <w:r>
        <w:t>Explanation:</w:t>
      </w:r>
    </w:p>
    <w:p>
      <w:pPr>
        <w:pStyle w:val="ListBullet"/>
      </w:pPr>
      <w:r>
        <w:t>Use imperative code for integrations and behaviors not easily expressed declaratively: animations, focus management, media control, third‑party widgets.</w:t>
      </w:r>
    </w:p>
    <w:p>
      <w:pPr>
        <w:pStyle w:val="ListBullet"/>
      </w:pPr>
      <w:r>
        <w:t>Keep imperative code localized behind a component boundary; expose a declarative API via props.</w:t>
      </w:r>
    </w:p>
    <w:p>
      <w:pPr>
        <w:pStyle w:val="Heading3"/>
      </w:pPr>
      <w:r>
        <w:t>Deep Dive:</w:t>
      </w:r>
    </w:p>
    <w:p>
      <w:pPr>
        <w:pStyle w:val="ListBullet"/>
      </w:pPr>
      <w:r>
        <w:t>Animations: drive with the Web Animations API or libraries; clean up on unmount.</w:t>
      </w:r>
    </w:p>
    <w:p>
      <w:pPr>
        <w:pStyle w:val="ListBullet"/>
      </w:pPr>
      <w:r>
        <w:t>Third‑party libraries: initialize in useEffect with a ref to the host element; destroy on cleanup.</w:t>
      </w:r>
    </w:p>
    <w:p>
      <w:pPr>
        <w:pStyle w:val="ListBullet"/>
      </w:pPr>
      <w:r>
        <w:t>Accessibility: imperative focus/scroll on route changes or validation errors.</w:t>
      </w:r>
    </w:p>
    <w:p>
      <w:pPr>
        <w:pStyle w:val="Heading3"/>
      </w:pPr>
      <w:r>
        <w:t>Example Code:</w:t>
      </w:r>
    </w:p>
    <w:p>
      <w:pPr/>
      <w:r>
        <w:rPr>
          <w:rFonts w:ascii="Consolas" w:hAnsi="Consolas"/>
          <w:sz w:val="19"/>
        </w:rPr>
        <w:t>function Pulse({ children }) {</w:t>
        <w:br/>
        <w:t xml:space="preserve">  const ref = React.useRef(null);</w:t>
        <w:br/>
        <w:t xml:space="preserve">  React.useEffect(() =&gt; {</w:t>
        <w:br/>
        <w:t xml:space="preserve">    if (!ref.current || !ref.current.animate) return;</w:t>
        <w:br/>
        <w:t xml:space="preserve">    const anim = ref.current.animate([</w:t>
        <w:br/>
        <w:t xml:space="preserve">      { transform: 'scale(1)' },</w:t>
        <w:br/>
        <w:t xml:space="preserve">      { transform: 'scale(1.05)' },</w:t>
        <w:br/>
        <w:t xml:space="preserve">      { transform: 'scale(1)' }</w:t>
        <w:br/>
        <w:t xml:space="preserve">    ], { duration: 600, iterations: 1, easing: 'ease-in-out' });</w:t>
        <w:br/>
        <w:t xml:space="preserve">    return () =&gt; anim?.cancel();</w:t>
        <w:br/>
        <w:t xml:space="preserve">  }, []);</w:t>
        <w:br/>
        <w:t xml:space="preserve">  return &lt;span ref={ref}&gt;{children}&lt;/span&gt;;</w:t>
        <w:br/>
        <w:t>}</w:t>
        <w:br/>
        <w:br/>
        <w:t>function ThirdPartyMount() {</w:t>
        <w:br/>
        <w:t xml:space="preserve">  const hostRef = React.useRef(null);</w:t>
        <w:br/>
        <w:t xml:space="preserve">  React.useEffect(() =&gt; {</w:t>
        <w:br/>
        <w:t xml:space="preserve">    // pseudo integration</w:t>
        <w:br/>
        <w:t xml:space="preserve">    const el = hostRef.current;</w:t>
        <w:br/>
        <w:t xml:space="preserve">    if (!el) return;</w:t>
        <w:br/>
        <w:t xml:space="preserve">    el.textContent = 'Widget mounted';</w:t>
        <w:br/>
        <w:t xml:space="preserve">    return () =&gt; { el.textContent = ''; };</w:t>
        <w:br/>
        <w:t xml:space="preserve">  }, []);</w:t>
        <w:br/>
        <w:t xml:space="preserve">  return &lt;div ref={hostRef} /&gt;;</w:t>
        <w:br/>
        <w:t>}</w:t>
      </w:r>
    </w:p>
    <w:p>
      <w:pPr>
        <w:pStyle w:val="Heading2"/>
      </w:pPr>
      <w:r>
        <w:t>Practice using inputRef, useEffect, and related tools to create interactive and responsive user experiences.</w:t>
      </w:r>
    </w:p>
    <w:p>
      <w:pPr>
        <w:pStyle w:val="Heading3"/>
      </w:pPr>
      <w:r>
        <w:t>Explanation:</w:t>
      </w:r>
    </w:p>
    <w:p>
      <w:pPr>
        <w:pStyle w:val="ListBullet"/>
      </w:pPr>
      <w:r>
        <w:t>Combine controlled inputs with refs for focus/selection and effects for side work like persisting draft state.</w:t>
      </w:r>
    </w:p>
    <w:p>
      <w:pPr>
        <w:pStyle w:val="ListBullet"/>
      </w:pPr>
      <w:r>
        <w:t>Design snappy UX: autofocus, scroll to errors, save drafts, debounce expensive work.</w:t>
      </w:r>
    </w:p>
    <w:p>
      <w:pPr>
        <w:pStyle w:val="Heading3"/>
      </w:pPr>
      <w:r>
        <w:t>Deep Dive:</w:t>
      </w:r>
    </w:p>
    <w:p>
      <w:pPr>
        <w:pStyle w:val="ListBullet"/>
      </w:pPr>
      <w:r>
        <w:t>Use refs for imperative actions (focus, selectionStart/End).</w:t>
      </w:r>
    </w:p>
    <w:p>
      <w:pPr>
        <w:pStyle w:val="ListBullet"/>
      </w:pPr>
      <w:r>
        <w:t>Use useEffect to sync state to storage or to subscribe/unsubscribe to events.</w:t>
      </w:r>
    </w:p>
    <w:p>
      <w:pPr>
        <w:pStyle w:val="ListBullet"/>
      </w:pPr>
      <w:r>
        <w:t>Debounce with setTimeout in effects; clear timeouts on cleanup.</w:t>
      </w:r>
    </w:p>
    <w:p>
      <w:pPr>
        <w:pStyle w:val="Heading3"/>
      </w:pPr>
      <w:r>
        <w:t>Example Code:</w:t>
      </w:r>
    </w:p>
    <w:p>
      <w:pPr/>
      <w:r>
        <w:rPr>
          <w:rFonts w:ascii="Consolas" w:hAnsi="Consolas"/>
          <w:sz w:val="19"/>
        </w:rPr>
        <w:t>function CommentBox() {</w:t>
        <w:br/>
        <w:t xml:space="preserve">  const inputRef = React.useRef(null);</w:t>
        <w:br/>
        <w:t xml:space="preserve">  const [text, setText] = React.useState(() =&gt; localStorage.getItem('draft') || '');</w:t>
        <w:br/>
        <w:t xml:space="preserve">  React.useEffect(() =&gt; { inputRef.current?.focus(); }, []);</w:t>
        <w:br/>
        <w:t xml:space="preserve">  React.useEffect(() =&gt; {</w:t>
        <w:br/>
        <w:t xml:space="preserve">    const id = setTimeout(() =&gt; localStorage.setItem('draft', text), 300);</w:t>
        <w:br/>
        <w:t xml:space="preserve">    return () =&gt; clearTimeout(id);</w:t>
        <w:br/>
        <w:t xml:space="preserve">  }, [text]);</w:t>
        <w:br/>
        <w:t xml:space="preserve">  return (</w:t>
        <w:br/>
        <w:t xml:space="preserve">    &lt;div&gt;</w:t>
        <w:br/>
        <w:t xml:space="preserve">      &lt;textarea ref={inputRef} value={text} onChange={e =&gt; setText(e.target.value)} /&gt;</w:t>
        <w:br/>
        <w:t xml:space="preserve">      &lt;button onClick={() =&gt; { setText(''); localStorage.removeItem('draft'); }}&gt;Clear&lt;/button&gt;</w:t>
        <w:br/>
        <w:t xml:space="preserve">    &lt;/div&gt;</w:t>
        <w:br/>
        <w:t xml:space="preserve">  );</w:t>
        <w:br/>
        <w:t>}</w:t>
      </w:r>
    </w:p>
    <w:p>
      <w:r>
        <w:br w:type="page"/>
      </w:r>
    </w:p>
    <w:p>
      <w:pPr>
        <w:pStyle w:val="Heading1"/>
      </w:pPr>
      <w:r>
        <w:t>Part 2: Topics Covered</w:t>
      </w:r>
    </w:p>
    <w:p>
      <w:pPr>
        <w:pStyle w:val="Heading2"/>
      </w:pPr>
      <w:r>
        <w:t>Imperative React using useRef</w:t>
      </w:r>
    </w:p>
    <w:p>
      <w:pPr>
        <w:pStyle w:val="Heading3"/>
      </w:pPr>
      <w:r>
        <w:t>Explanation:</w:t>
      </w:r>
    </w:p>
    <w:p>
      <w:pPr>
        <w:pStyle w:val="ListBullet"/>
      </w:pPr>
      <w:r>
        <w:t>useRef holds a stable reference across renders and can point to DOM nodes.</w:t>
      </w:r>
    </w:p>
    <w:p>
      <w:pPr>
        <w:pStyle w:val="ListBullet"/>
      </w:pPr>
      <w:r>
        <w:t>Great for focus management, scrolling, playing media, measuring layout, and integrating libraries.</w:t>
      </w:r>
    </w:p>
    <w:p>
      <w:pPr>
        <w:pStyle w:val="Heading3"/>
      </w:pPr>
      <w:r>
        <w:t>Deep Dive:</w:t>
      </w:r>
    </w:p>
    <w:p>
      <w:pPr>
        <w:pStyle w:val="ListBullet"/>
      </w:pPr>
      <w:r>
        <w:t>Refs do not trigger re-renders when .current changes; keep derived UI in state, not in refs.</w:t>
      </w:r>
    </w:p>
    <w:p>
      <w:pPr>
        <w:pStyle w:val="ListBullet"/>
      </w:pPr>
      <w:r>
        <w:t>Avoid writing to DOM styles when you can express the same as state + className; prefer minimal imperative touches.</w:t>
      </w:r>
    </w:p>
    <w:p>
      <w:pPr>
        <w:pStyle w:val="Heading3"/>
      </w:pPr>
      <w:r>
        <w:t>Example Code:</w:t>
      </w:r>
    </w:p>
    <w:p>
      <w:pPr/>
      <w:r>
        <w:rPr>
          <w:rFonts w:ascii="Consolas" w:hAnsi="Consolas"/>
          <w:sz w:val="19"/>
        </w:rPr>
        <w:t>function ScrollToBottom() {</w:t>
        <w:br/>
        <w:t xml:space="preserve">  const endRef = React.useRef(null);</w:t>
        <w:br/>
        <w:t xml:space="preserve">  const [items, setItems] = React.useState([]);</w:t>
        <w:br/>
        <w:t xml:space="preserve">  React.useEffect(() =&gt; { endRef.current?.scrollIntoView({ behavior: 'smooth' }); });</w:t>
        <w:br/>
        <w:t xml:space="preserve">  return (</w:t>
        <w:br/>
        <w:t xml:space="preserve">    &lt;div style={{ maxHeight: 120, overflowY: 'auto', border: '1px solid #ddd' }}&gt;</w:t>
        <w:br/>
        <w:t xml:space="preserve">      {items.map((it, i) =&gt; &lt;div key={i}&gt;{it}&lt;/div&gt;)}</w:t>
        <w:br/>
        <w:t xml:space="preserve">      &lt;div ref={endRef} /&gt;</w:t>
        <w:br/>
        <w:t xml:space="preserve">      &lt;button onClick={() =&gt; setItems(it =&gt; [...it, Date.now()])}&gt;Add&lt;/button&gt;</w:t>
        <w:br/>
        <w:t xml:space="preserve">    &lt;/div&gt;</w:t>
        <w:br/>
        <w:t xml:space="preserve">  );</w:t>
        <w:br/>
        <w:t>}</w:t>
      </w:r>
    </w:p>
    <w:p>
      <w:pPr>
        <w:pStyle w:val="Heading2"/>
      </w:pPr>
      <w:r>
        <w:t>Inline event handlers in JSX</w:t>
      </w:r>
    </w:p>
    <w:p>
      <w:pPr>
        <w:pStyle w:val="Heading3"/>
      </w:pPr>
      <w:r>
        <w:t>Explanation:</w:t>
      </w:r>
    </w:p>
    <w:p>
      <w:pPr>
        <w:pStyle w:val="ListBullet"/>
      </w:pPr>
      <w:r>
        <w:t>In JSX, pass functions to onClick/onChange/etc. Handlers receive a SyntheticEvent.</w:t>
      </w:r>
    </w:p>
    <w:p>
      <w:pPr>
        <w:pStyle w:val="ListBullet"/>
      </w:pPr>
      <w:r>
        <w:t>Use inline lambdas to pass arguments; prefer named handlers for readability/perf when reused.</w:t>
      </w:r>
    </w:p>
    <w:p>
      <w:pPr>
        <w:pStyle w:val="Heading3"/>
      </w:pPr>
      <w:r>
        <w:t>Deep Dive:</w:t>
      </w:r>
    </w:p>
    <w:p>
      <w:pPr>
        <w:pStyle w:val="ListBullet"/>
      </w:pPr>
      <w:r>
        <w:t>Prevent default actions with event.preventDefault(); stop bubbling with event.stopPropagation().</w:t>
      </w:r>
    </w:p>
    <w:p>
      <w:pPr>
        <w:pStyle w:val="ListBullet"/>
      </w:pPr>
      <w:r>
        <w:t>React batches state updates in event handlers; setState is async—use functional updates when next state depends on previous.</w:t>
      </w:r>
    </w:p>
    <w:p>
      <w:pPr>
        <w:pStyle w:val="Heading3"/>
      </w:pPr>
      <w:r>
        <w:t>Example Code:</w:t>
      </w:r>
    </w:p>
    <w:p>
      <w:pPr/>
      <w:r>
        <w:rPr>
          <w:rFonts w:ascii="Consolas" w:hAnsi="Consolas"/>
          <w:sz w:val="19"/>
        </w:rPr>
        <w:t>function ButtonRow() {</w:t>
        <w:br/>
        <w:t xml:space="preserve">  function handlePress(label) { console.log('Pressed', label); }</w:t>
        <w:br/>
        <w:t xml:space="preserve">  return (</w:t>
        <w:br/>
        <w:t xml:space="preserve">    &lt;div&gt;</w:t>
        <w:br/>
        <w:t xml:space="preserve">      &lt;button onClick={() =&gt; handlePress('A')}&gt;A&lt;/button&gt;</w:t>
        <w:br/>
        <w:t xml:space="preserve">      &lt;button onClick={(e) =&gt; { e.preventDefault(); handlePress('B'); }}&gt;B&lt;/button&gt;</w:t>
        <w:br/>
        <w:t xml:space="preserve">    &lt;/div&gt;</w:t>
        <w:br/>
        <w:t xml:space="preserve">  );</w:t>
        <w:br/>
        <w:t>}</w:t>
      </w:r>
    </w:p>
    <w:p>
      <w:pPr>
        <w:pStyle w:val="Heading2"/>
      </w:pPr>
      <w:r>
        <w:t>Asynchronous data fetching with useEffect</w:t>
      </w:r>
    </w:p>
    <w:p>
      <w:pPr>
        <w:pStyle w:val="Heading3"/>
      </w:pPr>
      <w:r>
        <w:t>Explanation:</w:t>
      </w:r>
    </w:p>
    <w:p>
      <w:pPr>
        <w:pStyle w:val="ListBullet"/>
      </w:pPr>
      <w:r>
        <w:t>useEffect is ideal for fetching data after initial render and when inputs (e.g., query) change.</w:t>
      </w:r>
    </w:p>
    <w:p>
      <w:pPr>
        <w:pStyle w:val="ListBullet"/>
      </w:pPr>
      <w:r>
        <w:t>Always handle loading, success, and error; abort in-flight requests on cleanup to avoid leaks.</w:t>
      </w:r>
    </w:p>
    <w:p>
      <w:pPr>
        <w:pStyle w:val="Heading3"/>
      </w:pPr>
      <w:r>
        <w:t>Deep Dive:</w:t>
      </w:r>
    </w:p>
    <w:p>
      <w:pPr>
        <w:pStyle w:val="ListBullet"/>
      </w:pPr>
      <w:r>
        <w:t>Keep fetch logic idempotent inside effects; include dependencies like query or id.</w:t>
      </w:r>
    </w:p>
    <w:p>
      <w:pPr>
        <w:pStyle w:val="ListBullet"/>
      </w:pPr>
      <w:r>
        <w:t>Avoid setting state after unmount: use AbortController and check controller.signal.aborted before updating.</w:t>
      </w:r>
    </w:p>
    <w:p>
      <w:pPr>
        <w:pStyle w:val="Heading3"/>
      </w:pPr>
      <w:r>
        <w:t>Example Code:</w:t>
      </w:r>
    </w:p>
    <w:p>
      <w:pPr/>
      <w:r>
        <w:rPr>
          <w:rFonts w:ascii="Consolas" w:hAnsi="Consolas"/>
          <w:sz w:val="19"/>
        </w:rPr>
        <w:t>function Users({ query }) {</w:t>
        <w:br/>
        <w:t xml:space="preserve">  const [state, setState] = React.useState({ status: 'idle', data: null, error: null });</w:t>
        <w:br/>
        <w:t xml:space="preserve">  React.useEffect(() =&gt; {</w:t>
        <w:br/>
        <w:t xml:space="preserve">    if (!query) return;</w:t>
        <w:br/>
        <w:t xml:space="preserve">    const ctrl = new AbortController();</w:t>
        <w:br/>
        <w:t xml:space="preserve">    setState({ status: 'loading', data: null, error: null });</w:t>
        <w:br/>
        <w:t xml:space="preserve">    fetch(`https://api.example.com/users?q=${query}`, { signal: ctrl.signal })</w:t>
        <w:br/>
        <w:t xml:space="preserve">      .then(r =&gt; { if (!r.ok) throw new Error('Network'); return r.json(); })</w:t>
        <w:br/>
        <w:t xml:space="preserve">      .then(data =&gt; setState({ status: 'success', data, error: null }))</w:t>
        <w:br/>
        <w:t xml:space="preserve">      .catch(err =&gt; { if (ctrl.signal.aborted) return; setState({ status: 'error', data: null, error: err.message }); });</w:t>
        <w:br/>
        <w:t xml:space="preserve">    return () =&gt; ctrl.abort();</w:t>
        <w:br/>
        <w:t xml:space="preserve">  }, [query]);</w:t>
        <w:br/>
        <w:t xml:space="preserve">  if (state.status === 'idle') return &lt;p&gt;Type to search...&lt;/p&gt;;</w:t>
        <w:br/>
        <w:t xml:space="preserve">  if (state.status === 'loading') return &lt;p&gt;Loading...&lt;/p&gt;;</w:t>
        <w:br/>
        <w:t xml:space="preserve">  if (state.status === 'error') return &lt;p role="alert"&gt;{state.error}&lt;/p&gt;;</w:t>
        <w:br/>
        <w:t xml:space="preserve">  return &lt;ul&gt;{state.data.map(u =&gt; &lt;li key={u.id}&gt;{u.name}&lt;/li&gt;)}&lt;/ul&gt;;</w:t>
        <w:br/>
        <w:t>}</w:t>
      </w:r>
    </w:p>
    <w:p>
      <w:pPr>
        <w:pStyle w:val="Heading2"/>
      </w:pPr>
      <w:r>
        <w:t>Conditional rendering (loading, error, and data states)</w:t>
      </w:r>
    </w:p>
    <w:p>
      <w:pPr>
        <w:pStyle w:val="Heading3"/>
      </w:pPr>
      <w:r>
        <w:t>Explanation:</w:t>
      </w:r>
    </w:p>
    <w:p>
      <w:pPr>
        <w:pStyle w:val="ListBullet"/>
      </w:pPr>
      <w:r>
        <w:t>Conditional rendering expresses UI branches for loading, error, and data states.</w:t>
      </w:r>
    </w:p>
    <w:p>
      <w:pPr>
        <w:pStyle w:val="ListBullet"/>
      </w:pPr>
      <w:r>
        <w:t>Use early returns or logical operators; keep branches small and readable.</w:t>
      </w:r>
    </w:p>
    <w:p>
      <w:pPr>
        <w:pStyle w:val="Heading3"/>
      </w:pPr>
      <w:r>
        <w:t>Deep Dive:</w:t>
      </w:r>
    </w:p>
    <w:p>
      <w:pPr>
        <w:pStyle w:val="ListBullet"/>
      </w:pPr>
      <w:r>
        <w:t>Avoid deeply nested ternaries—split into variables or components.</w:t>
      </w:r>
    </w:p>
    <w:p>
      <w:pPr>
        <w:pStyle w:val="ListBullet"/>
      </w:pPr>
      <w:r>
        <w:t>Skeletons improve perceived performance; aria-busy and role='status' aid accessibility.</w:t>
      </w:r>
    </w:p>
    <w:p>
      <w:pPr>
        <w:pStyle w:val="Heading3"/>
      </w:pPr>
      <w:r>
        <w:t>Example Code:</w:t>
      </w:r>
    </w:p>
    <w:p>
      <w:pPr/>
      <w:r>
        <w:rPr>
          <w:rFonts w:ascii="Consolas" w:hAnsi="Consolas"/>
          <w:sz w:val="19"/>
        </w:rPr>
        <w:t>function DataPanel({ state }) {</w:t>
        <w:br/>
        <w:t xml:space="preserve">  if (state.status === 'loading') return &lt;div aria-busy="true"&gt;</w:t>
        <w:br/>
        <w:t xml:space="preserve">    &lt;div className="skeleton skeleton-title" /&gt;</w:t>
        <w:br/>
        <w:t xml:space="preserve">    &lt;div className="skeleton skeleton-line" /&gt;</w:t>
        <w:br/>
        <w:t xml:space="preserve">  &lt;/div&gt;;</w:t>
        <w:br/>
        <w:t xml:space="preserve">  if (state.status === 'error') return &lt;p role="alert"&gt;{state.error}&lt;/p&gt;;</w:t>
        <w:br/>
        <w:t xml:space="preserve">  if (!state.data?.length) return &lt;p&gt;No results.&lt;/p&gt;;</w:t>
        <w:br/>
        <w:t xml:space="preserve">  return &lt;ul&gt;{state.data.map(item =&gt; &lt;li key={item.id}&gt;{item.name}&lt;/li&gt;)}&lt;/ul&gt;;</w:t>
        <w:br/>
        <w:t>}</w:t>
      </w:r>
    </w:p>
    <w:p>
      <w:pPr>
        <w:pStyle w:val="Heading2"/>
      </w:pPr>
      <w:r>
        <w:t>Advanced state management using useReducer</w:t>
      </w:r>
    </w:p>
    <w:p>
      <w:pPr>
        <w:pStyle w:val="Heading3"/>
      </w:pPr>
      <w:r>
        <w:t>Explanation:</w:t>
      </w:r>
    </w:p>
    <w:p>
      <w:pPr>
        <w:pStyle w:val="ListBullet"/>
      </w:pPr>
      <w:r>
        <w:t>useReducer centralizes state transitions as pure functions; great for complex, multi-field or multi-step flows.</w:t>
      </w:r>
    </w:p>
    <w:p>
      <w:pPr>
        <w:pStyle w:val="ListBullet"/>
      </w:pPr>
      <w:r>
        <w:t>Dispatch actions to express *what happened*; reducers decide *how state changes*.</w:t>
      </w:r>
    </w:p>
    <w:p>
      <w:pPr>
        <w:pStyle w:val="Heading3"/>
      </w:pPr>
      <w:r>
        <w:t>Deep Dive:</w:t>
      </w:r>
    </w:p>
    <w:p>
      <w:pPr>
        <w:pStyle w:val="ListBullet"/>
      </w:pPr>
      <w:r>
        <w:t>Keep reducers pure (no side effects); derive minimal state; colocate reducer with component or extract to module.</w:t>
      </w:r>
    </w:p>
    <w:p>
      <w:pPr>
        <w:pStyle w:val="ListBullet"/>
      </w:pPr>
      <w:r>
        <w:t>Pattern: data fetching reducer with actions like 'pending/success/error' for robust control.</w:t>
      </w:r>
    </w:p>
    <w:p>
      <w:pPr>
        <w:pStyle w:val="Heading3"/>
      </w:pPr>
      <w:r>
        <w:t>Example Code:</w:t>
      </w:r>
    </w:p>
    <w:p>
      <w:pPr/>
      <w:r>
        <w:rPr>
          <w:rFonts w:ascii="Consolas" w:hAnsi="Consolas"/>
          <w:sz w:val="19"/>
        </w:rPr>
        <w:t>const initial = { items: [], filter: 'all' };</w:t>
        <w:br/>
        <w:t>function reducer(state, action) {</w:t>
        <w:br/>
        <w:t xml:space="preserve">  switch (action.type) {</w:t>
        <w:br/>
        <w:t xml:space="preserve">    case 'add': return { ...state, items: [...state.items, { id: Date.now(), text: action.text, done: false }] };</w:t>
        <w:br/>
        <w:t xml:space="preserve">    case 'toggle': return { ...state, items: state.items.map(it =&gt; it.id === action.id ? { ...it, done: !it.done } : it) };</w:t>
        <w:br/>
        <w:t xml:space="preserve">    case 'remove': return { ...state, items: state.items.filter(it =&gt; it.id != action.id) };</w:t>
        <w:br/>
        <w:t xml:space="preserve">    case 'filter': return { ...state, filter: action.filter };</w:t>
        <w:br/>
        <w:t xml:space="preserve">    default: return state;</w:t>
        <w:br/>
        <w:t xml:space="preserve">  }</w:t>
        <w:br/>
        <w:t>}</w:t>
        <w:br/>
        <w:t>function Todos() {</w:t>
        <w:br/>
        <w:t xml:space="preserve">  const [state, dispatch] = React.useReducer(reducer, initial);</w:t>
        <w:br/>
        <w:t xml:space="preserve">  const visible = state.items.filter(it =&gt; state.filter === 'all' ? true : state.filter === 'done' ? it.done : !it.done);</w:t>
        <w:br/>
        <w:t xml:space="preserve">  return (</w:t>
        <w:br/>
        <w:t xml:space="preserve">    &lt;div&gt;</w:t>
        <w:br/>
        <w:t xml:space="preserve">      &lt;button onClick={() =&gt; dispatch({ type: 'add', text: 'Learn useReducer' })}&gt;Add&lt;/button&gt;</w:t>
        <w:br/>
        <w:t xml:space="preserve">      &lt;select value={state.filter} onChange={e =&gt; dispatch({ type: 'filter', filter: e.target.value })}&gt;</w:t>
        <w:br/>
        <w:t xml:space="preserve">        &lt;option value="all"&gt;All&lt;/option&gt;</w:t>
        <w:br/>
        <w:t xml:space="preserve">        &lt;option value="done"&gt;Done&lt;/option&gt;</w:t>
        <w:br/>
        <w:t xml:space="preserve">        &lt;option value="todo"&gt;Todo&lt;/option&gt;</w:t>
        <w:br/>
        <w:t xml:space="preserve">      &lt;/select&gt;</w:t>
        <w:br/>
        <w:t xml:space="preserve">      &lt;ul&gt;</w:t>
        <w:br/>
        <w:t xml:space="preserve">        {visible.map(it =&gt; (</w:t>
        <w:br/>
        <w:t xml:space="preserve">          &lt;li key={it.id}&gt;</w:t>
        <w:br/>
        <w:t xml:space="preserve">            &lt;label&gt;</w:t>
        <w:br/>
        <w:t xml:space="preserve">              &lt;input type="checkbox" checked={it.done} onChange={() =&gt; dispatch({ type: 'toggle', id: it.id })} /&gt;</w:t>
        <w:br/>
        <w:t xml:space="preserve">              {it.text}</w:t>
        <w:br/>
        <w:t xml:space="preserve">            &lt;/label&gt;</w:t>
        <w:br/>
        <w:t xml:space="preserve">            &lt;button onClick={() =&gt; dispatch({ type: 'remove', id: it.id })}&gt;x&lt;/button&gt;</w:t>
        <w:br/>
        <w:t xml:space="preserve">          &lt;/li&gt;</w:t>
        <w:br/>
        <w:t xml:space="preserve">        ))}</w:t>
        <w:br/>
        <w:t xml:space="preserve">      &lt;/ul&gt;</w:t>
        <w:br/>
        <w:t xml:space="preserve">    &lt;/div&gt;</w:t>
        <w:br/>
        <w:t xml:space="preserve">  );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