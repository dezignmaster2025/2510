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10 Quiz (Answers Only)</w:t>
      </w:r>
    </w:p>
    <w:p>
      <w:pPr>
        <w:pStyle w:val="Heading2"/>
      </w:pPr>
      <w:r>
        <w:t>Declarative vs Imperative</w:t>
      </w:r>
    </w:p>
    <w:p>
      <w:r>
        <w:t>1. State the key difference between declarative and imperative code in React.</w:t>
      </w:r>
    </w:p>
    <w:p>
      <w:r>
        <w:t>Answer: Declarative describes desired UI state; imperative specifies the steps to mutate the DOM.</w:t>
      </w:r>
    </w:p>
    <w:p>
      <w:r>
        <w:t>2. Why is React considered declarative?</w:t>
      </w:r>
    </w:p>
    <w:p>
      <w:r>
        <w:t>Answer: Because UI is expressed as a function of state/props and React handles updates.</w:t>
      </w:r>
    </w:p>
    <w:p>
      <w:r>
        <w:t>3. Give one benefit of declarative code.</w:t>
      </w:r>
    </w:p>
    <w:p>
      <w:r>
        <w:t>Answer: Improved readability and predictability of UI updates.</w:t>
      </w:r>
    </w:p>
    <w:p>
      <w:r>
        <w:t>4. Name a case where imperative DOM is typically used.</w:t>
      </w:r>
    </w:p>
    <w:p>
      <w:r>
        <w:t>Answer: Managing focus or animations.</w:t>
      </w:r>
    </w:p>
    <w:p>
      <w:r>
        <w:t>5. Which style is preferred by default in React?</w:t>
      </w:r>
    </w:p>
    <w:p>
      <w:r>
        <w:t>Answer: Declarative.</w:t>
      </w:r>
    </w:p>
    <w:p>
      <w:pPr>
        <w:pStyle w:val="Heading2"/>
      </w:pPr>
      <w:r>
        <w:t>useRef &amp; useEffect</w:t>
      </w:r>
    </w:p>
    <w:p>
      <w:r>
        <w:t>1. What does useRef provide?</w:t>
      </w:r>
    </w:p>
    <w:p>
      <w:r>
        <w:t>Answer: A stable object whose .current can hold a DOM node or mutable value.</w:t>
      </w:r>
    </w:p>
    <w:p>
      <w:r>
        <w:t>2. When does useEffect run relative to painting?</w:t>
      </w:r>
    </w:p>
    <w:p>
      <w:r>
        <w:t>Answer: After the component commits to the DOM (post-paint).</w:t>
      </w:r>
    </w:p>
    <w:p>
      <w:r>
        <w:t>3. Which hook should you use to measure layout before paint?</w:t>
      </w:r>
    </w:p>
    <w:p>
      <w:r>
        <w:t>Answer: useLayoutEffect.</w:t>
      </w:r>
    </w:p>
    <w:p>
      <w:r>
        <w:t>4. How would you focus an input on mount?</w:t>
      </w:r>
    </w:p>
    <w:p>
      <w:r>
        <w:t>Answer: Attach ref to the input and call inputRef.current.focus() in a useEffect with [].</w:t>
      </w:r>
    </w:p>
    <w:p>
      <w:r>
        <w:t>5. Why clean up effects?</w:t>
      </w:r>
    </w:p>
    <w:p>
      <w:r>
        <w:t>Answer: To prevent memory leaks and stale subscriptions or timers.</w:t>
      </w:r>
    </w:p>
    <w:p>
      <w:r>
        <w:br w:type="page"/>
      </w:r>
    </w:p>
    <w:p>
      <w:pPr>
        <w:pStyle w:val="Heading1"/>
      </w:pPr>
      <w:r>
        <w:t>References (click to open)</w:t>
      </w:r>
    </w:p>
    <w:p>
      <w:pPr>
        <w:pStyle w:val="ListBullet"/>
      </w:pPr>
      <w:r>
        <w:t>https://react.dev/learn/keeping-components-pure</w:t>
      </w:r>
    </w:p>
    <w:p>
      <w:pPr>
        <w:pStyle w:val="ListBullet"/>
      </w:pPr>
      <w:r>
        <w:t>https://react.dev/learn/thinking-in-react</w:t>
      </w:r>
    </w:p>
    <w:p>
      <w:pPr>
        <w:pStyle w:val="ListBullet"/>
      </w:pPr>
      <w:r>
        <w:t>https://react.dev/reference/react/useRef</w:t>
      </w:r>
    </w:p>
    <w:p>
      <w:pPr>
        <w:pStyle w:val="ListBullet"/>
      </w:pPr>
      <w:r>
        <w:t>https://react.dev/learn/referencing-values-with-refs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pPr>
        <w:pStyle w:val="ListBullet"/>
      </w:pPr>
      <w:r>
        <w:t>https://react.dev/reference/react/useLayoutEffect</w:t>
      </w:r>
    </w:p>
    <w:p>
      <w:pPr>
        <w:pStyle w:val="ListBullet"/>
      </w:pPr>
      <w:r>
        <w:t>https://react.dev/learn/writing-markup-with-jsx</w:t>
      </w:r>
    </w:p>
    <w:p>
      <w:pPr>
        <w:pStyle w:val="ListBullet"/>
      </w:pPr>
      <w:r>
        <w:t>https://react.dev/learn/responding-to-events</w:t>
      </w:r>
    </w:p>
    <w:p>
      <w:pPr>
        <w:pStyle w:val="ListBullet"/>
      </w:pPr>
      <w:r>
        <w:t>https://react.dev/learn/conditional-rendering</w:t>
      </w:r>
    </w:p>
    <w:p>
      <w:pPr>
        <w:pStyle w:val="ListBullet"/>
      </w:pPr>
      <w:r>
        <w:t>https://react.dev/reference/react/useReducer</w:t>
      </w:r>
    </w:p>
    <w:p>
      <w:pPr>
        <w:pStyle w:val="ListBullet"/>
      </w:pPr>
      <w:r>
        <w:t>https://react.dev/learn/extracting-state-logic-into-a-reducer</w:t>
      </w:r>
    </w:p>
    <w:p>
      <w:pPr>
        <w:pStyle w:val="ListBullet"/>
      </w:pPr>
      <w:r>
        <w:t>https://developer.mozilla.org/en-US/docs/Web/API/AbortController</w:t>
      </w:r>
    </w:p>
    <w:p>
      <w:pPr>
        <w:pStyle w:val="ListBullet"/>
      </w:pPr>
      <w:r>
        <w:t>https://developer.mozilla.org/en-US/docs/Web/API/Fetch_API/Using_Fetch</w:t>
      </w:r>
    </w:p>
    <w:p>
      <w:pPr>
        <w:pStyle w:val="ListBullet"/>
      </w:pPr>
      <w:r>
        <w:t>https://developer.mozilla.org/en-US/docs/Web/API/Element/scrollIntoView</w:t>
      </w:r>
    </w:p>
    <w:p>
      <w:pPr>
        <w:pStyle w:val="ListBullet"/>
      </w:pPr>
      <w:r>
        <w:t>https://developer.mozilla.org/en-US/docs/Web/API/Element/getBoundingClientRect</w:t>
      </w:r>
    </w:p>
    <w:p>
      <w:pPr>
        <w:pStyle w:val="ListBullet"/>
      </w:pPr>
      <w:r>
        <w:t>https://developer.mozilla.org/en-US/docs/Web/API/Web_Animations_API</w:t>
      </w:r>
    </w:p>
    <w:p>
      <w:pPr>
        <w:pStyle w:val="ListBullet"/>
      </w:pPr>
      <w:r>
        <w:t>https://developer.mozilla.org/en-US/docs/Web/Accessibility/ARIA/Roles/Alert_Role</w:t>
      </w:r>
    </w:p>
    <w:p>
      <w:pPr>
        <w:pStyle w:val="ListBullet"/>
      </w:pPr>
      <w:r>
        <w:t>https://developer.mozilla.org/en-US/docs/Web/Accessibility/ARIA/Roles/Status_Role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