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 Quiz (Answers Only)</w:t>
      </w:r>
    </w:p>
    <w:p>
      <w:pPr>
        <w:pStyle w:val="Heading2"/>
      </w:pPr>
      <w:r>
        <w:t>Understand the differences between declarative and imperative programming approaches in React.</w:t>
      </w:r>
    </w:p>
    <w:p>
      <w:r>
        <w:t>1. State the key difference between declarative and imperative code in React.</w:t>
      </w:r>
    </w:p>
    <w:p>
      <w:r>
        <w:t>Answer: Declarative describes desired UI state; imperative specifies the steps to mutate the DOM.</w:t>
      </w:r>
    </w:p>
    <w:p>
      <w:r>
        <w:t>2. Why is React considered declarative?</w:t>
      </w:r>
    </w:p>
    <w:p>
      <w:r>
        <w:t>Answer: Because UI is expressed as a function of state/props and React handles updates.</w:t>
      </w:r>
    </w:p>
    <w:p>
      <w:r>
        <w:t>3. Give one benefit of declarative code.</w:t>
      </w:r>
    </w:p>
    <w:p>
      <w:r>
        <w:t>Answer: Improved readability and predictability of UI updates.</w:t>
      </w:r>
    </w:p>
    <w:p>
      <w:r>
        <w:t>4. Name a case where imperative DOM is typically used.</w:t>
      </w:r>
    </w:p>
    <w:p>
      <w:r>
        <w:t>Answer: Managing focus or animations.</w:t>
      </w:r>
    </w:p>
    <w:p>
      <w:r>
        <w:t>5. Which style is preferred by default in React?</w:t>
      </w:r>
    </w:p>
    <w:p>
      <w:r>
        <w:t>Answer: Declarative.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r>
        <w:t>1. What does useRef provide?</w:t>
      </w:r>
    </w:p>
    <w:p>
      <w:r>
        <w:t>Answer: A stable object whose .current can hold a DOM node or mutable value.</w:t>
      </w:r>
    </w:p>
    <w:p>
      <w:r>
        <w:t>2. When does useEffect run relative to painting?</w:t>
      </w:r>
    </w:p>
    <w:p>
      <w:r>
        <w:t>Answer: After the component commits to the DOM (post-paint).</w:t>
      </w:r>
    </w:p>
    <w:p>
      <w:r>
        <w:t>3. Which hook should you use to measure layout before paint?</w:t>
      </w:r>
    </w:p>
    <w:p>
      <w:r>
        <w:t>Answer: useLayoutEffect.</w:t>
      </w:r>
    </w:p>
    <w:p>
      <w:r>
        <w:t>4. How would you focus an input on mount?</w:t>
      </w:r>
    </w:p>
    <w:p>
      <w:r>
        <w:t>Answer: Attach ref to the input and call inputRef.current.focus() in a useEffect with [].</w:t>
      </w:r>
    </w:p>
    <w:p>
      <w:r>
        <w:t>5. Why clean up effects?</w:t>
      </w:r>
    </w:p>
    <w:p>
      <w:r>
        <w:t>Answer: To prevent memory leaks and stale subscriptions or timers.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r>
        <w:t>1. Name two scenarios that justify imperative code in React.</w:t>
      </w:r>
    </w:p>
    <w:p>
      <w:r>
        <w:t>Answer: Integrating third‑party widgets and running fine-grained animations.</w:t>
      </w:r>
    </w:p>
    <w:p>
      <w:r>
        <w:t>2. Where should you localize imperative code?</w:t>
      </w:r>
    </w:p>
    <w:p>
      <w:r>
        <w:t>Answer: Inside a component boundary behind a declarative API.</w:t>
      </w:r>
    </w:p>
    <w:p>
      <w:r>
        <w:t>3. What should an effect return for cleanup?</w:t>
      </w:r>
    </w:p>
    <w:p>
      <w:r>
        <w:t>Answer: A function that disposes listeners/animations/resources.</w:t>
      </w:r>
    </w:p>
    <w:p>
      <w:r>
        <w:t>4. What accessibility task often requires imperative operations?</w:t>
      </w:r>
    </w:p>
    <w:p>
      <w:r>
        <w:t>Answer: Programmatically moving focus.</w:t>
      </w:r>
    </w:p>
    <w:p>
      <w:r>
        <w:t>5. What is an escape hatch?</w:t>
      </w:r>
    </w:p>
    <w:p>
      <w:r>
        <w:t>Answer: A minimal imperative mechanism used when declarative code is insufficient.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r>
        <w:t>1. What is a controlled input?</w:t>
      </w:r>
    </w:p>
    <w:p>
      <w:r>
        <w:t>Answer: An input whose value is driven by component state and updated via onChange.</w:t>
      </w:r>
    </w:p>
    <w:p>
      <w:r>
        <w:t>2. Which hook is best for persisting drafts to localStorage as the user types?</w:t>
      </w:r>
    </w:p>
    <w:p>
      <w:r>
        <w:t>Answer: useEffect with a debounce.</w:t>
      </w:r>
    </w:p>
    <w:p>
      <w:r>
        <w:t>3. How do you programmatically place the cursor in a textbox?</w:t>
      </w:r>
    </w:p>
    <w:p>
      <w:r>
        <w:t>Answer: Use a ref and set selectionStart/selectionEnd or call focus().</w:t>
      </w:r>
    </w:p>
    <w:p>
      <w:r>
        <w:t>4. Why debounce draft saves?</w:t>
      </w:r>
    </w:p>
    <w:p>
      <w:r>
        <w:t>Answer: To reduce unnecessary writes and improve performance.</w:t>
      </w:r>
    </w:p>
    <w:p>
      <w:r>
        <w:t>5. Which two tools pair to create interactive UX?</w:t>
      </w:r>
    </w:p>
    <w:p>
      <w:r>
        <w:t>Answer: Refs for imperative control and effects for side work.</w:t>
      </w:r>
    </w:p>
    <w:p>
      <w:pPr>
        <w:pStyle w:val="Heading2"/>
      </w:pPr>
      <w:r>
        <w:t>Imperative React using useRef</w:t>
      </w:r>
    </w:p>
    <w:p>
      <w:r>
        <w:t>1. Do ref changes trigger re-renders?</w:t>
      </w:r>
    </w:p>
    <w:p>
      <w:r>
        <w:t>Answer: No; updating ref.current does not re-render.</w:t>
      </w:r>
    </w:p>
    <w:p>
      <w:r>
        <w:t>2. Give one useRef use case.</w:t>
      </w:r>
    </w:p>
    <w:p>
      <w:r>
        <w:t>Answer: Scroll an element into view after new content is added.</w:t>
      </w:r>
    </w:p>
    <w:p>
      <w:r>
        <w:t>3. How do you attach a ref to a DOM node in JSX?</w:t>
      </w:r>
    </w:p>
    <w:p>
      <w:r>
        <w:t>Answer: Use ref={someRef} on the element.</w:t>
      </w:r>
    </w:p>
    <w:p>
      <w:r>
        <w:t>4. What hook exposes imperative methods from a child component?</w:t>
      </w:r>
    </w:p>
    <w:p>
      <w:r>
        <w:t>Answer: useImperativeHandle (with forwardRef).</w:t>
      </w:r>
    </w:p>
    <w:p>
      <w:r>
        <w:t>5. Name a pitfall of heavy imperative DOM manipulation.</w:t>
      </w:r>
    </w:p>
    <w:p>
      <w:r>
        <w:t>Answer: UI can drift out of sync with React state.</w:t>
      </w:r>
    </w:p>
    <w:p>
      <w:pPr>
        <w:pStyle w:val="Heading2"/>
      </w:pPr>
      <w:r>
        <w:t>Inline event handlers in JSX</w:t>
      </w:r>
    </w:p>
    <w:p>
      <w:r>
        <w:t>1. What does React pass into event handlers?</w:t>
      </w:r>
    </w:p>
    <w:p>
      <w:r>
        <w:t>Answer: A SyntheticEvent wrapper around the native event.</w:t>
      </w:r>
    </w:p>
    <w:p>
      <w:r>
        <w:t>2. How do you pass an argument to an onClick handler inline?</w:t>
      </w:r>
    </w:p>
    <w:p>
      <w:r>
        <w:t>Answer: Use an inline arrow function: onClick={() =&gt; fn(arg)}.</w:t>
      </w:r>
    </w:p>
    <w:p>
      <w:r>
        <w:t>3. How do you stop a link from navigating in a handler?</w:t>
      </w:r>
    </w:p>
    <w:p>
      <w:r>
        <w:t>Answer: Call event.preventDefault().</w:t>
      </w:r>
    </w:p>
    <w:p>
      <w:r>
        <w:t>4. Why use functional state updates in handlers?</w:t>
      </w:r>
    </w:p>
    <w:p>
      <w:r>
        <w:t>Answer: To compute next state from previous state reliably.</w:t>
      </w:r>
    </w:p>
    <w:p>
      <w:r>
        <w:t>5. Name the default event propagation model React simulates.</w:t>
      </w:r>
    </w:p>
    <w:p>
      <w:r>
        <w:t>Answer: Bubbling from target to root.</w:t>
      </w:r>
    </w:p>
    <w:p>
      <w:pPr>
        <w:pStyle w:val="Heading2"/>
      </w:pPr>
      <w:r>
        <w:t>Asynchronous data fetching with useEffect</w:t>
      </w:r>
    </w:p>
    <w:p>
      <w:r>
        <w:t>1. Which API cancels an in-flight fetch?</w:t>
      </w:r>
    </w:p>
    <w:p>
      <w:r>
        <w:t>Answer: AbortController.</w:t>
      </w:r>
    </w:p>
    <w:p>
      <w:r>
        <w:t>2. Where do you put fetch calls in React?</w:t>
      </w:r>
    </w:p>
    <w:p>
      <w:r>
        <w:t>Answer: Inside useEffect tied to their inputs/dependencies.</w:t>
      </w:r>
    </w:p>
    <w:p>
      <w:r>
        <w:t>3. What three UI states should data fetching handle?</w:t>
      </w:r>
    </w:p>
    <w:p>
      <w:r>
        <w:t>Answer: Loading, error, and success (data).</w:t>
      </w:r>
    </w:p>
    <w:p>
      <w:r>
        <w:t>4. Why check controller.signal.aborted in catch?</w:t>
      </w:r>
    </w:p>
    <w:p>
      <w:r>
        <w:t>Answer: To ignore errors caused by intentional aborts.</w:t>
      </w:r>
    </w:p>
    <w:p>
      <w:r>
        <w:t>5. What goes in the effect dependency array for a search?</w:t>
      </w:r>
    </w:p>
    <w:p>
      <w:r>
        <w:t>Answer: The current query string (and any other inputs used).</w:t>
      </w:r>
    </w:p>
    <w:p>
      <w:pPr>
        <w:pStyle w:val="Heading2"/>
      </w:pPr>
      <w:r>
        <w:t>Conditional rendering (loading, error, and data states)</w:t>
      </w:r>
    </w:p>
    <w:p>
      <w:r>
        <w:t>1. Name a simple pattern to avoid nested conditionals.</w:t>
      </w:r>
    </w:p>
    <w:p>
      <w:r>
        <w:t>Answer: Use early returns for each state branch.</w:t>
      </w:r>
    </w:p>
    <w:p>
      <w:r>
        <w:t>2. What does role='alert' convey?</w:t>
      </w:r>
    </w:p>
    <w:p>
      <w:r>
        <w:t>Answer: That the content is important and should be announced by assistive tech.</w:t>
      </w:r>
    </w:p>
    <w:p>
      <w:r>
        <w:t>3. What UI pattern improves perceived performance during loading?</w:t>
      </w:r>
    </w:p>
    <w:p>
      <w:r>
        <w:t>Answer: Skeleton placeholders.</w:t>
      </w:r>
    </w:p>
    <w:p>
      <w:r>
        <w:t>4. How do you hide a section when condition is false using JSX?</w:t>
      </w:r>
    </w:p>
    <w:p>
      <w:r>
        <w:t>Answer: Use condition &amp;&amp; &lt;Section/&gt; to render only when true.</w:t>
      </w:r>
    </w:p>
    <w:p>
      <w:r>
        <w:t>5. What should you render when data is empty?</w:t>
      </w:r>
    </w:p>
    <w:p>
      <w:r>
        <w:t>Answer: An explicit empty state message or illustration.</w:t>
      </w:r>
    </w:p>
    <w:p>
      <w:pPr>
        <w:pStyle w:val="Heading2"/>
      </w:pPr>
      <w:r>
        <w:t>Advanced state management using useReducer</w:t>
      </w:r>
    </w:p>
    <w:p>
      <w:r>
        <w:t>1. What does useReducer return?</w:t>
      </w:r>
    </w:p>
    <w:p>
      <w:r>
        <w:t>Answer: A [state, dispatch] pair.</w:t>
      </w:r>
    </w:p>
    <w:p>
      <w:r>
        <w:t>2. Where are the rules for state changes defined?</w:t>
      </w:r>
    </w:p>
    <w:p>
      <w:r>
        <w:t>Answer: Inside the reducer function.</w:t>
      </w:r>
    </w:p>
    <w:p>
      <w:r>
        <w:t>3. What makes a reducer pure?</w:t>
      </w:r>
    </w:p>
    <w:p>
      <w:r>
        <w:t>Answer: No side effects and deterministic outputs for the same inputs.</w:t>
      </w:r>
    </w:p>
    <w:p>
      <w:r>
        <w:t>4. How do you express user interactions to a reducer?</w:t>
      </w:r>
    </w:p>
    <w:p>
      <w:r>
        <w:t>Answer: Dispatch action objects with type and payload.</w:t>
      </w:r>
    </w:p>
    <w:p>
      <w:r>
        <w:t>5. Name a case better suited to useReducer than useState.</w:t>
      </w:r>
    </w:p>
    <w:p>
      <w:r>
        <w:t>Answer: When state transitions are complex or involve multiple related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