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 Vocabulary (Grouped by Bullet)</w:t>
      </w:r>
    </w:p>
    <w:p>
      <w:pPr>
        <w:pStyle w:val="Heading2"/>
      </w:pPr>
      <w:r>
        <w:t>Understand the differences between declarative and imperative programming approaches in React.</w:t>
      </w:r>
    </w:p>
    <w:p>
      <w:r>
        <w:rPr>
          <w:b/>
        </w:rPr>
        <w:t xml:space="preserve">Declarative: </w:t>
      </w:r>
      <w:r>
        <w:t>Describes desired UI state; framework figures out updates.</w:t>
      </w:r>
    </w:p>
    <w:p>
      <w:r>
        <w:rPr>
          <w:b/>
        </w:rPr>
        <w:t xml:space="preserve">Imperative: </w:t>
      </w:r>
      <w:r>
        <w:t>Step-by-step instructions to mutate program/DOM state explicitly.</w:t>
      </w:r>
    </w:p>
    <w:p>
      <w:r>
        <w:rPr>
          <w:b/>
        </w:rPr>
        <w:t xml:space="preserve">Reconciliation: </w:t>
      </w:r>
      <w:r>
        <w:t>React's process of computing minimal DOM changes from state/props.</w:t>
      </w:r>
    </w:p>
    <w:p>
      <w:r>
        <w:rPr>
          <w:b/>
        </w:rPr>
        <w:t xml:space="preserve">Virtual DOM: </w:t>
      </w:r>
      <w:r>
        <w:t>In-memory representation of the UI used to diff updates.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r>
        <w:rPr>
          <w:b/>
        </w:rPr>
        <w:t xml:space="preserve">useRef: </w:t>
      </w:r>
      <w:r>
        <w:t>Hook returning a stable mutable object with .current.</w:t>
      </w:r>
    </w:p>
    <w:p>
      <w:r>
        <w:rPr>
          <w:b/>
        </w:rPr>
        <w:t xml:space="preserve">useEffect: </w:t>
      </w:r>
      <w:r>
        <w:t>Hook to run side effects after commit.</w:t>
      </w:r>
    </w:p>
    <w:p>
      <w:r>
        <w:rPr>
          <w:b/>
        </w:rPr>
        <w:t xml:space="preserve">useLayoutEffect: </w:t>
      </w:r>
      <w:r>
        <w:t>Synchronous effect after DOM mutations, before paint—good for layout reads.</w:t>
      </w:r>
    </w:p>
    <w:p>
      <w:r>
        <w:rPr>
          <w:b/>
        </w:rPr>
        <w:t xml:space="preserve">DOM API: </w:t>
      </w:r>
      <w:r>
        <w:t>Browser interfaces to interact with elements (focus, classList, getBoundingClientRect).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r>
        <w:rPr>
          <w:b/>
        </w:rPr>
        <w:t xml:space="preserve">Web Animations API: </w:t>
      </w:r>
      <w:r>
        <w:t>Native JavaScript API for keyframe-based animations.</w:t>
      </w:r>
    </w:p>
    <w:p>
      <w:r>
        <w:rPr>
          <w:b/>
        </w:rPr>
        <w:t xml:space="preserve">Cleanup: </w:t>
      </w:r>
      <w:r>
        <w:t>Effect return function to undo subscriptions/animations/timers.</w:t>
      </w:r>
    </w:p>
    <w:p>
      <w:r>
        <w:rPr>
          <w:b/>
        </w:rPr>
        <w:t xml:space="preserve">Integration Boundary: </w:t>
      </w:r>
      <w:r>
        <w:t>Component encapsulating imperative library behind declarative props.</w:t>
      </w:r>
    </w:p>
    <w:p>
      <w:r>
        <w:rPr>
          <w:b/>
        </w:rPr>
        <w:t xml:space="preserve">A11y Focus Management: </w:t>
      </w:r>
      <w:r>
        <w:t>Programmatically moving focus to aid accessibility.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r>
        <w:rPr>
          <w:b/>
        </w:rPr>
        <w:t xml:space="preserve">Controlled Component: </w:t>
      </w:r>
      <w:r>
        <w:t>Input where value is driven by React state via value/onChange.</w:t>
      </w:r>
    </w:p>
    <w:p>
      <w:r>
        <w:rPr>
          <w:b/>
        </w:rPr>
        <w:t xml:space="preserve">Debounce: </w:t>
      </w:r>
      <w:r>
        <w:t>Delay invoking a function until after a wait period since last call.</w:t>
      </w:r>
    </w:p>
    <w:p>
      <w:r>
        <w:rPr>
          <w:b/>
        </w:rPr>
        <w:t xml:space="preserve">Local Storage: </w:t>
      </w:r>
      <w:r>
        <w:t>Browser key/value storage persisted across sessions.</w:t>
      </w:r>
    </w:p>
    <w:p>
      <w:r>
        <w:rPr>
          <w:b/>
        </w:rPr>
        <w:t xml:space="preserve">Selection Range: </w:t>
      </w:r>
      <w:r>
        <w:t>Set selectionStart/End on inputs/textarea using refs.</w:t>
      </w:r>
    </w:p>
    <w:p>
      <w:pPr>
        <w:pStyle w:val="Heading2"/>
      </w:pPr>
      <w:r>
        <w:t>Imperative React using useRef</w:t>
      </w:r>
    </w:p>
    <w:p>
      <w:r>
        <w:rPr>
          <w:b/>
        </w:rPr>
        <w:t xml:space="preserve">Ref Object: </w:t>
      </w:r>
      <w:r>
        <w:t>{ current: ... } container whose identity is stable across renders.</w:t>
      </w:r>
    </w:p>
    <w:p>
      <w:r>
        <w:rPr>
          <w:b/>
        </w:rPr>
        <w:t xml:space="preserve">scrollIntoView: </w:t>
      </w:r>
      <w:r>
        <w:t>DOM method to scroll an element into the viewport.</w:t>
      </w:r>
    </w:p>
    <w:p>
      <w:r>
        <w:rPr>
          <w:b/>
        </w:rPr>
        <w:t xml:space="preserve">Imperative Handle: </w:t>
      </w:r>
      <w:r>
        <w:t>Ref used to expose imperative methods from a component (via forwardRef/useImperativeHandle).</w:t>
      </w:r>
    </w:p>
    <w:p>
      <w:r>
        <w:rPr>
          <w:b/>
        </w:rPr>
        <w:t xml:space="preserve">Mutation: </w:t>
      </w:r>
      <w:r>
        <w:t>Changing an object/value in place, often via DOM methods.</w:t>
      </w:r>
    </w:p>
    <w:p>
      <w:pPr>
        <w:pStyle w:val="Heading2"/>
      </w:pPr>
      <w:r>
        <w:t>Inline event handlers in JSX</w:t>
      </w:r>
    </w:p>
    <w:p>
      <w:r>
        <w:rPr>
          <w:b/>
        </w:rPr>
        <w:t xml:space="preserve">JSX: </w:t>
      </w:r>
      <w:r>
        <w:t>Syntax extension to describe UI tree.</w:t>
      </w:r>
    </w:p>
    <w:p>
      <w:r>
        <w:rPr>
          <w:b/>
        </w:rPr>
        <w:t xml:space="preserve">SyntheticEvent: </w:t>
      </w:r>
      <w:r>
        <w:t>React’s cross-browser wrapper around native events.</w:t>
      </w:r>
    </w:p>
    <w:p>
      <w:r>
        <w:rPr>
          <w:b/>
        </w:rPr>
        <w:t xml:space="preserve">Event Bubbling: </w:t>
      </w:r>
      <w:r>
        <w:t>Event propagates from target up through parents.</w:t>
      </w:r>
    </w:p>
    <w:p>
      <w:r>
        <w:rPr>
          <w:b/>
        </w:rPr>
        <w:t xml:space="preserve">Functional Update: </w:t>
      </w:r>
      <w:r>
        <w:t>setState(prev =&gt; next) form that uses prior state safely.</w:t>
      </w:r>
    </w:p>
    <w:p>
      <w:pPr>
        <w:pStyle w:val="Heading2"/>
      </w:pPr>
      <w:r>
        <w:t>Asynchronous data fetching with useEffect</w:t>
      </w:r>
    </w:p>
    <w:p>
      <w:r>
        <w:rPr>
          <w:b/>
        </w:rPr>
        <w:t xml:space="preserve">AbortController: </w:t>
      </w:r>
      <w:r>
        <w:t>Controller to cancel fetch requests.</w:t>
      </w:r>
    </w:p>
    <w:p>
      <w:r>
        <w:rPr>
          <w:b/>
        </w:rPr>
        <w:t xml:space="preserve">Effect Dependencies: </w:t>
      </w:r>
      <w:r>
        <w:t>Array telling React when to re-run an effect.</w:t>
      </w:r>
    </w:p>
    <w:p>
      <w:r>
        <w:rPr>
          <w:b/>
        </w:rPr>
        <w:t xml:space="preserve">Idempotent: </w:t>
      </w:r>
      <w:r>
        <w:t>Operation producing same result when executed multiple times.</w:t>
      </w:r>
    </w:p>
    <w:p>
      <w:r>
        <w:rPr>
          <w:b/>
        </w:rPr>
        <w:t xml:space="preserve">Race Condition: </w:t>
      </w:r>
      <w:r>
        <w:t>When outcomes depend on timing/order of async operations.</w:t>
      </w:r>
    </w:p>
    <w:p>
      <w:pPr>
        <w:pStyle w:val="Heading2"/>
      </w:pPr>
      <w:r>
        <w:t>Conditional rendering (loading, error, and data states)</w:t>
      </w:r>
    </w:p>
    <w:p>
      <w:r>
        <w:rPr>
          <w:b/>
        </w:rPr>
        <w:t xml:space="preserve">Conditional Rendering: </w:t>
      </w:r>
      <w:r>
        <w:t>Render different UI based on state conditions.</w:t>
      </w:r>
    </w:p>
    <w:p>
      <w:r>
        <w:rPr>
          <w:b/>
        </w:rPr>
        <w:t xml:space="preserve">Skeleton UI: </w:t>
      </w:r>
      <w:r>
        <w:t>Placeholder shapes indicating layout during loading.</w:t>
      </w:r>
    </w:p>
    <w:p>
      <w:r>
        <w:rPr>
          <w:b/>
        </w:rPr>
        <w:t xml:space="preserve">ARIA: </w:t>
      </w:r>
      <w:r>
        <w:t>Accessible Rich Internet Applications roles/states for assistive tech.</w:t>
      </w:r>
    </w:p>
    <w:p>
      <w:r>
        <w:rPr>
          <w:b/>
        </w:rPr>
        <w:t xml:space="preserve">Early Return: </w:t>
      </w:r>
      <w:r>
        <w:t>Return a component early to avoid nested conditionals.</w:t>
      </w:r>
    </w:p>
    <w:p>
      <w:pPr>
        <w:pStyle w:val="Heading2"/>
      </w:pPr>
      <w:r>
        <w:t>Advanced state management using useReducer</w:t>
      </w:r>
    </w:p>
    <w:p>
      <w:r>
        <w:rPr>
          <w:b/>
        </w:rPr>
        <w:t xml:space="preserve">Reducer: </w:t>
      </w:r>
      <w:r>
        <w:t>Pure function (state, action) =&gt; newState.</w:t>
      </w:r>
    </w:p>
    <w:p>
      <w:r>
        <w:rPr>
          <w:b/>
        </w:rPr>
        <w:t xml:space="preserve">Action: </w:t>
      </w:r>
      <w:r>
        <w:t>Object describing what happened (type + payload).</w:t>
      </w:r>
    </w:p>
    <w:p>
      <w:r>
        <w:rPr>
          <w:b/>
        </w:rPr>
        <w:t xml:space="preserve">Dispatch: </w:t>
      </w:r>
      <w:r>
        <w:t>Function used to send actions to a reducer.</w:t>
      </w:r>
    </w:p>
    <w:p>
      <w:r>
        <w:rPr>
          <w:b/>
        </w:rPr>
        <w:t xml:space="preserve">Pure Function: </w:t>
      </w:r>
      <w:r>
        <w:t>No side effects; same inputs =&gt; same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