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10 React Project Study Guide</w:t>
      </w:r>
    </w:p>
    <w:p>
      <w:pPr>
        <w:pStyle w:val="Heading1"/>
      </w:pPr>
      <w:r>
        <w:t>Step 1: Project Setup with Vite and React</w:t>
      </w:r>
    </w:p>
    <w:p>
      <w:r>
        <w:t>Open Visual Studio Code and run the following commands in the terminal to create a new React project using Vite:</w:t>
      </w:r>
    </w:p>
    <w:p>
      <w:pPr>
        <w:pStyle w:val="IntenseQuote"/>
      </w:pPr>
      <w:r>
        <w:br/>
        <w:t>npm create vite@latest lesson10-project -- --template react</w:t>
        <w:br/>
        <w:t>cd lesson10-project</w:t>
        <w:br/>
        <w:t>npm install</w:t>
        <w:br/>
        <w:t>npm run dev</w:t>
        <w:br/>
        <w:t xml:space="preserve">    </w:t>
      </w:r>
    </w:p>
    <w:p>
      <w:r>
        <w:t>This sets up a new React project and starts the development server at http://localhost:5173.</w:t>
      </w:r>
    </w:p>
    <w:p>
      <w:r>
        <w:t>Rubric Note: ✅ Project setup with React and Vite is complete.</w:t>
      </w:r>
    </w:p>
    <w:p>
      <w:pPr>
        <w:pStyle w:val="Heading1"/>
      </w:pPr>
      <w:r>
        <w:t>Step 2: Create Initial State and Reducer</w:t>
      </w:r>
    </w:p>
    <w:p>
      <w:r>
        <w:t>Use useReducer to manage complex state logic. Define the initial state and reducer function in App.jsx:</w:t>
      </w:r>
    </w:p>
    <w:p>
      <w:pPr>
        <w:pStyle w:val="IntenseQuote"/>
      </w:pPr>
      <w:r>
        <w:br/>
        <w:t>const initialState = {</w:t>
        <w:br/>
        <w:t xml:space="preserve">  data: [],</w:t>
        <w:br/>
        <w:t xml:space="preserve">  isLoading: false,</w:t>
        <w:br/>
        <w:t xml:space="preserve">  isError: false,</w:t>
        <w:br/>
        <w:t xml:space="preserve">  searchTerm: 'react',</w:t>
        <w:br/>
        <w:t>};</w:t>
        <w:br/>
        <w:br/>
        <w:t>function storiesReducer(state, action) {</w:t>
        <w:br/>
        <w:t xml:space="preserve">  switch (action.type) {</w:t>
        <w:br/>
        <w:t xml:space="preserve">    case 'FETCH_INIT':</w:t>
        <w:br/>
        <w:t xml:space="preserve">      return { ...state, isLoading: true, isError: false };</w:t>
        <w:br/>
        <w:t xml:space="preserve">    case 'FETCH_SUCCESS':</w:t>
        <w:br/>
        <w:t xml:space="preserve">      return { ...state, isLoading: false, data: action.payload };</w:t>
        <w:br/>
        <w:t xml:space="preserve">    case 'FETCH_FAILURE':</w:t>
        <w:br/>
        <w:t xml:space="preserve">      return { ...state, isLoading: false, isError: true };</w:t>
        <w:br/>
        <w:t xml:space="preserve">    case 'REMOVE_ITEM':</w:t>
        <w:br/>
        <w:t xml:space="preserve">      return {</w:t>
        <w:br/>
        <w:t xml:space="preserve">        ...state,</w:t>
        <w:br/>
        <w:t xml:space="preserve">        data: state.data.filter(item =&gt; item.objectID !== action.payload),</w:t>
        <w:br/>
        <w:t xml:space="preserve">      };</w:t>
        <w:br/>
        <w:t xml:space="preserve">    case 'SET_SEARCH_TERM':</w:t>
        <w:br/>
        <w:t xml:space="preserve">      return { ...state, searchTerm: action.payload };</w:t>
        <w:br/>
        <w:t xml:space="preserve">    default:</w:t>
        <w:br/>
        <w:t xml:space="preserve">      throw new Error();</w:t>
        <w:br/>
        <w:t xml:space="preserve">  }</w:t>
        <w:br/>
        <w:t>}</w:t>
        <w:br/>
        <w:t xml:space="preserve">    </w:t>
      </w:r>
    </w:p>
    <w:p>
      <w:r>
        <w:t>Rubric Note: ✅ useReducer for state management is implemented.</w:t>
      </w:r>
    </w:p>
    <w:p>
      <w:pPr>
        <w:pStyle w:val="Heading1"/>
      </w:pPr>
      <w:r>
        <w:t>Step 3: Build the UI and Fetch Articles with useEffect</w:t>
      </w:r>
    </w:p>
    <w:p>
      <w:r>
        <w:t>Use useEffect to fetch data and useRef to focus the input field. Add event handlers for search and dismiss actions:</w:t>
      </w:r>
    </w:p>
    <w:p>
      <w:pPr>
        <w:pStyle w:val="IntenseQuote"/>
      </w:pPr>
      <w:r>
        <w:br/>
        <w:t>function App() {</w:t>
        <w:br/>
        <w:t xml:space="preserve">  const inputRef = useRef();</w:t>
        <w:br/>
        <w:t xml:space="preserve">  const [state, dispatch] = useReducer(storiesReducer, initialState);</w:t>
        <w:br/>
        <w:br/>
        <w:t xml:space="preserve">  useEffect(() =&gt; {</w:t>
        <w:br/>
        <w:t xml:space="preserve">    const fetchData = async () =&gt; {</w:t>
        <w:br/>
        <w:t xml:space="preserve">      dispatch({ type: 'FETCH_INIT' });</w:t>
        <w:br/>
        <w:t xml:space="preserve">      try {</w:t>
        <w:br/>
        <w:t xml:space="preserve">        const response = await fetch(`https://hn.algolia.com/api/v1/search?query=${state.searchTerm}`);</w:t>
        <w:br/>
        <w:t xml:space="preserve">        const result = await response.json();</w:t>
        <w:br/>
        <w:t xml:space="preserve">        dispatch({ type: 'FETCH_SUCCESS', payload: result.hits });</w:t>
        <w:br/>
        <w:t xml:space="preserve">      } catch {</w:t>
        <w:br/>
        <w:t xml:space="preserve">        dispatch({ type: 'FETCH_FAILURE' });</w:t>
        <w:br/>
        <w:t xml:space="preserve">      }</w:t>
        <w:br/>
        <w:t xml:space="preserve">    };</w:t>
        <w:br/>
        <w:t xml:space="preserve">    fetchData();</w:t>
        <w:br/>
        <w:t xml:space="preserve">  }, [state.searchTerm]);</w:t>
        <w:br/>
        <w:br/>
        <w:t xml:space="preserve">  // 🔹 Event Handler: Focus input and update search term</w:t>
        <w:br/>
        <w:t xml:space="preserve">  const handleSearch = () =&gt; {</w:t>
        <w:br/>
        <w:t xml:space="preserve">    inputRef.current.focus();</w:t>
        <w:br/>
        <w:t xml:space="preserve">    dispatch({ type: 'SET_SEARCH_TERM', payload: inputRef.current.value });</w:t>
        <w:br/>
        <w:t xml:space="preserve">  };</w:t>
        <w:br/>
        <w:br/>
        <w:t xml:space="preserve">  // 🔹 Event Handler: Remove article from list</w:t>
        <w:br/>
        <w:t xml:space="preserve">  const handleDismiss = (id) =&gt; {</w:t>
        <w:br/>
        <w:t xml:space="preserve">    dispatch({ type: 'REMOVE_ITEM', payload: id });</w:t>
        <w:br/>
        <w:t xml:space="preserve">  };</w:t>
        <w:br/>
        <w:br/>
        <w:t xml:space="preserve">  return (</w:t>
        <w:br/>
        <w:t xml:space="preserve">    &lt;div&gt;</w:t>
        <w:br/>
        <w:t xml:space="preserve">      &lt;h1&gt;My Articles&lt;/h1&gt;</w:t>
        <w:br/>
        <w:t xml:space="preserve">      &lt;input ref={inputRef} type="text" defaultValue={state.searchTerm} /&gt;</w:t>
        <w:br/>
        <w:t xml:space="preserve">      &lt;button onClick={handleSearch}&gt;Search&lt;/button&gt;</w:t>
        <w:br/>
        <w:t xml:space="preserve">      {state.isError &amp;&amp; &lt;p&gt;Something went wrong...&lt;/p&gt;}</w:t>
        <w:br/>
        <w:t xml:space="preserve">      {state.isLoading ? (</w:t>
        <w:br/>
        <w:t xml:space="preserve">        &lt;p&gt;Loading...&lt;/p&gt;</w:t>
        <w:br/>
        <w:t xml:space="preserve">      ) : (</w:t>
        <w:br/>
        <w:t xml:space="preserve">        &lt;ul&gt;</w:t>
        <w:br/>
        <w:t xml:space="preserve">          {state.data.map(item =&gt; (</w:t>
        <w:br/>
        <w:t xml:space="preserve">            &lt;li key={item.objectID}&gt;</w:t>
        <w:br/>
        <w:t xml:space="preserve">              &lt;a href={item.url}&gt;{item.title}&lt;/a&gt;</w:t>
        <w:br/>
        <w:t xml:space="preserve">              &lt;button onClick={() =&gt; handleDismiss(item.objectID)}&gt;Dismiss&lt;/button&gt;</w:t>
        <w:br/>
        <w:t xml:space="preserve">            &lt;/li&gt;</w:t>
        <w:br/>
        <w:t xml:space="preserve">          ))}</w:t>
        <w:br/>
        <w:t xml:space="preserve">        &lt;/ul&gt;</w:t>
        <w:br/>
        <w:t xml:space="preserve">      )}</w:t>
        <w:br/>
        <w:t xml:space="preserve">    &lt;/div&gt;</w:t>
        <w:br/>
        <w:t xml:space="preserve">  );</w:t>
        <w:br/>
        <w:t>}</w:t>
        <w:br/>
        <w:t xml:space="preserve">    </w:t>
      </w:r>
    </w:p>
    <w:p>
      <w:r>
        <w:t>Rubric Notes:</w:t>
      </w:r>
    </w:p>
    <w:p>
      <w:r>
        <w:t>✅ useRef Usage – inputRef used to focus input field</w:t>
      </w:r>
    </w:p>
    <w:p>
      <w:r>
        <w:t>✅ Inline Handlers – onClick handlers for buttons</w:t>
      </w:r>
    </w:p>
    <w:p>
      <w:r>
        <w:t>✅ Async Data Fetching – useEffect with fetch API</w:t>
      </w:r>
    </w:p>
    <w:p>
      <w:r>
        <w:t>✅ Search &amp; Dismiss Logic – search updates term, dismiss removes item</w:t>
      </w:r>
    </w:p>
    <w:p>
      <w:pPr>
        <w:pStyle w:val="Heading1"/>
      </w:pPr>
      <w:r>
        <w:t>Step 4: Styling with CSS and Final Touches</w:t>
      </w:r>
    </w:p>
    <w:p>
      <w:r>
        <w:t>Create App.css and import it into App.jsx. Example styles:</w:t>
      </w:r>
    </w:p>
    <w:p>
      <w:pPr>
        <w:pStyle w:val="IntenseQuote"/>
      </w:pPr>
      <w:r>
        <w:br/>
        <w:t>body {</w:t>
        <w:br/>
        <w:t xml:space="preserve">  font-family: Arial, sans-serif;</w:t>
        <w:br/>
        <w:t xml:space="preserve">  background-color: #f4f4f4;</w:t>
        <w:br/>
        <w:t xml:space="preserve">  margin: 0;</w:t>
        <w:br/>
        <w:t xml:space="preserve">  padding: 20px;</w:t>
        <w:br/>
        <w:t>}</w:t>
        <w:br/>
        <w:br/>
        <w:t>h1 {</w:t>
        <w:br/>
        <w:t xml:space="preserve">  color: #333;</w:t>
        <w:br/>
        <w:t>}</w:t>
        <w:br/>
        <w:br/>
        <w:t>input {</w:t>
        <w:br/>
        <w:t xml:space="preserve">  padding: 8px;</w:t>
        <w:br/>
        <w:t xml:space="preserve">  margin-right: 10px;</w:t>
        <w:br/>
        <w:t xml:space="preserve">  border: 1px solid #ccc;</w:t>
        <w:br/>
        <w:t xml:space="preserve">  border-radius: 4px;</w:t>
        <w:br/>
        <w:t>}</w:t>
        <w:br/>
        <w:br/>
        <w:t>button {</w:t>
        <w:br/>
        <w:t xml:space="preserve">  padding: 8px 12px;</w:t>
        <w:br/>
        <w:t xml:space="preserve">  background-color: #007bff;</w:t>
        <w:br/>
        <w:t xml:space="preserve">  color: white;</w:t>
        <w:br/>
        <w:t xml:space="preserve">  border: none;</w:t>
        <w:br/>
        <w:t xml:space="preserve">  border-radius: 4px;</w:t>
        <w:br/>
        <w:t xml:space="preserve">  cursor: pointer;</w:t>
        <w:br/>
        <w:t>}</w:t>
        <w:br/>
        <w:br/>
        <w:t>button:hover {</w:t>
        <w:br/>
        <w:t xml:space="preserve">  background-color: #0056b3;</w:t>
        <w:br/>
        <w:t>}</w:t>
        <w:br/>
        <w:br/>
        <w:t>ul {</w:t>
        <w:br/>
        <w:t xml:space="preserve">  list-style-type: none;</w:t>
        <w:br/>
        <w:t xml:space="preserve">  padding: 0;</w:t>
        <w:br/>
        <w:t>}</w:t>
        <w:br/>
        <w:br/>
        <w:t>li {</w:t>
        <w:br/>
        <w:t xml:space="preserve">  background: white;</w:t>
        <w:br/>
        <w:t xml:space="preserve">  margin: 10px 0;</w:t>
        <w:br/>
        <w:t xml:space="preserve">  padding: 10px;</w:t>
        <w:br/>
        <w:t xml:space="preserve">  border-radius: 4px;</w:t>
        <w:br/>
        <w:t xml:space="preserve">  display: flex;</w:t>
        <w:br/>
        <w:t xml:space="preserve">  justify-content: space-between;</w:t>
        <w:br/>
        <w:t xml:space="preserve">  align-items: center;</w:t>
        <w:br/>
        <w:t>}</w:t>
        <w:br/>
        <w:br/>
        <w:t>a {</w:t>
        <w:br/>
        <w:t xml:space="preserve">  text-decoration: none;</w:t>
        <w:br/>
        <w:t xml:space="preserve">  color: #007bff;</w:t>
        <w:br/>
        <w:t>}</w:t>
        <w:br/>
        <w:br/>
        <w:t>a:hover {</w:t>
        <w:br/>
        <w:t xml:space="preserve">  text-decoration: underline;</w:t>
        <w:br/>
        <w:t>}</w:t>
        <w:br/>
        <w:t xml:space="preserve">    </w:t>
      </w:r>
    </w:p>
    <w:p>
      <w:r>
        <w:t>Rubric Note: ✅ Styling added using external CSS file</w:t>
      </w:r>
    </w:p>
    <w:p>
      <w:pPr>
        <w:pStyle w:val="Heading1"/>
      </w:pPr>
      <w:r>
        <w:t>Step 5: Testing and Final Review</w:t>
      </w:r>
    </w:p>
    <w:p>
      <w:r>
        <w:t>Test each feature manually:</w:t>
      </w:r>
    </w:p>
    <w:p>
      <w:r>
        <w:t>- Input field focuses on Search click</w:t>
      </w:r>
    </w:p>
    <w:p>
      <w:r>
        <w:t>- Search term updates and fetches new articles</w:t>
      </w:r>
    </w:p>
    <w:p>
      <w:r>
        <w:t>- Loading and error messages appear appropriately</w:t>
      </w:r>
    </w:p>
    <w:p>
      <w:r>
        <w:t>- Articles can be dismissed</w:t>
      </w:r>
    </w:p>
    <w:p>
      <w:r>
        <w:t>Rubric Notes: All criteria met and tested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