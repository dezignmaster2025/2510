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Lesson 10 Study Guide (with Clickable References)</w:t>
      </w:r>
    </w:p>
    <w:p>
      <w:pPr>
        <w:jc w:val="center"/>
      </w:pPr>
      <w:r>
        <w:rPr>
          <w:sz w:val="24"/>
        </w:rPr>
        <w:t>Declarative vs Imperative React, Effects, Refs, Events, Data Fetching, Conditional Rendering, and useReducer</w:t>
      </w:r>
    </w:p>
    <w:p>
      <w:pPr>
        <w:pStyle w:val="Heading1"/>
      </w:pPr>
      <w:r>
        <w:t>Table of Contents</w:t>
      </w:r>
    </w:p>
    <w:p>
      <w:r>
        <w:t>Tip: Right-click the Table of Contents and choose "Update Field" (or press F9) to refresh entries.</w:t>
      </w:r>
    </w:p>
    <w:p>
      <w:r>
        <w:fldChar w:fldCharType="begin"/>
        <w:instrText xml:space="preserve">TOC \o "1-3" \h \z \u</w:instrText>
        <w:fldChar w:fldCharType="separate"/>
      </w:r>
      <w:r>
        <w:t xml:space="preserve"> (Table of Contents will appear here after Update Field) </w:t>
        <w:fldChar w:fldCharType="end"/>
      </w:r>
    </w:p>
    <w:p>
      <w:r>
        <w:br w:type="page"/>
      </w:r>
    </w:p>
    <w:p>
      <w:pPr>
        <w:pStyle w:val="Heading1"/>
      </w:pPr>
      <w:r>
        <w:t>Part 1: Lesson Objectives</w:t>
      </w:r>
    </w:p>
    <w:p>
      <w:pPr>
        <w:pStyle w:val="Heading2"/>
      </w:pPr>
      <w:r>
        <w:t>Understand the differences between declarative and imperative programming approaches in React.</w:t>
      </w:r>
    </w:p>
    <w:p>
      <w:pPr>
        <w:pStyle w:val="Heading3"/>
      </w:pPr>
      <w:r>
        <w:t>Explanation</w:t>
      </w:r>
    </w:p>
    <w:p>
      <w:pPr>
        <w:pStyle w:val="ListBullet"/>
      </w:pPr>
      <w:r>
        <w:t>Declarative describes what the UI should look like given state; imperative describes how to change the DOM step-by-step.</w:t>
      </w:r>
    </w:p>
    <w:p>
      <w:pPr>
        <w:pStyle w:val="ListBullet"/>
      </w:pPr>
      <w:r>
        <w:t>Prefer declarative by default; use imperative escape hatches for DOM-only tasks.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DeclarativeToggle() {</w:t>
        <w:br/>
        <w:t xml:space="preserve">  const [on, setOn] = React.useState(false);</w:t>
        <w:br/>
        <w:t xml:space="preserve">  return (</w:t>
        <w:br/>
        <w:t xml:space="preserve">    &lt;button className={on ? 'btn btn-on' : 'btn'} onClick={() =&gt; setOn(o =&gt; !o)}&gt;{on ? 'On' : 'Off'}&lt;/button&gt;</w:t>
        <w:br/>
        <w:t xml:space="preserve">  );</w:t>
        <w:br/>
        <w:t>}</w:t>
        <w:br/>
        <w:br/>
        <w:t>function ImperativeToggle() {</w:t>
        <w:br/>
        <w:t xml:space="preserve">  const btnRef = React.useRef(null);</w:t>
        <w:br/>
        <w:t xml:space="preserve">  const [on, setOn] = React.useState(false);</w:t>
        <w:br/>
        <w:t xml:space="preserve">  React.useEffect(() =&gt; {</w:t>
        <w:br/>
        <w:t xml:space="preserve">    if (!btnRef.current) return;</w:t>
        <w:br/>
        <w:t xml:space="preserve">    btnRef.current.classList.toggle('btn-on', on);</w:t>
        <w:br/>
        <w:t xml:space="preserve">  }, [on]);</w:t>
        <w:br/>
        <w:t xml:space="preserve">  return &lt;button ref={btnRef} onClick={() =&gt; setOn(o =&gt; !o)}&gt;{on ? 'On' : 'Off'}&lt;/button&gt;;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useRef provides a stable .current to hold DOM nodes; useEffect runs after commit for safe DOM reads/writes.</w:t>
      </w:r>
    </w:p>
    <w:p>
      <w:pPr>
        <w:pStyle w:val="ListBullet"/>
      </w:pPr>
      <w:r>
        <w:t>Use useLayoutEffect for pre-paint layout reads only when necessary; always clean up side effects.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AutoFocusInput() {</w:t>
        <w:br/>
        <w:t xml:space="preserve">  const inputRef = React.useRef(null);</w:t>
        <w:br/>
        <w:t xml:space="preserve">  React.useEffect(() =&gt; { inputRef.current?.focus(); }, []);</w:t>
        <w:br/>
        <w:t xml:space="preserve">  return &lt;input ref={inputRef} placeholder="Type here..." /&gt;;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imperative code for animations, third-party library mounting, and accessibility focus/scroll tasks.</w:t>
      </w:r>
    </w:p>
    <w:p>
      <w:pPr>
        <w:pStyle w:val="ListBullet"/>
      </w:pPr>
      <w:r>
        <w:t>Encapsulate imperative work inside components and expose declarative props.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Pulse({ children }) {</w:t>
        <w:br/>
        <w:t xml:space="preserve">  const ref = React.useRef(null);</w:t>
        <w:br/>
        <w:t xml:space="preserve">  React.useEffect(() =&gt; {</w:t>
        <w:br/>
        <w:t xml:space="preserve">    if (!ref.current?.animate) return;</w:t>
        <w:br/>
        <w:t xml:space="preserve">    const anim = ref.current.animate([{ transform: 'scale(1)' }, { transform: 'scale(1.05)' }, { transform: 'scale(1)' }], { duration: 600 });</w:t>
        <w:br/>
        <w:t xml:space="preserve">    return () =&gt; anim.cancel();</w:t>
        <w:br/>
        <w:t xml:space="preserve">  }, []);</w:t>
        <w:br/>
        <w:t xml:space="preserve">  return &lt;span ref={ref}&gt;{children}&lt;/span&gt;;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pPr>
        <w:pStyle w:val="Heading3"/>
      </w:pPr>
      <w:r>
        <w:t>Explanation</w:t>
      </w:r>
    </w:p>
    <w:p>
      <w:pPr>
        <w:pStyle w:val="ListBullet"/>
      </w:pPr>
      <w:r>
        <w:t>Combine controlled inputs with refs for focus/selection and effects for syncing to storage.</w:t>
      </w:r>
    </w:p>
    <w:p>
      <w:pPr>
        <w:pStyle w:val="ListBullet"/>
      </w:pPr>
      <w:r>
        <w:t>Debounce expensive side work in effects and clear on cleanup.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CommentBox() {</w:t>
        <w:br/>
        <w:t xml:space="preserve">  const inputRef = React.useRef(null);</w:t>
        <w:br/>
        <w:t xml:space="preserve">  const [text, setText] = React.useState(() =&gt; localStorage.getItem('draft') || '');</w:t>
        <w:br/>
        <w:t xml:space="preserve">  React.useEffect(() =&gt; { inputRef.current?.focus(); }, []);</w:t>
        <w:br/>
        <w:t xml:space="preserve">  React.useEffect(() =&gt; {</w:t>
        <w:br/>
        <w:t xml:space="preserve">    const id = setTimeout(() =&gt; localStorage.setItem('draft', text), 300);</w:t>
        <w:br/>
        <w:t xml:space="preserve">    return () =&gt; clearTimeout(id);</w:t>
        <w:br/>
        <w:t xml:space="preserve">  }, [text]);</w:t>
        <w:br/>
        <w:t xml:space="preserve">  return (&lt;textarea ref={inputRef} value={text} onChange={e =&gt; setText(e.target.value)} /&gt;);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r>
        <w:br w:type="page"/>
      </w:r>
    </w:p>
    <w:p>
      <w:pPr>
        <w:pStyle w:val="Heading1"/>
      </w:pPr>
      <w:r>
        <w:t>Part 2: Topics Covered</w:t>
      </w:r>
    </w:p>
    <w:p>
      <w:pPr>
        <w:pStyle w:val="Heading2"/>
      </w:pPr>
      <w:r>
        <w:t>Imperative React using useRef</w:t>
      </w:r>
    </w:p>
    <w:p>
      <w:pPr>
        <w:pStyle w:val="Heading3"/>
      </w:pPr>
      <w:r>
        <w:t>Explanation</w:t>
      </w:r>
    </w:p>
    <w:p>
      <w:pPr>
        <w:pStyle w:val="ListBullet"/>
      </w:pPr>
      <w:r>
        <w:t>Refs hold DOM nodes for focus, scrolling, media control, and integrations.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ScrollToBottom() {</w:t>
        <w:br/>
        <w:t xml:space="preserve">  const endRef = React.useRef(null);</w:t>
        <w:br/>
        <w:t xml:space="preserve">  const [items, setItems] = React.useState([]);</w:t>
        <w:br/>
        <w:t xml:space="preserve">  React.useEffect(() =&gt; { endRef.current?.scrollIntoView({ behavior: 'smooth' }); });</w:t>
        <w:br/>
        <w:t xml:space="preserve">  return (&lt;div style={{ maxHeight: 120, overflowY: 'auto' }}&gt;{items.map((it, i) =&gt; &lt;div key={i}&gt;{it}&lt;/div&gt;)}&lt;div ref={endRef} /&gt;</w:t>
        <w:br/>
        <w:t xml:space="preserve">    &lt;button onClick={() =&gt; setItems(list =&gt; [...list, Date.now()])}&gt;Add&lt;/button&gt;&lt;/div&gt;);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Heading2"/>
      </w:pPr>
      <w:r>
        <w:t>Inline event handlers in JSX</w:t>
      </w:r>
    </w:p>
    <w:p>
      <w:pPr>
        <w:pStyle w:val="Heading3"/>
      </w:pPr>
      <w:r>
        <w:t>Explanation</w:t>
      </w:r>
    </w:p>
    <w:p>
      <w:pPr>
        <w:pStyle w:val="ListBullet"/>
      </w:pPr>
      <w:r>
        <w:t>Pass functions to event props like onClick; React provides a cross-browser event wrapper.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ButtonRow() {</w:t>
        <w:br/>
        <w:t xml:space="preserve">  function handlePress(label) { console.log('Pressed', label); }</w:t>
        <w:br/>
        <w:t xml:space="preserve">  return (&lt;div&gt;&lt;button onClick={() =&gt; handlePress('A')}&gt;A&lt;/button&gt;</w:t>
        <w:br/>
        <w:t xml:space="preserve">    &lt;button onClick={(e) =&gt; { e.preventDefault(); handlePress('B'); }}&gt;B&lt;/button&gt;&lt;/div&gt;);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Asynchronous data fetching with useEffect</w:t>
      </w:r>
    </w:p>
    <w:p>
      <w:pPr>
        <w:pStyle w:val="Heading3"/>
      </w:pPr>
      <w:r>
        <w:t>Explanation</w:t>
      </w:r>
    </w:p>
    <w:p>
      <w:pPr>
        <w:pStyle w:val="ListBullet"/>
      </w:pPr>
      <w:r>
        <w:t>Fetch in effects tied to inputs; handle loading, success, and error with cleanup via AbortController.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Users({ query }) {</w:t>
        <w:br/>
        <w:t xml:space="preserve">  const [state, setState] = React.useState({ status: 'idle', data: null, error: null });</w:t>
        <w:br/>
        <w:t xml:space="preserve">  React.useEffect(() =&gt; {</w:t>
        <w:br/>
        <w:t xml:space="preserve">    if (!query) return;</w:t>
        <w:br/>
        <w:t xml:space="preserve">    const ctrl = new AbortController();</w:t>
        <w:br/>
        <w:t xml:space="preserve">    setState({ status: 'loading', data: null, error: null });</w:t>
        <w:br/>
        <w:t xml:space="preserve">    fetch(`https://api.example.com/users?q=${query}`, { signal: ctrl.signal })</w:t>
        <w:br/>
        <w:t xml:space="preserve">      .then(r =&gt; { if (!r.ok) throw new Error('Network'); return r.json(); })</w:t>
        <w:br/>
        <w:t xml:space="preserve">      .then(data =&gt; setState({ status: 'success', data, error: null }))</w:t>
        <w:br/>
        <w:t xml:space="preserve">      .catch(err =&gt; { if (ctrl.signal.aborted) return; setState({ status: 'error', data: null, error: err.message }); });</w:t>
        <w:br/>
        <w:t xml:space="preserve">    return () =&gt; ctrl.abort();</w:t>
        <w:br/>
        <w:t xml:space="preserve">  }, [query]);</w:t>
        <w:br/>
        <w:t xml:space="preserve">  if (state.status === 'idle') return &lt;p&gt;Type to search...&lt;/p&gt;;</w:t>
        <w:br/>
        <w:t xml:space="preserve">  if (state.status === 'loading') return &lt;p&gt;Loading...&lt;/p&gt;;</w:t>
        <w:br/>
        <w:t xml:space="preserve">  if (state.status === 'error') return &lt;p role="alert"&gt;{state.error}&lt;/p&gt;;</w:t>
        <w:br/>
        <w:t xml:space="preserve">  return &lt;ul&gt;{state.data.map(u =&gt; &lt;li key={u.id}&gt;{u.name}&lt;/li&gt;)}&lt;/ul&gt;;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Heading2"/>
      </w:pPr>
      <w:r>
        <w:t>Conditional rendering (loading, error, and data states)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early returns or logical operators to render loading/error/data branches; add skeletons and ARIA roles for a11y.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DataPanel({ state }) {</w:t>
        <w:br/>
        <w:t xml:space="preserve">  if (state.status === 'loading') return &lt;div aria-busy="true"&gt;&lt;div className="skeleton skeleton-title" /&gt;&lt;div className="skeleton skeleton-line" /&gt;&lt;/div&gt;;</w:t>
        <w:br/>
        <w:t xml:space="preserve">  if (state.status === 'error') return &lt;p role="alert"&gt;{state.error}&lt;/p&gt;;</w:t>
        <w:br/>
        <w:t xml:space="preserve">  if (!state.data?.length) return &lt;p&gt;No results.&lt;/p&gt;;</w:t>
        <w:br/>
        <w:t xml:space="preserve">  return &lt;ul&gt;{state.data.map(item =&gt; &lt;li key={item.id}&gt;{item.name}&lt;/li&gt;)}&lt;/ul&gt;;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https://react.dev/learn/managing-state#updating-objects-and-arrays-in-state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p>
      <w:pPr>
        <w:pStyle w:val="Heading2"/>
      </w:pPr>
      <w:r>
        <w:t>Advanced state management using useReducer</w:t>
      </w:r>
    </w:p>
    <w:p>
      <w:pPr>
        <w:pStyle w:val="Heading3"/>
      </w:pPr>
      <w:r>
        <w:t>Explanation</w:t>
      </w:r>
    </w:p>
    <w:p>
      <w:pPr>
        <w:pStyle w:val="ListBullet"/>
      </w:pPr>
      <w:r>
        <w:t>Centralize complex state logic in a reducer; dispatch actions to express what happened.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const initial = { items: [], filter: 'all' };</w:t>
        <w:br/>
        <w:t>function reducer(state, action) {</w:t>
        <w:br/>
        <w:t xml:space="preserve">  switch (action.type) {</w:t>
        <w:br/>
        <w:t xml:space="preserve">    case 'add': return { ...state, items: [...state.items, { id: Date.now(), text: action.text, done: false }] };</w:t>
        <w:br/>
        <w:t xml:space="preserve">    case 'toggle': return { ...state, items: state.items.map(it =&gt; it.id === action.id ? { ...it, done: !it.done } : it) };</w:t>
        <w:br/>
        <w:t xml:space="preserve">    case 'remove': return { ...state, items: state.items.filter(it =&gt; it.id !== action.id) };</w:t>
        <w:br/>
        <w:t xml:space="preserve">    case 'filter': return { ...state, filter: action.filter };</w:t>
        <w:br/>
        <w:t xml:space="preserve">    default: return state;</w:t>
        <w:br/>
        <w:t xml:space="preserve">  }</w:t>
        <w:br/>
        <w:t>}</w:t>
        <w:br/>
        <w:t>function Todos() {</w:t>
        <w:br/>
        <w:t xml:space="preserve">  const [state, dispatch] = React.useReducer(reducer, initial);</w:t>
        <w:br/>
        <w:t xml:space="preserve">  const visible = state.items.filter(it =&gt; state.filter === 'all' ? true : state.filter === 'done' ? it.done : !it.done);</w:t>
        <w:br/>
        <w:t xml:space="preserve">  return (</w:t>
        <w:br/>
        <w:t xml:space="preserve">    &lt;div&gt;</w:t>
        <w:br/>
        <w:t xml:space="preserve">      &lt;button onClick={() =&gt; dispatch({ type: 'add', text: 'Learn useReducer' })}&gt;Add&lt;/button&gt;</w:t>
        <w:br/>
        <w:t xml:space="preserve">      &lt;select value={state.filter} onChange={e =&gt; dispatch({ type: 'filter', filter: e.target.value })}&gt;</w:t>
        <w:br/>
        <w:t xml:space="preserve">        &lt;option value="all"&gt;All&lt;/option&gt;</w:t>
        <w:br/>
        <w:t xml:space="preserve">        &lt;option value="done"&gt;Done&lt;/option&gt;</w:t>
        <w:br/>
        <w:t xml:space="preserve">        &lt;option value="todo"&gt;Todo&lt;/option&gt;</w:t>
        <w:br/>
        <w:t xml:space="preserve">      &lt;/select&gt;</w:t>
        <w:br/>
        <w:t xml:space="preserve">      &lt;ul&gt;</w:t>
        <w:br/>
        <w:t xml:space="preserve">        {visible.map(it =&gt; (</w:t>
        <w:br/>
        <w:t xml:space="preserve">          &lt;li key={it.id}&gt;</w:t>
        <w:br/>
        <w:t xml:space="preserve">            &lt;label&gt;</w:t>
        <w:br/>
        <w:t xml:space="preserve">              &lt;input type="checkbox" checked={it.done} onChange={() =&gt; dispatch({ type: 'toggle', id: it.id })} /&gt;</w:t>
        <w:br/>
        <w:t xml:space="preserve">              {it.text}</w:t>
        <w:br/>
        <w:t xml:space="preserve">            &lt;/label&gt;</w:t>
        <w:br/>
        <w:t xml:space="preserve">            &lt;button onClick={() =&gt; dispatch({ type: 'remove', id: it.id })}&gt;x&lt;/button&gt;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