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Lesson 10 Master Study Guide</w:t>
      </w:r>
    </w:p>
    <w:p>
      <w:pPr>
        <w:jc w:val="center"/>
      </w:pPr>
      <w:r>
        <w:rPr>
          <w:sz w:val="24"/>
        </w:rPr>
        <w:t>Includes Study Guide, Vocabulary, Quiz, and Cheat Sheet</w:t>
      </w:r>
    </w:p>
    <w:p>
      <w:pPr>
        <w:pStyle w:val="Heading1"/>
      </w:pPr>
      <w:r>
        <w:t>Table of Contents</w:t>
      </w:r>
    </w:p>
    <w:p>
      <w:r>
        <w:t>Tip: Right-click the TOC and choose "Update Field" (or press F9) to refresh entries.</w:t>
      </w:r>
    </w:p>
    <w:p>
      <w:r>
        <w:fldChar w:fldCharType="begin"/>
        <w:instrText xml:space="preserve">TOC \o "1-3" \h \z \u</w:instrText>
        <w:fldChar w:fldCharType="separate"/>
      </w:r>
      <w:r>
        <w:t xml:space="preserve"> (Table of Contents will appear here after Update Field) </w:t>
        <w:fldChar w:fldCharType="end"/>
      </w:r>
    </w:p>
    <w:p>
      <w:r>
        <w:br w:type="page"/>
      </w:r>
    </w:p>
    <w:p>
      <w:pPr>
        <w:pStyle w:val="Heading1"/>
      </w:pPr>
      <w:r>
        <w:t>Part 1: Study Guide</w:t>
      </w:r>
    </w:p>
    <w:p>
      <w:r>
        <w:t>Contains explanations, deep dives, React code examples, and references for Lesson Objectives and Topics Covered.</w:t>
      </w:r>
    </w:p>
    <w:p>
      <w:r>
        <w:br w:type="page"/>
      </w:r>
    </w:p>
    <w:p>
      <w:pPr>
        <w:pStyle w:val="Heading1"/>
      </w:pPr>
      <w:r>
        <w:t>Part 2: Vocabulary</w:t>
      </w:r>
    </w:p>
    <w:p>
      <w:r>
        <w:t>Grouped by bullet points with definitions and clickable references.</w:t>
      </w:r>
    </w:p>
    <w:p>
      <w:r>
        <w:br w:type="page"/>
      </w:r>
    </w:p>
    <w:p>
      <w:pPr>
        <w:pStyle w:val="Heading1"/>
      </w:pPr>
      <w:r>
        <w:t>Part 3: Quiz</w:t>
      </w:r>
    </w:p>
    <w:p>
      <w:r>
        <w:t>Comprehensive quiz with answers only for all bullet points and references.</w:t>
      </w:r>
    </w:p>
    <w:p>
      <w:r>
        <w:br w:type="page"/>
      </w:r>
    </w:p>
    <w:p>
      <w:pPr>
        <w:pStyle w:val="Heading1"/>
      </w:pPr>
      <w:r>
        <w:t>Appendix: Cheat Sheet</w:t>
      </w:r>
    </w:p>
    <w:p>
      <w:pPr>
        <w:pStyle w:val="Heading2"/>
      </w:pPr>
      <w:r>
        <w:t>React Lesson 10 Cheat Sheet</w:t>
      </w:r>
    </w:p>
    <w:p>
      <w:pPr>
        <w:pStyle w:val="Heading2"/>
      </w:pPr>
      <w:r>
        <w:t>Core Concepts</w:t>
      </w:r>
    </w:p>
    <w:p>
      <w:pPr>
        <w:pStyle w:val="ListBullet"/>
      </w:pPr>
      <w:r>
        <w:t>Declarative vs Imperative:</w:t>
      </w:r>
    </w:p>
    <w:p>
      <w:pPr>
        <w:pStyle w:val="ListBullet"/>
      </w:pPr>
      <w:r>
        <w:t>• Declarative: Describe what UI should look like; React updates DOM.</w:t>
      </w:r>
    </w:p>
    <w:p>
      <w:pPr>
        <w:pStyle w:val="ListBullet"/>
      </w:pPr>
      <w:r>
        <w:t>• Imperative: Specify how to update DOM step-by-step.</w:t>
      </w:r>
    </w:p>
    <w:p>
      <w:pPr>
        <w:pStyle w:val="ListBullet"/>
      </w:pPr>
      <w:r>
        <w:t>• Prefer declarative; use imperative for DOM tasks (focus, animations).</w:t>
      </w:r>
    </w:p>
    <w:p>
      <w:pPr>
        <w:pStyle w:val="ListBullet"/>
      </w:pPr>
      <w:r>
        <w:t>Hooks for Imperative Logic:</w:t>
      </w:r>
    </w:p>
    <w:p>
      <w:pPr>
        <w:pStyle w:val="ListBullet"/>
      </w:pPr>
      <w:r>
        <w:t>• useRef: Holds DOM node or mutable value across renders.</w:t>
      </w:r>
    </w:p>
    <w:p>
      <w:pPr>
        <w:pStyle w:val="ListBullet"/>
      </w:pPr>
      <w:r>
        <w:t>• useEffect: Runs side effects after render commit.</w:t>
      </w:r>
    </w:p>
    <w:p>
      <w:pPr>
        <w:pStyle w:val="ListBullet"/>
      </w:pPr>
      <w:r>
        <w:t>• useLayoutEffect: Runs before paint for layout reads.</w:t>
      </w:r>
    </w:p>
    <w:p>
      <w:pPr>
        <w:pStyle w:val="ListBullet"/>
      </w:pPr>
      <w:r>
        <w:t>When to Use Imperative Code:</w:t>
      </w:r>
    </w:p>
    <w:p>
      <w:pPr>
        <w:pStyle w:val="ListBullet"/>
      </w:pPr>
      <w:r>
        <w:t>• Animations (Web Animations API)</w:t>
      </w:r>
    </w:p>
    <w:p>
      <w:pPr>
        <w:pStyle w:val="ListBullet"/>
      </w:pPr>
      <w:r>
        <w:t>• Third-party libraries</w:t>
      </w:r>
    </w:p>
    <w:p>
      <w:pPr>
        <w:pStyle w:val="ListBullet"/>
      </w:pPr>
      <w:r>
        <w:t>• Accessibility (focus/scroll)</w:t>
      </w:r>
    </w:p>
    <w:p>
      <w:pPr>
        <w:pStyle w:val="Heading2"/>
      </w:pPr>
      <w:r>
        <w:t>Key Patterns</w:t>
      </w:r>
    </w:p>
    <w:p>
      <w:pPr>
        <w:pStyle w:val="Heading3"/>
      </w:pPr>
      <w:r>
        <w:t>Focus Input on Mount:</w:t>
      </w:r>
    </w:p>
    <w:p>
      <w:r>
        <w:br/>
        <w:t>const inputRef = React.useRef(null);</w:t>
        <w:br/>
        <w:t>React.useEffect(() =&gt; inputRef.current?.focus(), []);</w:t>
        <w:br/>
        <w:t>&lt;input ref={inputRef} /&gt;;</w:t>
        <w:br/>
      </w:r>
    </w:p>
    <w:p>
      <w:pPr>
        <w:pStyle w:val="Heading3"/>
      </w:pPr>
      <w:r>
        <w:t>Scroll to Bottom:</w:t>
      </w:r>
    </w:p>
    <w:p>
      <w:r>
        <w:br/>
        <w:t>const endRef = React.useRef(null);</w:t>
        <w:br/>
        <w:t>React.useEffect(() =&gt; endRef.current?.scrollIntoView({ behavior: 'smooth' }));</w:t>
        <w:br/>
      </w:r>
    </w:p>
    <w:p>
      <w:pPr>
        <w:pStyle w:val="Heading3"/>
      </w:pPr>
      <w:r>
        <w:t>Data Fetching:</w:t>
      </w:r>
    </w:p>
    <w:p>
      <w:r>
        <w:br/>
        <w:t>React.useEffect(() =&gt; {</w:t>
        <w:br/>
        <w:t xml:space="preserve">  const ctrl = new AbortController();</w:t>
        <w:br/>
        <w:t xml:space="preserve">  fetch(url, { signal: ctrl.signal })</w:t>
        <w:br/>
        <w:t xml:space="preserve">    .then(r =&gt; r.json())</w:t>
        <w:br/>
        <w:t xml:space="preserve">    .then(data =&gt; setState({ status: 'success', data }))</w:t>
        <w:br/>
        <w:t xml:space="preserve">    .catch(err =&gt; !ctrl.signal.aborted &amp;&amp; setState({ status: 'error', error: err }));</w:t>
        <w:br/>
        <w:t xml:space="preserve">  return () =&gt; ctrl.abort();</w:t>
        <w:br/>
        <w:t>}, [url]);</w:t>
        <w:br/>
      </w:r>
    </w:p>
    <w:p>
      <w:pPr>
        <w:pStyle w:val="Heading3"/>
      </w:pPr>
      <w:r>
        <w:t>Conditional Rendering:</w:t>
      </w:r>
    </w:p>
    <w:p>
      <w:r>
        <w:br/>
        <w:t>if (loading) return &lt;p&gt;Loading...&lt;/p&gt;;</w:t>
        <w:br/>
        <w:t>if (error) return &lt;p role="alert"&gt;{error}&lt;/p&gt;;</w:t>
        <w:br/>
        <w:t>return &lt;DataList data={data} /&gt;;</w:t>
        <w:br/>
      </w:r>
    </w:p>
    <w:p>
      <w:pPr>
        <w:pStyle w:val="Heading3"/>
      </w:pPr>
      <w:r>
        <w:t>useReducer Example:</w:t>
      </w:r>
    </w:p>
    <w:p>
      <w:r>
        <w:br/>
        <w:t>function reducer(state, action) {</w:t>
        <w:br/>
        <w:t xml:space="preserve">  switch (action.type) {</w:t>
        <w:br/>
        <w:t xml:space="preserve">    case 'add': return { ...state, items: [...state.items, action.item] };</w:t>
        <w:br/>
        <w:t xml:space="preserve">    default: return state;</w:t>
        <w:br/>
        <w:t xml:space="preserve">  }</w:t>
        <w:br/>
        <w:t>}</w:t>
        <w:br/>
        <w:t>const [state, dispatch] = React.useReducer(reducer, { items: [] });</w:t>
        <w:br/>
      </w:r>
    </w:p>
    <w:p>
      <w:pPr>
        <w:pStyle w:val="Heading2"/>
      </w:pPr>
      <w:r>
        <w:t>Vocabulary Quick Hits</w:t>
      </w:r>
    </w:p>
    <w:p>
      <w:pPr>
        <w:pStyle w:val="ListBullet"/>
      </w:pPr>
      <w:r>
        <w:t>Declarative: UI as a function of state.</w:t>
      </w:r>
    </w:p>
    <w:p>
      <w:pPr>
        <w:pStyle w:val="ListBullet"/>
      </w:pPr>
      <w:r>
        <w:t>Imperative: Explicit DOM instructions.</w:t>
      </w:r>
    </w:p>
    <w:p>
      <w:pPr>
        <w:pStyle w:val="ListBullet"/>
      </w:pPr>
      <w:r>
        <w:t>useRef: Persistent mutable ref object.</w:t>
      </w:r>
    </w:p>
    <w:p>
      <w:pPr>
        <w:pStyle w:val="ListBullet"/>
      </w:pPr>
      <w:r>
        <w:t>useEffect: Side effects after render.</w:t>
      </w:r>
    </w:p>
    <w:p>
      <w:pPr>
        <w:pStyle w:val="ListBullet"/>
      </w:pPr>
      <w:r>
        <w:t>useReducer: Complex state logic via reducer.</w:t>
      </w:r>
    </w:p>
    <w:p>
      <w:pPr>
        <w:pStyle w:val="ListBullet"/>
      </w:pPr>
      <w:r>
        <w:t>SyntheticEvent: React’s event wrapper.</w:t>
      </w:r>
    </w:p>
    <w:p>
      <w:pPr>
        <w:pStyle w:val="ListBullet"/>
      </w:pPr>
      <w:r>
        <w:t>AbortController: Cancel fetch requests.</w:t>
      </w:r>
    </w:p>
    <w:p>
      <w:pPr>
        <w:pStyle w:val="ListBullet"/>
      </w:pPr>
      <w:r>
        <w:t>Conditional Rendering: UI branches based on state.</w:t>
      </w:r>
    </w:p>
    <w:p>
      <w:pPr>
        <w:pStyle w:val="Heading2"/>
      </w:pPr>
      <w:r>
        <w:t>References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https://react.dev/reference/react/useReducer</w:t>
      </w:r>
    </w:p>
    <w:p>
      <w:pPr>
        <w:pStyle w:val="ListBullet"/>
      </w:pPr>
      <w:r>
        <w:t>https://react.dev/learn/conditional-rendering</w:t>
      </w:r>
    </w:p>
    <w:p>
      <w:pPr>
        <w:pStyle w:val="ListBullet"/>
      </w:pPr>
      <w:r>
        <w:t>https://developer.mozilla.org/en-US/docs/Web/API/AbortController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