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10 Vocabulary</w:t>
      </w:r>
    </w:p>
    <w:p>
      <w:pPr>
        <w:pStyle w:val="Heading2"/>
      </w:pPr>
      <w:r>
        <w:t>Declarative vs Imperative</w:t>
      </w:r>
    </w:p>
    <w:p>
      <w:r>
        <w:rPr>
          <w:b/>
        </w:rPr>
        <w:t xml:space="preserve">Declarative: </w:t>
      </w:r>
      <w:r>
        <w:t>Describes desired UI state; framework figures out updates.</w:t>
      </w:r>
    </w:p>
    <w:p>
      <w:r>
        <w:rPr>
          <w:b/>
        </w:rPr>
        <w:t xml:space="preserve">Imperative: </w:t>
      </w:r>
      <w:r>
        <w:t>Step-by-step instructions to mutate program/DOM state explicitly.</w:t>
      </w:r>
    </w:p>
    <w:p>
      <w:r>
        <w:rPr>
          <w:b/>
        </w:rPr>
        <w:t xml:space="preserve">Reconciliation: </w:t>
      </w:r>
      <w:r>
        <w:t>React's process of computing minimal DOM changes from state/props.</w:t>
      </w:r>
    </w:p>
    <w:p>
      <w:r>
        <w:rPr>
          <w:b/>
        </w:rPr>
        <w:t xml:space="preserve">Virtual DOM: </w:t>
      </w:r>
      <w:r>
        <w:t>In-memory representation of the UI used to diff updates.</w:t>
      </w:r>
    </w:p>
    <w:p>
      <w:pPr>
        <w:pStyle w:val="Heading2"/>
      </w:pPr>
      <w:r>
        <w:t>useRef &amp; useEffect</w:t>
      </w:r>
    </w:p>
    <w:p>
      <w:r>
        <w:rPr>
          <w:b/>
        </w:rPr>
        <w:t xml:space="preserve">useRef: </w:t>
      </w:r>
      <w:r>
        <w:t>Hook returning a stable mutable object with .current.</w:t>
      </w:r>
    </w:p>
    <w:p>
      <w:r>
        <w:rPr>
          <w:b/>
        </w:rPr>
        <w:t xml:space="preserve">useEffect: </w:t>
      </w:r>
      <w:r>
        <w:t>Hook to run side effects after commit.</w:t>
      </w:r>
    </w:p>
    <w:p>
      <w:r>
        <w:rPr>
          <w:b/>
        </w:rPr>
        <w:t xml:space="preserve">useLayoutEffect: </w:t>
      </w:r>
      <w:r>
        <w:t>Synchronous effect after DOM mutations, before paint—good for layout reads.</w:t>
      </w:r>
    </w:p>
    <w:p>
      <w:r>
        <w:rPr>
          <w:b/>
        </w:rPr>
        <w:t xml:space="preserve">DOM API: </w:t>
      </w:r>
      <w:r>
        <w:t>Browser interfaces to interact with elements (focus, classList, getBoundingClientRect).</w:t>
      </w:r>
    </w:p>
    <w:p>
      <w:pPr>
        <w:pStyle w:val="Heading2"/>
      </w:pPr>
      <w:r>
        <w:t>Imperative Code Scenarios</w:t>
      </w:r>
    </w:p>
    <w:p>
      <w:r>
        <w:rPr>
          <w:b/>
        </w:rPr>
        <w:t xml:space="preserve">Web Animations API: </w:t>
      </w:r>
      <w:r>
        <w:t>Native JavaScript API for keyframe-based animations.</w:t>
      </w:r>
    </w:p>
    <w:p>
      <w:r>
        <w:rPr>
          <w:b/>
        </w:rPr>
        <w:t xml:space="preserve">Cleanup: </w:t>
      </w:r>
      <w:r>
        <w:t>Effect return function to undo subscriptions/animations/timers.</w:t>
      </w:r>
    </w:p>
    <w:p>
      <w:r>
        <w:rPr>
          <w:b/>
        </w:rPr>
        <w:t xml:space="preserve">Integration Boundary: </w:t>
      </w:r>
      <w:r>
        <w:t>Component encapsulating imperative library behind declarative props.</w:t>
      </w:r>
    </w:p>
    <w:p>
      <w:r>
        <w:rPr>
          <w:b/>
        </w:rPr>
        <w:t xml:space="preserve">A11y Focus Management: </w:t>
      </w:r>
      <w:r>
        <w:t>Programmatically moving focus to aid accessibility.</w:t>
      </w:r>
    </w:p>
    <w:p>
      <w:pPr>
        <w:pStyle w:val="Heading2"/>
      </w:pPr>
      <w:r>
        <w:t>Interactive UX</w:t>
      </w:r>
    </w:p>
    <w:p>
      <w:r>
        <w:rPr>
          <w:b/>
        </w:rPr>
        <w:t xml:space="preserve">Controlled Component: </w:t>
      </w:r>
      <w:r>
        <w:t>Input where value is driven by React state via value/onChange.</w:t>
      </w:r>
    </w:p>
    <w:p>
      <w:r>
        <w:rPr>
          <w:b/>
        </w:rPr>
        <w:t xml:space="preserve">Debounce: </w:t>
      </w:r>
      <w:r>
        <w:t>Delay invoking a function until after a wait period since last call.</w:t>
      </w:r>
    </w:p>
    <w:p>
      <w:r>
        <w:rPr>
          <w:b/>
        </w:rPr>
        <w:t xml:space="preserve">Local Storage: </w:t>
      </w:r>
      <w:r>
        <w:t>Browser key/value storage persisted across sessions.</w:t>
      </w:r>
    </w:p>
    <w:p>
      <w:r>
        <w:rPr>
          <w:b/>
        </w:rPr>
        <w:t xml:space="preserve">Selection Range: </w:t>
      </w:r>
      <w:r>
        <w:t>Set selectionStart/End on inputs/textarea using refs.</w:t>
      </w:r>
    </w:p>
    <w:p>
      <w:pPr>
        <w:pStyle w:val="Heading2"/>
      </w:pPr>
      <w:r>
        <w:t>Topics</w:t>
      </w:r>
    </w:p>
    <w:p>
      <w:r>
        <w:rPr>
          <w:b/>
        </w:rPr>
        <w:t xml:space="preserve">JSX: </w:t>
      </w:r>
      <w:r>
        <w:t>Syntax extension to describe UI tree.</w:t>
      </w:r>
    </w:p>
    <w:p>
      <w:r>
        <w:rPr>
          <w:b/>
        </w:rPr>
        <w:t xml:space="preserve">SyntheticEvent: </w:t>
      </w:r>
      <w:r>
        <w:t>React’s cross-browser wrapper around native events.</w:t>
      </w:r>
    </w:p>
    <w:p>
      <w:r>
        <w:rPr>
          <w:b/>
        </w:rPr>
        <w:t xml:space="preserve">AbortController: </w:t>
      </w:r>
      <w:r>
        <w:t>Controller to cancel fetch requests.</w:t>
      </w:r>
    </w:p>
    <w:p>
      <w:r>
        <w:rPr>
          <w:b/>
        </w:rPr>
        <w:t xml:space="preserve">Reducer: </w:t>
      </w:r>
      <w:r>
        <w:t>Pure function (state, action) =&gt; newState.</w:t>
      </w:r>
    </w:p>
    <w:p>
      <w:r>
        <w:br w:type="page"/>
      </w:r>
    </w:p>
    <w:p>
      <w:pPr>
        <w:pStyle w:val="Heading1"/>
      </w:pPr>
      <w:r>
        <w:t>References (click to open)</w:t>
      </w:r>
    </w:p>
    <w:p>
      <w:pPr>
        <w:pStyle w:val="ListBullet"/>
      </w:pPr>
      <w:r>
        <w:t>https://react.dev/learn/keeping-components-pure</w:t>
      </w:r>
    </w:p>
    <w:p>
      <w:pPr>
        <w:pStyle w:val="ListBullet"/>
      </w:pPr>
      <w:r>
        <w:t>https://react.dev/learn/thinking-in-react</w:t>
      </w:r>
    </w:p>
    <w:p>
      <w:pPr>
        <w:pStyle w:val="ListBullet"/>
      </w:pPr>
      <w:r>
        <w:t>https://react.dev/reference/react/useRef</w:t>
      </w:r>
    </w:p>
    <w:p>
      <w:pPr>
        <w:pStyle w:val="ListBullet"/>
      </w:pPr>
      <w:r>
        <w:t>https://react.dev/learn/referencing-values-with-refs</w:t>
      </w:r>
    </w:p>
    <w:p>
      <w:pPr>
        <w:pStyle w:val="ListBullet"/>
      </w:pPr>
      <w:r>
        <w:t>https://react.dev/reference/react/useEffect</w:t>
      </w:r>
    </w:p>
    <w:p>
      <w:pPr>
        <w:pStyle w:val="ListBullet"/>
      </w:pPr>
      <w:r>
        <w:t>https://react.dev/learn/synchronizing-with-effects</w:t>
      </w:r>
    </w:p>
    <w:p>
      <w:pPr>
        <w:pStyle w:val="ListBullet"/>
      </w:pPr>
      <w:r>
        <w:t>https://react.dev/reference/react/useLayoutEffect</w:t>
      </w:r>
    </w:p>
    <w:p>
      <w:pPr>
        <w:pStyle w:val="ListBullet"/>
      </w:pPr>
      <w:r>
        <w:t>https://react.dev/learn/writing-markup-with-jsx</w:t>
      </w:r>
    </w:p>
    <w:p>
      <w:pPr>
        <w:pStyle w:val="ListBullet"/>
      </w:pPr>
      <w:r>
        <w:t>https://react.dev/learn/responding-to-events</w:t>
      </w:r>
    </w:p>
    <w:p>
      <w:pPr>
        <w:pStyle w:val="ListBullet"/>
      </w:pPr>
      <w:r>
        <w:t>https://react.dev/learn/conditional-rendering</w:t>
      </w:r>
    </w:p>
    <w:p>
      <w:pPr>
        <w:pStyle w:val="ListBullet"/>
      </w:pPr>
      <w:r>
        <w:t>https://react.dev/reference/react/useReducer</w:t>
      </w:r>
    </w:p>
    <w:p>
      <w:pPr>
        <w:pStyle w:val="ListBullet"/>
      </w:pPr>
      <w:r>
        <w:t>https://react.dev/learn/extracting-state-logic-into-a-reducer</w:t>
      </w:r>
    </w:p>
    <w:p>
      <w:pPr>
        <w:pStyle w:val="ListBullet"/>
      </w:pPr>
      <w:r>
        <w:t>https://developer.mozilla.org/en-US/docs/Web/API/AbortController</w:t>
      </w:r>
    </w:p>
    <w:p>
      <w:pPr>
        <w:pStyle w:val="ListBullet"/>
      </w:pPr>
      <w:r>
        <w:t>https://developer.mozilla.org/en-US/docs/Web/API/Fetch_API/Using_Fetch</w:t>
      </w:r>
    </w:p>
    <w:p>
      <w:pPr>
        <w:pStyle w:val="ListBullet"/>
      </w:pPr>
      <w:r>
        <w:t>https://developer.mozilla.org/en-US/docs/Web/API/Element/scrollIntoView</w:t>
      </w:r>
    </w:p>
    <w:p>
      <w:pPr>
        <w:pStyle w:val="ListBullet"/>
      </w:pPr>
      <w:r>
        <w:t>https://developer.mozilla.org/en-US/docs/Web/API/Element/getBoundingClientRect</w:t>
      </w:r>
    </w:p>
    <w:p>
      <w:pPr>
        <w:pStyle w:val="ListBullet"/>
      </w:pPr>
      <w:r>
        <w:t>https://developer.mozilla.org/en-US/docs/Web/API/Web_Animations_API</w:t>
      </w:r>
    </w:p>
    <w:p>
      <w:pPr>
        <w:pStyle w:val="ListBullet"/>
      </w:pPr>
      <w:r>
        <w:t>https://developer.mozilla.org/en-US/docs/Web/Accessibility/ARIA/Roles/Alert_Role</w:t>
      </w:r>
    </w:p>
    <w:p>
      <w:pPr>
        <w:pStyle w:val="ListBullet"/>
      </w:pPr>
      <w:r>
        <w:t>https://developer.mozilla.org/en-US/docs/Web/Accessibility/ARIA/Roles/Status_Role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