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sz w:val="36"/>
        </w:rPr>
        <w:t>React Effects, State &amp; Data Fetching — Comprehensive Study Guide (Large Print + Spaced)</w:t>
      </w:r>
    </w:p>
    <w:p>
      <w:pPr>
        <w:spacing w:after="160"/>
        <w:jc w:val="center"/>
      </w:pPr>
      <w:r>
        <w:rPr>
          <w:rFonts w:ascii="Calibri" w:hAnsi="Calibri"/>
          <w:sz w:val="36"/>
        </w:rPr>
        <w:t>18 pt font, syntax-colored code, and improved spacing for bullets/lists and code blocks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1 — Use useEffect for Side Effects (e.g., Data Fetching)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**useEffect** — React Hook that runs a function after render. Description: Good for syncing with external systems.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**Cleanup Function** — Function returned from an effect to stop or undo work. Description: Runs before the next effect or on unmount.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**Dependency Array** — List of values the effect watches. Description: Controls when an effect re-runs.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**AbortController** — Web API to cancel in-flight fetch requests. Description: Prevents setting state after unmount.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**State Machine (loading/error/success)** — Pattern for modeling async states. Description: Helps you render the right UI for each phase.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React renders your UI first. After that, effects run to do tasks like fetching data.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Think of an effect as a "follow-up" step: React paints, then your effect starts.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If your effect creates something ongoing (like a request or timer), return a cleanup so React can stop it later.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a dependency array to specify when to run the effect again (e.g., when a prop or state changes).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1: useEffect for side effects with robust cancellation and state handling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Track the three common states of an async request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success data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loading flag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error object or message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Create a controller so we can abort the fetch if the component unmounts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1) indicate loading started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2) reset any previous error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Always pass the abort signal to fetch so we can cancel it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for non-2xx status codes and throw to trigger the catch block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—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3) parse JSON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4) commit data to state (triggers re-render)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If the fetch was aborted, avoid showing a user-facing error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Ensure loading flag is cleared regardless of success or failure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Kick off the request after initial render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runs before the effect re-runs or when the component unmounts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array: run only once after the first render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Failed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Effects run after the UI updates and are ideal for talking to the network, timers, and subscriptions.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Return a cleanup to stop ongoing work and prevent memory leaks or state updates on unmounted components.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useEffect to synchronize your component with systems outside React, and guard asynchronous code with cancellations and error checks.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What kind of tasks belong in useEffect? — Answer: Side effects that occur after rendering (e.g., fetching, timers).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How do you cancel an in-flight fetch? — Answer: Create an AbortController and pass controller.signal to fetch.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What UI states should you represent for a fetch? — Answer: loading, error, and success.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**Dependencies** — Values referenced in an effect. Description: If any changes, React re-runs the effect.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**Stale Closure** — An effect reading outdated values due to missing dependencies. Description: Leads to bugs.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**Lint Rule (react-hooks/exhaustive-deps)** — ESLint rule that checks dependency lists. Description: Prevents missed deps.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**Ref (useRef)** — Mutable object that persists across renders. Description: Doesn’t trigger re-renders when updated.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**Effect Scope** — The variables captured by an effect function. Description: Dictates what must be in deps.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The dependency array tells React *when* to re-run an effect.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Include all values from the component that the effect uses and that can change over time.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If you leave out a changing value, the effect may use old data (a stale closure).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Empty array means run only once; no array means it runs after every render (usually not desired).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2: Dependency arrays in practice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dependency array =&gt; runs on every render (generally avoid for intervals)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Bad example (commented out):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setNow(new Date());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Depend on timezone: when it changes, rebuild the interval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Recompute the current time periodically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1000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the interval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effect re-runs only when timezone changes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 =&gt; run once after mount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toLocaleTimeString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-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Match the dependency list to the values the effect reads. If a value can change, it belongs there.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an empty array for one-time effects and avoid omitting dependencies to prevent stale data.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Well-specified dependencies yield predictable effects, fewer bugs, and easier reasoning about when work happens.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What triggers an effect to re-run? — Answer: Any change to a value listed in the dependency array.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What happens if you omit a changing value? — Answer: The effect may read outdated values (stale closure).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When would you use []? — Answer: For effects that should run a single time after mount.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What does no dependency array mean? — Answer: The effect runs after every render.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Which tool warns about missing dependencies? — Answer: ESLint rule react-hooks/exhaustive-deps.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3 — Client-side vs Server-side Searching (API Data)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**Client-side Search** — Filtering in the browser on data you already fetched. Description: Fast on small datasets.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**Server-side Search** — Querying the API with search parameters. Description: Scales for large datasets.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**Debounce** — Delay running a function until typing pauses. Description: Reduces request spam.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**Query Parameter** — Key-value in the URL to pass search terms. Description: Drives server filtering.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**Pagination** — Split results into pages. Description: Keeps payloads small and responsive.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If the dataset is small and already on the page, filter it locally (client-side).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If the data is large or needs precise results, ask the server with a query (server-side).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debouncing so you don’t fire a network request on every keystroke.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3: Client vs Server searching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Simple debounce helper (no external libraries)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500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Client-side search — filter locally fetched data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trim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includes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Server-side search — query API with debounced input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results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"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Client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local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Server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remote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Local filtering is instant but limited by the data you already hold; remote searching scales and stays fresh.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client-side search for small sets, server-side with debouncing and pagination for big or frequently changing data.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Why debounce server searches? — Answer: To reduce unnecessary network calls while typing.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What carries the search term to the server? — Answer: Query parameters in the request URL.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Which approach scales better for millions of rows? — Answer: Server-side search.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What feature reduces payload size? — Answer: Pagination.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4 — Handle Async Operations and Errors with External APIs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**Try/Catch/Finally** — Control flow for errors in async code. Description: Ensures cleanup and state resets.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**Exponential Backoff** — Retry strategy that waits longer after each failure. Description: Avoids hammering the API.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**Timeout** — Upper limit for waiting on a response. Description: Prevents hanging requests.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**Idempotent Request** — Safe to retry without side effects. Description: Common for GET requests.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**User Feedback** — UI signals (spinners/toasts). Description: Keeps users informed during async work.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Wrap network calls in try/catch to handle failures gracefully.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finally to turn off loading indicators even if an error happens.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Consider retries for read-only requests, but do not retry actions that change data unless the API supports it.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4: Robust async with retries and timeouts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8000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Combine AbortController with a timeout race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addEventListener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removeEventListener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let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while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do not retry aborts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out of retries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Promise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Math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300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stringify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Catch errors, cancel on unmount, and provide clear UI signals for each async phase.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Retries with backoff, timeouts, and AbortController make network code resilient and user-friendly.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Where should loading=false be set? — Answer: In finally, so it runs after success or failure.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Should you retry POST by default? — Answer: No, avoid retrying non-idempotent actions unless designed for it.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How do you stop state updates after unmount? — Answer: Abort the request and guard against AbortError.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What is exponential backoff? — Answer: Increasing wait times between retries after failures.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Why add a timeout? — Answer: To prevent the UI from waiting indefinitely.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5 — useCallback to Avoid Unnecessary Re-creations (Deep Dive Included)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**useCallback** — Memoizes a function until its dependencies change. Description: Keeps function identity stable.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**Reference Equality** — Whether two variables point to the same function instance. Description: Drives memoization.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**memo (React.memo)** — Memoizes components to skip re-render if props are shallow-equal. Description: Pairs with useCallback.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**useMemo** — Memoizes computed values. Description: For values, not functions.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**Prop Drilling** — Passing props through many layers. Description: Can amplify re-renders without stable callbacks.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Every render creates new function objects. That can cause child components to re-render.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useCallback returns the same function reference between renders until dependencies change.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Combine with React.memo so children ignore unchanged props.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2.1: Deep Dive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Only memoize callbacks that are passed as props or used in dependency arrays — otherwise it's noise.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Prefer functional updates inside callbacks (setState(prev =&gt; ...)) so the callback has fewer dependencies.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Watch for stale data: list all changing values used by the callback in its dependency array.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To pass parameters (e.g., id) to a memoized handler, keep the outer handler stable and pass small inline closures to children wrapped with React.memo.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5: useCallback + React.memo to avoid needless re-renders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Directory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Without useCallback, onChange would be a new function each render, forcing SearchBox to re-render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functional update not required here; no dependency usage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state used inside =&gt; safe to keep []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Stable callback identities reduce unnecessary child renders when paired with React.memo.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Memoize functions that are passed as props or used in dependencies to improve performance predictably.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What problem does useCallback solve? — Answer: Function re-creation causing avoidable re-renders.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What pairs well with useCallback? — Answer: React.memo on child components.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When should dependencies change? — Answer: Whenever values used inside the callback change.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What’s a safe dep list for setState-only callbacks? — Answer: An empty array [].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What type of equality matters here? — Answer: Reference equality of function instances.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6 — Automatic vs Explicit Data Fetching Strategies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**Automatic Fetching** — Starts on mount or when inputs change. Description: Great for keeping data in sync.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**Explicit Fetching** — Starts when the user triggers it (e.g., a button). Description: Useful for "Load" or "Refresh" flows.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**Cache Busting** — Forcing a fresh request. Description: Add a unique param or header.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**Optimistic UI** — Show the expected result before confirmation. Description: Makes interfaces feel snappy.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**Revalidation** — Periodically refetch to keep data fresh. Description: Prevents stale views.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Let the app fetch automatically when it has enough info (like a selected user ID).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Offer a manual button when users need control, such as refreshing or loading on demand.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You can use both: auto-load initial data and provide a "Refresh" button.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Objective 6: Combine automatic and explicit fetching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 trigger when page changes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5</w:t>
      </w:r>
      <w:r>
        <w:rPr>
          <w:rStyle w:val="Code"/>
          <w:rFonts w:ascii="Consolas" w:hAnsi="Consolas"/>
          <w:color w:val="A31515"/>
          <w:sz w:val="36"/>
        </w:rPr>
        <w:t>&amp;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Automatic: run whenever `page` changes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Explicit: user clicks refresh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abort controller here since it's a one-off action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Refresh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explicit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automatic fetching for synchronization and explicit fetching for user control and refreshes.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Blend both strategies: auto-load on state changes, and include a manual refresh for trust and responsiveness.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When should data load automatically? — Answer: When required inputs are available and state changes.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Why offer a refresh button? — Answer: To give users explicit control and recover from errors.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What cleans up auto-fetches? — Answer: Aborting/cleanup in the effect.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How to avoid stale pages? — Answer: Re-fetch when pagination or filters change.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What’s a good mix? — Answer: Auto-load initial results + explicit refresh action.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7 — useReducer for State Management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**Reducer** — A pure function (state, action) =&gt; newState. Description: Centralizes state changes.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**Action** — An object describing a change, typically with a type and payload. Description: Tells the reducer what to do.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**dispatch** — Function to send actions to the reducer. Description: Triggers state transitions.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**Initial State / Lazy Init** — Starting value, optionally created via an init function. Description: Useful for expensive setup.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**Pure Function** — No side effects and deterministic output. Description: Reducers must be pure.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useReducer groups related state and the rules to change it in one place.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It shines when updates involve multiple fields or complex branching (e.g., form wizards, complex toggles).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Reducers are predictable: same input =&gt; same output; effects and I/O live outside in useEffect.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Define action types as constants to avoid typos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Reducer must be pure: compute next state only from inputs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switch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unknown actions -&gt; return current state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8000"/>
          <w:sz w:val="36"/>
        </w:rPr>
        <w:t>// Optional lazy initializer runs once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Counter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Side effects belong in useEffect, not in the reducer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document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v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harmless effect to show separation of concerns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Number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useReducer organizes complex updates via a single pure function and explicit actions.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Keep reducers pure; move I/O to effects. Use lazy init for expensive defaults and constants for action types.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What must a reducer avoid? — Answer: Side effects; it should be pure.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What triggers a state transition? — Answer: dispatching an action.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When use lazy init? — Answer: When computing the initial state is expensive or depends on props.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What should actions include? — Answer: A type and any needed payload.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Where should API calls live? — Answer: In useEffect, not the reducer.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**Conditional Rendering** — Showing different UI for different states. Description: Render paths depend on data.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**Ternary Operator** — a ? b : c. Description: Choose between two elements inline.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**Short-circuit (&amp;&amp;)** — Renders the right side only when left side is truthy. Description: Simple on/off content.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**Guard Clause** — Early returns to avoid deep nesting. Description: Improves readability.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**Fallback UI** — Placeholder while loading or empty. Description: Keeps UX clear.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Use conditions to switch between loading, error, empty, and success views.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Prefer early returns or small helper components instead of deeply nested ifs.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Compose conditions with ternaries for two-way choices and &amp;&amp; for optional bits.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ProfilePanel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guard: nothing to load without an id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Early returns keep the markup flat and readable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Select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to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their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flash of undefined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short-circuit for optional info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Structure your UI around the main states and use early returns or helpers to keep branches simple.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Pick the right conditional pattern: ternary for either/or, &amp;&amp; for optional, and guard clauses for readability.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Best way to avoid nested conditionals? — Answer: Early returns (guard clauses).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When use a ternary? — Answer: To choose between two elements.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When use &amp;&amp;? — Answer: To render something only when a condition is truthy.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Common states to handle? — Answer: loading, error, empty, and success.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Why a fallback UI? — Answer: To keep the experience clear while data is pending.</w:t>
      </w:r>
    </w:p>
    <w:p>
      <w:pPr>
        <w:pStyle w:val="Heading1"/>
        <w:spacing w:before="360" w:after="200"/>
      </w:pPr>
      <w:r>
        <w:rPr>
          <w:rFonts w:ascii="Calibri" w:hAnsi="Calibri"/>
          <w:sz w:val="36"/>
        </w:rPr>
        <w:t>Objective 9 — Fetching Data from a Public API on Button Click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**Explicit Fetch** — User-initiated request via a control. Description: Runs on demand.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**In-flight Guard** — Prevent duplicate requests while one is running. Description: Disable buttons during loading.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**Result Caching** — Remember previous results for the same query. Description: Avoids unnecessary network calls.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**Toast/Notification** — Brief message for success or failure. Description: Gives immediate feedback.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**Idempotent GET** — Safe to repeat if needed. Description: Useful for manual retries.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Bind a click handler that starts your request and updates loading, error, and data.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Disable the button during the request to avoid repeated calls.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Consider caching by query to make repeated clicks instant.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3: Code Demonstration</w:t>
      </w:r>
    </w:p>
    <w:p>
      <w:pPr>
        <w:spacing w:before="160"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simple in-memory cache keyed by endpoint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In-flight guard: if already loading, ignore clicks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cache first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has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get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cache result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…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0" w:line="240" w:lineRule="auto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 w:line="240" w:lineRule="auto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Manual fetching pairs well with disabled controls, toasts, and simple caching to deliver quick feedback.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</w:pPr>
      <w:r>
        <w:rPr>
          <w:rFonts w:ascii="Calibri" w:hAnsi="Calibri"/>
          <w:sz w:val="36"/>
        </w:rPr>
        <w:t>Start requests on click, prevent duplicates, handle errors, and consider caching repeated reads.</w:t>
      </w:r>
    </w:p>
    <w:p>
      <w:pPr>
        <w:pStyle w:val="Heading2"/>
        <w:spacing w:before="280" w:after="1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Q1: How do you prevent duplicate requests? — Answer: Disable the button while loading (in-flight guard).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Q2: Why cache results? — Answer: To avoid unnecessary network trips for repeated queries.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Q3: What states should you show? — Answer: loading, error, success.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Q4: Are GET requests safe to retry? — Answer: Yes, they are idempotent in typical APIs.</w:t>
      </w:r>
    </w:p>
    <w:p>
      <w:pPr>
        <w:pStyle w:val="ListNumber"/>
        <w:spacing w:after="240"/>
      </w:pPr>
      <w:r>
        <w:rPr>
          <w:rFonts w:ascii="Calibri" w:hAnsi="Calibri"/>
          <w:sz w:val="36"/>
        </w:rPr>
        <w:t>Q5: What provides quick UX feedback? — Answer: A toast/notification or inline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