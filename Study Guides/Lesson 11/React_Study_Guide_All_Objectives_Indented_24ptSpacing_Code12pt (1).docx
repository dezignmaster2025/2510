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71E1" w14:textId="52F6BDD3" w:rsidR="000A0597" w:rsidRDefault="00D50DB4">
      <w:pPr>
        <w:spacing w:after="240"/>
        <w:jc w:val="center"/>
      </w:pPr>
      <w:r>
        <w:rPr>
          <w:rFonts w:ascii="Calibri" w:hAnsi="Calibri"/>
          <w:sz w:val="36"/>
        </w:rPr>
        <w:t>p</w:t>
      </w:r>
      <w:r w:rsidR="00000000">
        <w:rPr>
          <w:rFonts w:ascii="Calibri" w:hAnsi="Calibri"/>
          <w:sz w:val="36"/>
        </w:rPr>
        <w:t>React Effects, State &amp; Data Fetching — Comprehensive Study Guide (Large Print)</w:t>
      </w:r>
    </w:p>
    <w:p w14:paraId="1E068A33" w14:textId="77777777" w:rsidR="000A0597" w:rsidRDefault="00000000">
      <w:pPr>
        <w:spacing w:after="360"/>
        <w:jc w:val="center"/>
      </w:pPr>
      <w:r>
        <w:rPr>
          <w:rFonts w:ascii="Calibri" w:hAnsi="Calibri"/>
          <w:sz w:val="36"/>
        </w:rPr>
        <w:t>All objectives • 18 pt body • 12 pt code • Indented lists • 24 pt spacing after bullets • Gray code background</w:t>
      </w:r>
    </w:p>
    <w:p w14:paraId="7BF0889C" w14:textId="77777777" w:rsidR="000A0597" w:rsidRDefault="00000000">
      <w:pPr>
        <w:pStyle w:val="Heading1"/>
        <w:spacing w:after="360"/>
      </w:pPr>
      <w:r>
        <w:rPr>
          <w:rFonts w:ascii="Calibri" w:hAnsi="Calibri"/>
          <w:sz w:val="36"/>
        </w:rPr>
        <w:t>Objective 1 — Use useEffect for Side Effects (e.g., Data Fetching)</w:t>
      </w:r>
    </w:p>
    <w:p w14:paraId="55B5D0D1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1: Vocabulary</w:t>
      </w:r>
    </w:p>
    <w:p w14:paraId="3B18BD6A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**Side Effect** — Work your component performs outside of rendering (e.g., fetching, subscriptions, timers). Description: Happens after React paints to the screen.</w:t>
      </w:r>
    </w:p>
    <w:p w14:paraId="3F275D08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**useEffect** — React Hook that runs a function after render. Description: Good for syncing with external systems.</w:t>
      </w:r>
    </w:p>
    <w:p w14:paraId="6428C75B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**Cleanup Function** — Function returned from an effect to stop or undo work. Description: Runs before the next effect or on unmount.</w:t>
      </w:r>
    </w:p>
    <w:p w14:paraId="0B74EAE5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**Dependency Array** — List of values the effect watches. Description: Controls when an effect re-runs.</w:t>
      </w:r>
    </w:p>
    <w:p w14:paraId="1F63F7D5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lastRenderedPageBreak/>
        <w:t>**AbortController** — Web API to cancel in-flight fetch requests. Description: Prevents setting state after unmount.</w:t>
      </w:r>
    </w:p>
    <w:p w14:paraId="59277966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**State Machine (loading/error/success)** — Pattern for modeling async states. Description: Helps you render the right UI for each phase.</w:t>
      </w:r>
    </w:p>
    <w:p w14:paraId="5A6921C8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2: Beginner Explanation</w:t>
      </w:r>
    </w:p>
    <w:p w14:paraId="0E41ECCC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React renders your UI first. After that, effects run to do tasks like fetching data.</w:t>
      </w:r>
    </w:p>
    <w:p w14:paraId="1225FA3F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Think of an effect as a "follow-up" step: React paints, then your effect starts.</w:t>
      </w:r>
    </w:p>
    <w:p w14:paraId="55FDF5D6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If your effect creates something ongoing (like a request or timer), return a cleanup so React can stop it later.</w:t>
      </w:r>
    </w:p>
    <w:p w14:paraId="0ACD005E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Use a dependency array to specify when to run the effect again (e.g., when a prop or state changes).</w:t>
      </w:r>
    </w:p>
    <w:p w14:paraId="7593BFA8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3: Code Demonstration</w:t>
      </w:r>
    </w:p>
    <w:p w14:paraId="402C81FF" w14:textId="77777777" w:rsidR="000A0597" w:rsidRDefault="00000000">
      <w:pPr>
        <w:spacing w:after="480"/>
        <w:ind w:left="720"/>
      </w:pPr>
      <w:r>
        <w:rPr>
          <w:rStyle w:val="Code"/>
          <w:color w:val="008000"/>
        </w:rPr>
        <w:t>// Objective 1: useEffect for side effects with robust cancellation and state handling</w:t>
      </w:r>
    </w:p>
    <w:p w14:paraId="0683F81F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import</w:t>
      </w:r>
      <w:r>
        <w:rPr>
          <w:rStyle w:val="Code"/>
          <w:color w:val="000000"/>
        </w:rPr>
        <w:t xml:space="preserve"> { useEffect, useState } </w:t>
      </w:r>
      <w:r>
        <w:rPr>
          <w:rStyle w:val="Code"/>
          <w:color w:val="0000C8"/>
        </w:rPr>
        <w:t>from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A31515"/>
        </w:rPr>
        <w:t>'react'</w:t>
      </w:r>
      <w:r>
        <w:rPr>
          <w:rStyle w:val="Code"/>
          <w:color w:val="000000"/>
        </w:rPr>
        <w:t>;</w:t>
      </w:r>
    </w:p>
    <w:p w14:paraId="0FD260A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14D1D024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lastRenderedPageBreak/>
        <w:t>function</w:t>
      </w:r>
      <w:r>
        <w:rPr>
          <w:rStyle w:val="Code"/>
          <w:color w:val="000000"/>
        </w:rPr>
        <w:t xml:space="preserve"> UsersList() {</w:t>
      </w:r>
    </w:p>
    <w:p w14:paraId="502AABC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8000"/>
        </w:rPr>
        <w:t>// Track the three common states of an async request</w:t>
      </w:r>
    </w:p>
    <w:p w14:paraId="100CBBB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[users, setUsers] = useState([]);       </w:t>
      </w:r>
      <w:r>
        <w:rPr>
          <w:rStyle w:val="Code"/>
          <w:color w:val="008000"/>
        </w:rPr>
        <w:t>// success data</w:t>
      </w:r>
    </w:p>
    <w:p w14:paraId="538983AA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[loading, setLoading] = useState(</w:t>
      </w:r>
      <w:r>
        <w:rPr>
          <w:rStyle w:val="Code"/>
          <w:color w:val="0000C8"/>
        </w:rPr>
        <w:t>false</w:t>
      </w:r>
      <w:r>
        <w:rPr>
          <w:rStyle w:val="Code"/>
          <w:color w:val="000000"/>
        </w:rPr>
        <w:t xml:space="preserve">); </w:t>
      </w:r>
      <w:r>
        <w:rPr>
          <w:rStyle w:val="Code"/>
          <w:color w:val="008000"/>
        </w:rPr>
        <w:t>// loading flag</w:t>
      </w:r>
    </w:p>
    <w:p w14:paraId="5D8CEF17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[error, setError] = useState(</w:t>
      </w:r>
      <w:r>
        <w:rPr>
          <w:rStyle w:val="Code"/>
          <w:color w:val="0000C8"/>
        </w:rPr>
        <w:t>null</w:t>
      </w:r>
      <w:r>
        <w:rPr>
          <w:rStyle w:val="Code"/>
          <w:color w:val="000000"/>
        </w:rPr>
        <w:t xml:space="preserve">);      </w:t>
      </w:r>
      <w:r>
        <w:rPr>
          <w:rStyle w:val="Code"/>
          <w:color w:val="008000"/>
        </w:rPr>
        <w:t>// error object or message</w:t>
      </w:r>
    </w:p>
    <w:p w14:paraId="02BD398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3053857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useEffect(() =&gt; {</w:t>
      </w:r>
    </w:p>
    <w:p w14:paraId="0F3324C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8000"/>
        </w:rPr>
        <w:t>// Create a controller so we can abort the fetch if the component unmounts</w:t>
      </w:r>
    </w:p>
    <w:p w14:paraId="3815F5C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controller = </w:t>
      </w:r>
      <w:r>
        <w:rPr>
          <w:rStyle w:val="Code"/>
          <w:color w:val="0000C8"/>
        </w:rPr>
        <w:t>new</w:t>
      </w:r>
      <w:r>
        <w:rPr>
          <w:rStyle w:val="Code"/>
          <w:color w:val="000000"/>
        </w:rPr>
        <w:t xml:space="preserve"> AbortController();</w:t>
      </w:r>
    </w:p>
    <w:p w14:paraId="3D81A75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31FD46E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async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fetchUsers() {</w:t>
      </w:r>
    </w:p>
    <w:p w14:paraId="5C955897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setLoading(</w:t>
      </w:r>
      <w:r>
        <w:rPr>
          <w:rStyle w:val="Code"/>
          <w:color w:val="0000C8"/>
        </w:rPr>
        <w:t>true</w:t>
      </w:r>
      <w:r>
        <w:rPr>
          <w:rStyle w:val="Code"/>
          <w:color w:val="000000"/>
        </w:rPr>
        <w:t xml:space="preserve">);       </w:t>
      </w:r>
      <w:r>
        <w:rPr>
          <w:rStyle w:val="Code"/>
          <w:color w:val="008000"/>
        </w:rPr>
        <w:t>// 1) indicate loading started</w:t>
      </w:r>
    </w:p>
    <w:p w14:paraId="687488CC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setError(</w:t>
      </w:r>
      <w:r>
        <w:rPr>
          <w:rStyle w:val="Code"/>
          <w:color w:val="0000C8"/>
        </w:rPr>
        <w:t>null</w:t>
      </w:r>
      <w:r>
        <w:rPr>
          <w:rStyle w:val="Code"/>
          <w:color w:val="000000"/>
        </w:rPr>
        <w:t xml:space="preserve">);         </w:t>
      </w:r>
      <w:r>
        <w:rPr>
          <w:rStyle w:val="Code"/>
          <w:color w:val="008000"/>
        </w:rPr>
        <w:t>// 2) reset any previous error</w:t>
      </w:r>
    </w:p>
    <w:p w14:paraId="59B0E22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00C8"/>
        </w:rPr>
        <w:t>try</w:t>
      </w:r>
      <w:r>
        <w:rPr>
          <w:rStyle w:val="Code"/>
          <w:color w:val="000000"/>
        </w:rPr>
        <w:t xml:space="preserve"> {</w:t>
      </w:r>
    </w:p>
    <w:p w14:paraId="71E20A6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      </w:t>
      </w:r>
      <w:r>
        <w:rPr>
          <w:rStyle w:val="Code"/>
          <w:color w:val="008000"/>
        </w:rPr>
        <w:t>// Always pass the abort signal to fetch so we can cancel it</w:t>
      </w:r>
    </w:p>
    <w:p w14:paraId="07B4F4E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res = </w:t>
      </w:r>
      <w:r>
        <w:rPr>
          <w:rStyle w:val="Code"/>
          <w:color w:val="0000C8"/>
        </w:rPr>
        <w:t>await</w:t>
      </w:r>
      <w:r>
        <w:rPr>
          <w:rStyle w:val="Code"/>
          <w:color w:val="000000"/>
        </w:rPr>
        <w:t xml:space="preserve"> fetch(</w:t>
      </w:r>
      <w:r>
        <w:rPr>
          <w:rStyle w:val="Code"/>
          <w:color w:val="A31515"/>
        </w:rPr>
        <w:t>'https://jsonplaceholder.typicode.com/users'</w:t>
      </w:r>
      <w:r>
        <w:rPr>
          <w:rStyle w:val="Code"/>
          <w:color w:val="000000"/>
        </w:rPr>
        <w:t>, {</w:t>
      </w:r>
    </w:p>
    <w:p w14:paraId="4423BDF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  signal: controller.signal,</w:t>
      </w:r>
    </w:p>
    <w:p w14:paraId="2A3AD51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});</w:t>
      </w:r>
    </w:p>
    <w:p w14:paraId="2E0CB31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383F1887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</w:t>
      </w:r>
      <w:r>
        <w:rPr>
          <w:rStyle w:val="Code"/>
          <w:color w:val="008000"/>
        </w:rPr>
        <w:t>// Check for non-2xx status codes and throw to trigger the catch block</w:t>
      </w:r>
    </w:p>
    <w:p w14:paraId="679CBC1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(!res.ok) {</w:t>
      </w:r>
    </w:p>
    <w:p w14:paraId="02E8E8B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  </w:t>
      </w:r>
      <w:r>
        <w:rPr>
          <w:rStyle w:val="Code"/>
          <w:color w:val="0000C8"/>
        </w:rPr>
        <w:t>throw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new</w:t>
      </w:r>
      <w:r>
        <w:rPr>
          <w:rStyle w:val="Code"/>
          <w:color w:val="000000"/>
        </w:rPr>
        <w:t xml:space="preserve"> Error(</w:t>
      </w:r>
      <w:r>
        <w:rPr>
          <w:rStyle w:val="Code"/>
          <w:color w:val="A31515"/>
        </w:rPr>
        <w:t>`HTTP ${res.status} — ${res.statusText}`</w:t>
      </w:r>
      <w:r>
        <w:rPr>
          <w:rStyle w:val="Code"/>
          <w:color w:val="000000"/>
        </w:rPr>
        <w:t>);</w:t>
      </w:r>
    </w:p>
    <w:p w14:paraId="3C359CD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}</w:t>
      </w:r>
    </w:p>
    <w:p w14:paraId="6FCD9E9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3E4A258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data = </w:t>
      </w:r>
      <w:r>
        <w:rPr>
          <w:rStyle w:val="Code"/>
          <w:color w:val="0000C8"/>
        </w:rPr>
        <w:t>await</w:t>
      </w:r>
      <w:r>
        <w:rPr>
          <w:rStyle w:val="Code"/>
          <w:color w:val="000000"/>
        </w:rPr>
        <w:t xml:space="preserve"> res.json(); </w:t>
      </w:r>
      <w:r>
        <w:rPr>
          <w:rStyle w:val="Code"/>
          <w:color w:val="008000"/>
        </w:rPr>
        <w:t>// 3) parse JSON</w:t>
      </w:r>
    </w:p>
    <w:p w14:paraId="3D8F87A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setUsers(data);                </w:t>
      </w:r>
      <w:r>
        <w:rPr>
          <w:rStyle w:val="Code"/>
          <w:color w:val="008000"/>
        </w:rPr>
        <w:t>// 4) commit data to state (triggers re-render)</w:t>
      </w:r>
    </w:p>
    <w:p w14:paraId="465343E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} </w:t>
      </w:r>
      <w:r>
        <w:rPr>
          <w:rStyle w:val="Code"/>
          <w:color w:val="0000C8"/>
        </w:rPr>
        <w:t>catch</w:t>
      </w:r>
      <w:r>
        <w:rPr>
          <w:rStyle w:val="Code"/>
          <w:color w:val="000000"/>
        </w:rPr>
        <w:t xml:space="preserve"> (err) {</w:t>
      </w:r>
    </w:p>
    <w:p w14:paraId="03606D3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</w:t>
      </w:r>
      <w:r>
        <w:rPr>
          <w:rStyle w:val="Code"/>
          <w:color w:val="008000"/>
        </w:rPr>
        <w:t>// If the fetch was aborted, avoid showing a user-facing error</w:t>
      </w:r>
    </w:p>
    <w:p w14:paraId="254A228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    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(err.name !== </w:t>
      </w:r>
      <w:r>
        <w:rPr>
          <w:rStyle w:val="Code"/>
          <w:color w:val="A31515"/>
        </w:rPr>
        <w:t>'AbortError'</w:t>
      </w:r>
      <w:r>
        <w:rPr>
          <w:rStyle w:val="Code"/>
          <w:color w:val="000000"/>
        </w:rPr>
        <w:t>) {</w:t>
      </w:r>
    </w:p>
    <w:p w14:paraId="281B8F8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  setError(err.message || </w:t>
      </w:r>
      <w:r>
        <w:rPr>
          <w:rStyle w:val="Code"/>
          <w:color w:val="A31515"/>
        </w:rPr>
        <w:t>'Unknown error'</w:t>
      </w:r>
      <w:r>
        <w:rPr>
          <w:rStyle w:val="Code"/>
          <w:color w:val="000000"/>
        </w:rPr>
        <w:t>);</w:t>
      </w:r>
    </w:p>
    <w:p w14:paraId="445EED6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}</w:t>
      </w:r>
    </w:p>
    <w:p w14:paraId="08C5CEA7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} </w:t>
      </w:r>
      <w:r>
        <w:rPr>
          <w:rStyle w:val="Code"/>
          <w:color w:val="0000C8"/>
        </w:rPr>
        <w:t>finally</w:t>
      </w:r>
      <w:r>
        <w:rPr>
          <w:rStyle w:val="Code"/>
          <w:color w:val="000000"/>
        </w:rPr>
        <w:t xml:space="preserve"> {</w:t>
      </w:r>
    </w:p>
    <w:p w14:paraId="27958E6C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</w:t>
      </w:r>
      <w:r>
        <w:rPr>
          <w:rStyle w:val="Code"/>
          <w:color w:val="008000"/>
        </w:rPr>
        <w:t>// Ensure loading flag is cleared regardless of success or failure</w:t>
      </w:r>
    </w:p>
    <w:p w14:paraId="2F859017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setLoading(</w:t>
      </w:r>
      <w:r>
        <w:rPr>
          <w:rStyle w:val="Code"/>
          <w:color w:val="0000C8"/>
        </w:rPr>
        <w:t>false</w:t>
      </w:r>
      <w:r>
        <w:rPr>
          <w:rStyle w:val="Code"/>
          <w:color w:val="000000"/>
        </w:rPr>
        <w:t>);</w:t>
      </w:r>
    </w:p>
    <w:p w14:paraId="31F5877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}</w:t>
      </w:r>
    </w:p>
    <w:p w14:paraId="3359BFA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}</w:t>
      </w:r>
    </w:p>
    <w:p w14:paraId="151A866C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35A3906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fetchUsers(); </w:t>
      </w:r>
      <w:r>
        <w:rPr>
          <w:rStyle w:val="Code"/>
          <w:color w:val="008000"/>
        </w:rPr>
        <w:t>// Kick off the request after initial render</w:t>
      </w:r>
    </w:p>
    <w:p w14:paraId="5EE7E84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01C7E237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8000"/>
        </w:rPr>
        <w:t>// Cleanup runs before the effect re-runs or when the component unmounts</w:t>
      </w:r>
    </w:p>
    <w:p w14:paraId="6C3DFE57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() =&gt; controller.abort();</w:t>
      </w:r>
    </w:p>
    <w:p w14:paraId="21534FD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}, []); </w:t>
      </w:r>
      <w:r>
        <w:rPr>
          <w:rStyle w:val="Code"/>
          <w:color w:val="008000"/>
        </w:rPr>
        <w:t>// Empty dependency array: run only once after the first render</w:t>
      </w:r>
    </w:p>
    <w:p w14:paraId="1429A0E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1C0D81B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(loading)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&lt;p&gt;Loading users…&lt;/p&gt;;</w:t>
      </w:r>
    </w:p>
    <w:p w14:paraId="4D357F1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(error)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&lt;p style={{ color: </w:t>
      </w:r>
      <w:r>
        <w:rPr>
          <w:rStyle w:val="Code"/>
          <w:color w:val="A31515"/>
        </w:rPr>
        <w:t>'crimson'</w:t>
      </w:r>
      <w:r>
        <w:rPr>
          <w:rStyle w:val="Code"/>
          <w:color w:val="000000"/>
        </w:rPr>
        <w:t xml:space="preserve"> }}&gt;Failed: {error}&lt;/p&gt;;</w:t>
      </w:r>
    </w:p>
    <w:p w14:paraId="1858EDF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26AD21E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(</w:t>
      </w:r>
    </w:p>
    <w:p w14:paraId="5AFB3FB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&lt;ul&gt;</w:t>
      </w:r>
    </w:p>
    <w:p w14:paraId="73C909C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{users.map(u =&gt; (</w:t>
      </w:r>
    </w:p>
    <w:p w14:paraId="0289FD0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&lt;li key={u.id}&gt;{u.name}&lt;/li&gt;</w:t>
      </w:r>
    </w:p>
    <w:p w14:paraId="02BBC8D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))}</w:t>
      </w:r>
    </w:p>
    <w:p w14:paraId="7914796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&lt;/ul&gt;</w:t>
      </w:r>
    </w:p>
    <w:p w14:paraId="218370F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);</w:t>
      </w:r>
    </w:p>
    <w:p w14:paraId="4A905C7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>}</w:t>
      </w:r>
    </w:p>
    <w:p w14:paraId="1F37FA5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418B2BBA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export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default</w:t>
      </w:r>
      <w:r>
        <w:rPr>
          <w:rStyle w:val="Code"/>
          <w:color w:val="000000"/>
        </w:rPr>
        <w:t xml:space="preserve"> UsersList;</w:t>
      </w:r>
    </w:p>
    <w:p w14:paraId="131955CA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4: Brief Summary</w:t>
      </w:r>
    </w:p>
    <w:p w14:paraId="4DFCEA58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Effects run after the UI updates and are ideal for talking to the network, timers, and subscriptions.</w:t>
      </w:r>
    </w:p>
    <w:p w14:paraId="7AB70224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lastRenderedPageBreak/>
        <w:t>Return a cleanup to stop ongoing work and prevent memory leaks or state updates on unmounted components.</w:t>
      </w:r>
    </w:p>
    <w:p w14:paraId="59DA068E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5: Key Takeaways</w:t>
      </w:r>
    </w:p>
    <w:p w14:paraId="1C3A4995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Use useEffect to synchronize your component with systems outside React, and guard asynchronous code with cancellations and error checks.</w:t>
      </w:r>
    </w:p>
    <w:p w14:paraId="0325A45C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Quiz (Answers Only)</w:t>
      </w:r>
    </w:p>
    <w:p w14:paraId="561F1EFC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What kind of tasks belong in useEffect? — Answer: Side effects after rendering (e.g., fetching, timers).</w:t>
      </w:r>
    </w:p>
    <w:p w14:paraId="02F480EB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Why return a function from an effect? — Answer: To clean up ongoing work before re-running or unmounting.</w:t>
      </w:r>
    </w:p>
    <w:p w14:paraId="790279E7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How do you cancel an in-flight fetch? — Answer: AbortController with controller.signal.</w:t>
      </w:r>
    </w:p>
    <w:p w14:paraId="6F0B9E82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When does an effect with [] run? — Answer: Once after the initial render.</w:t>
      </w:r>
    </w:p>
    <w:p w14:paraId="2BCCE148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What UI states should you represent for a fetch? — Answer: loading, error, success.</w:t>
      </w:r>
    </w:p>
    <w:p w14:paraId="6DEB4AF7" w14:textId="77777777" w:rsidR="000A0597" w:rsidRDefault="00000000">
      <w:pPr>
        <w:pStyle w:val="Heading1"/>
        <w:spacing w:after="360"/>
      </w:pPr>
      <w:r>
        <w:rPr>
          <w:rFonts w:ascii="Calibri" w:hAnsi="Calibri"/>
          <w:sz w:val="36"/>
        </w:rPr>
        <w:lastRenderedPageBreak/>
        <w:t>Objective 2 — Dependency Arrays (When Effects Run)</w:t>
      </w:r>
    </w:p>
    <w:p w14:paraId="76A7CE54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1: Vocabulary</w:t>
      </w:r>
    </w:p>
    <w:p w14:paraId="1EA35C3C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**Dependencies** — Values referenced in an effect. Description: If any changes, React re-runs the effect.</w:t>
      </w:r>
    </w:p>
    <w:p w14:paraId="7C163D0A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**Stale Closure** — An effect reading outdated values due to missing dependencies. Description: Leads to bugs.</w:t>
      </w:r>
    </w:p>
    <w:p w14:paraId="7C30A144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**Lint Rule (react-hooks/exhaustive-deps)** — ESLint rule that checks dependency lists. Description: Prevents missed deps.</w:t>
      </w:r>
    </w:p>
    <w:p w14:paraId="70A798A0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**Ref (useRef)** — Mutable object that persists across renders. Description: Doesn’t trigger re-renders when updated.</w:t>
      </w:r>
    </w:p>
    <w:p w14:paraId="689713C1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**Effect Scope** — The variables captured by an effect function. Description: Dictates what must be in deps.</w:t>
      </w:r>
    </w:p>
    <w:p w14:paraId="06DDC708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2: Beginner Explanation</w:t>
      </w:r>
    </w:p>
    <w:p w14:paraId="05293150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The dependency array tells React *when* to re-run an effect.</w:t>
      </w:r>
    </w:p>
    <w:p w14:paraId="18556E68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Include all values from the component that the effect uses and that can change over time.</w:t>
      </w:r>
    </w:p>
    <w:p w14:paraId="207942EE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lastRenderedPageBreak/>
        <w:t>If you leave out a changing value, the effect may use old data (a stale closure).</w:t>
      </w:r>
    </w:p>
    <w:p w14:paraId="6709724F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Empty array means run only once; no array means it runs after every render (usually not desired).</w:t>
      </w:r>
    </w:p>
    <w:p w14:paraId="70733656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3: Code Demonstration</w:t>
      </w:r>
    </w:p>
    <w:p w14:paraId="0EF861D4" w14:textId="77777777" w:rsidR="000A0597" w:rsidRDefault="00000000">
      <w:pPr>
        <w:spacing w:after="480"/>
        <w:ind w:left="720"/>
      </w:pPr>
      <w:r>
        <w:rPr>
          <w:rStyle w:val="Code"/>
          <w:color w:val="008000"/>
        </w:rPr>
        <w:t>// Objective 2: Dependency arrays in practice</w:t>
      </w:r>
    </w:p>
    <w:p w14:paraId="69CDBABC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import</w:t>
      </w:r>
      <w:r>
        <w:rPr>
          <w:rStyle w:val="Code"/>
          <w:color w:val="000000"/>
        </w:rPr>
        <w:t xml:space="preserve"> { useEffect, useState } </w:t>
      </w:r>
      <w:r>
        <w:rPr>
          <w:rStyle w:val="Code"/>
          <w:color w:val="0000C8"/>
        </w:rPr>
        <w:t>from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A31515"/>
        </w:rPr>
        <w:t>'react'</w:t>
      </w:r>
      <w:r>
        <w:rPr>
          <w:rStyle w:val="Code"/>
          <w:color w:val="000000"/>
        </w:rPr>
        <w:t>;</w:t>
      </w:r>
    </w:p>
    <w:p w14:paraId="1481AB6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4D990726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Clock({ timezone }) {</w:t>
      </w:r>
    </w:p>
    <w:p w14:paraId="02B4254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[now, setNow] = useState(</w:t>
      </w:r>
      <w:r>
        <w:rPr>
          <w:rStyle w:val="Code"/>
          <w:color w:val="0000C8"/>
        </w:rPr>
        <w:t>new</w:t>
      </w:r>
      <w:r>
        <w:rPr>
          <w:rStyle w:val="Code"/>
          <w:color w:val="000000"/>
        </w:rPr>
        <w:t xml:space="preserve"> Date());</w:t>
      </w:r>
    </w:p>
    <w:p w14:paraId="5406106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07AFCE1C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useEffect(() =&gt; {</w:t>
      </w:r>
    </w:p>
    <w:p w14:paraId="7E82C35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8000"/>
        </w:rPr>
        <w:t>// No dependency array =&gt; runs on every render (generally avoid for intervals)</w:t>
      </w:r>
    </w:p>
    <w:p w14:paraId="798DB3A7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8000"/>
        </w:rPr>
        <w:t>// Bad example (commented out):</w:t>
      </w:r>
    </w:p>
    <w:p w14:paraId="4C320B0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8000"/>
        </w:rPr>
        <w:t>// setNow(new Date());</w:t>
      </w:r>
    </w:p>
    <w:p w14:paraId="36DDBAAC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});</w:t>
      </w:r>
    </w:p>
    <w:p w14:paraId="734F3BF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41BD3B2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useEffect(() =&gt; {</w:t>
      </w:r>
    </w:p>
    <w:p w14:paraId="1392B30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8000"/>
        </w:rPr>
        <w:t>// Depend on timezone: when it changes, rebuild the interval</w:t>
      </w:r>
    </w:p>
    <w:p w14:paraId="7DEA593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id = setInterval(() =&gt; {</w:t>
      </w:r>
    </w:p>
    <w:p w14:paraId="226EB9F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8000"/>
        </w:rPr>
        <w:t>// Recompute the current time periodically</w:t>
      </w:r>
    </w:p>
    <w:p w14:paraId="0CE0870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setNow(</w:t>
      </w:r>
      <w:r>
        <w:rPr>
          <w:rStyle w:val="Code"/>
          <w:color w:val="0000C8"/>
        </w:rPr>
        <w:t>new</w:t>
      </w:r>
      <w:r>
        <w:rPr>
          <w:rStyle w:val="Code"/>
          <w:color w:val="000000"/>
        </w:rPr>
        <w:t xml:space="preserve"> Date());</w:t>
      </w:r>
    </w:p>
    <w:p w14:paraId="1CA9ED8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}, </w:t>
      </w:r>
      <w:r>
        <w:rPr>
          <w:rStyle w:val="Code"/>
          <w:color w:val="008080"/>
        </w:rPr>
        <w:t>1000</w:t>
      </w:r>
      <w:r>
        <w:rPr>
          <w:rStyle w:val="Code"/>
          <w:color w:val="000000"/>
        </w:rPr>
        <w:t>);</w:t>
      </w:r>
    </w:p>
    <w:p w14:paraId="3E09BB1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165B4EE7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() =&gt; clearInterval(id); </w:t>
      </w:r>
      <w:r>
        <w:rPr>
          <w:rStyle w:val="Code"/>
          <w:color w:val="008000"/>
        </w:rPr>
        <w:t>// cleanup the interval</w:t>
      </w:r>
    </w:p>
    <w:p w14:paraId="47EEBCD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}, [timezone]); </w:t>
      </w:r>
      <w:r>
        <w:rPr>
          <w:rStyle w:val="Code"/>
          <w:color w:val="008000"/>
        </w:rPr>
        <w:t>// effect re-runs only when timezone changes</w:t>
      </w:r>
    </w:p>
    <w:p w14:paraId="2CCEBA6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11D0D8E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useEffect(() =&gt; {</w:t>
      </w:r>
    </w:p>
    <w:p w14:paraId="141E029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8000"/>
        </w:rPr>
        <w:t>// Empty dependency array =&gt; run once after mount</w:t>
      </w:r>
    </w:p>
    <w:p w14:paraId="5E5536B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console.log(</w:t>
      </w:r>
      <w:r>
        <w:rPr>
          <w:rStyle w:val="Code"/>
          <w:color w:val="A31515"/>
        </w:rPr>
        <w:t>'Clock mounted'</w:t>
      </w:r>
      <w:r>
        <w:rPr>
          <w:rStyle w:val="Code"/>
          <w:color w:val="000000"/>
        </w:rPr>
        <w:t>);</w:t>
      </w:r>
    </w:p>
    <w:p w14:paraId="061FD8C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() =&gt; console.log(</w:t>
      </w:r>
      <w:r>
        <w:rPr>
          <w:rStyle w:val="Code"/>
          <w:color w:val="A31515"/>
        </w:rPr>
        <w:t>'Clock unmounted'</w:t>
      </w:r>
      <w:r>
        <w:rPr>
          <w:rStyle w:val="Code"/>
          <w:color w:val="000000"/>
        </w:rPr>
        <w:t>);</w:t>
      </w:r>
    </w:p>
    <w:p w14:paraId="0ECB1D4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}, []);</w:t>
      </w:r>
    </w:p>
    <w:p w14:paraId="212F43B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2D44FD2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&lt;p&gt;Current time </w:t>
      </w:r>
      <w:r>
        <w:rPr>
          <w:rStyle w:val="Code"/>
          <w:color w:val="0000C8"/>
        </w:rPr>
        <w:t>in</w:t>
      </w:r>
      <w:r>
        <w:rPr>
          <w:rStyle w:val="Code"/>
          <w:color w:val="000000"/>
        </w:rPr>
        <w:t xml:space="preserve"> {timezone}: {now.toLocaleTimeString(</w:t>
      </w:r>
      <w:r>
        <w:rPr>
          <w:rStyle w:val="Code"/>
          <w:color w:val="A31515"/>
        </w:rPr>
        <w:t>'en-US'</w:t>
      </w:r>
      <w:r>
        <w:rPr>
          <w:rStyle w:val="Code"/>
          <w:color w:val="000000"/>
        </w:rPr>
        <w:t>, { timeZone: timezone })}&lt;/p&gt;;</w:t>
      </w:r>
    </w:p>
    <w:p w14:paraId="4AAF78F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>}</w:t>
      </w:r>
    </w:p>
    <w:p w14:paraId="48C0420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12B18CB1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export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default</w:t>
      </w:r>
      <w:r>
        <w:rPr>
          <w:rStyle w:val="Code"/>
          <w:color w:val="000000"/>
        </w:rPr>
        <w:t xml:space="preserve"> Clock;</w:t>
      </w:r>
    </w:p>
    <w:p w14:paraId="406F11BB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4: Brief Summary</w:t>
      </w:r>
    </w:p>
    <w:p w14:paraId="00080BF4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Match the dependency list to the values the effect reads. If a value can change, it belongs there.</w:t>
      </w:r>
    </w:p>
    <w:p w14:paraId="4FBF3B06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Use an empty array for one-time effects and avoid omitting dependencies to prevent stale data.</w:t>
      </w:r>
    </w:p>
    <w:p w14:paraId="76483589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5: Key Takeaways</w:t>
      </w:r>
    </w:p>
    <w:p w14:paraId="4B3AC6E0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Well-specified dependencies yield predictable effects, fewer bugs, and easier reasoning about when work happens.</w:t>
      </w:r>
    </w:p>
    <w:p w14:paraId="28EC4DD4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Quiz (Answers Only)</w:t>
      </w:r>
    </w:p>
    <w:p w14:paraId="0C727850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What triggers an effect re-run? — Answer: Changes to values in the dependency array.</w:t>
      </w:r>
    </w:p>
    <w:p w14:paraId="1E7E54AE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What if you omit a changing value? — Answer: You may read stale data.</w:t>
      </w:r>
    </w:p>
    <w:p w14:paraId="6F8352DA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lastRenderedPageBreak/>
        <w:t>Q3: When use []? — Answer: For one-time effects after mount.</w:t>
      </w:r>
    </w:p>
    <w:p w14:paraId="1C0E6584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What does no dependency array mean? — Answer: Runs after every render.</w:t>
      </w:r>
    </w:p>
    <w:p w14:paraId="6F593737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Which lint rule helps? — Answer: react-hooks/exhaustive-deps.</w:t>
      </w:r>
    </w:p>
    <w:p w14:paraId="4CA83702" w14:textId="77777777" w:rsidR="000A0597" w:rsidRDefault="00000000">
      <w:pPr>
        <w:pStyle w:val="Heading1"/>
        <w:spacing w:after="360"/>
      </w:pPr>
      <w:r>
        <w:rPr>
          <w:rFonts w:ascii="Calibri" w:hAnsi="Calibri"/>
          <w:sz w:val="36"/>
        </w:rPr>
        <w:t>Objective 3 — Client-side vs Server-side Searching (API Data)</w:t>
      </w:r>
    </w:p>
    <w:p w14:paraId="6C5335A5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1: Vocabulary</w:t>
      </w:r>
    </w:p>
    <w:p w14:paraId="4F3DE6B0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**Client-side Search** — Filtering in the browser on data you already fetched. Description: Fast on small datasets.</w:t>
      </w:r>
    </w:p>
    <w:p w14:paraId="14C7CF92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**Server-side Search** — Querying the API with search parameters. Description: Scales for large datasets.</w:t>
      </w:r>
    </w:p>
    <w:p w14:paraId="5072E184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**Debounce** — Delay running a function until typing pauses. Description: Reduces request spam.</w:t>
      </w:r>
    </w:p>
    <w:p w14:paraId="624257BF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**Query Parameter** — Key-value in the URL to pass search terms. Description: Drives server filtering.</w:t>
      </w:r>
    </w:p>
    <w:p w14:paraId="262D2F94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**Pagination** — Split results into pages. Description: Keeps payloads small and responsive.</w:t>
      </w:r>
    </w:p>
    <w:p w14:paraId="2E86F78A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lastRenderedPageBreak/>
        <w:t>Section 2: Beginner Explanation</w:t>
      </w:r>
    </w:p>
    <w:p w14:paraId="0AD33A82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If the dataset is small and already on the page, filter it locally (client-side).</w:t>
      </w:r>
    </w:p>
    <w:p w14:paraId="64784ABE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If the data is large or needs precise results, ask the server with a query (server-side).</w:t>
      </w:r>
    </w:p>
    <w:p w14:paraId="75D839BB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Use debouncing so you don’t fire a network request on every keystroke.</w:t>
      </w:r>
    </w:p>
    <w:p w14:paraId="032BAB8E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3: Code Demonstration</w:t>
      </w:r>
    </w:p>
    <w:p w14:paraId="3D611A5D" w14:textId="77777777" w:rsidR="000A0597" w:rsidRDefault="00000000">
      <w:pPr>
        <w:spacing w:after="480"/>
        <w:ind w:left="720"/>
      </w:pPr>
      <w:r>
        <w:rPr>
          <w:rStyle w:val="Code"/>
          <w:color w:val="008000"/>
        </w:rPr>
        <w:t>// Objective 3: Client vs Server searching</w:t>
      </w:r>
    </w:p>
    <w:p w14:paraId="513D28F8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import</w:t>
      </w:r>
      <w:r>
        <w:rPr>
          <w:rStyle w:val="Code"/>
          <w:color w:val="000000"/>
        </w:rPr>
        <w:t xml:space="preserve"> { useEffect, useMemo, useState } </w:t>
      </w:r>
      <w:r>
        <w:rPr>
          <w:rStyle w:val="Code"/>
          <w:color w:val="0000C8"/>
        </w:rPr>
        <w:t>from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A31515"/>
        </w:rPr>
        <w:t>'react'</w:t>
      </w:r>
      <w:r>
        <w:rPr>
          <w:rStyle w:val="Code"/>
          <w:color w:val="000000"/>
        </w:rPr>
        <w:t>;</w:t>
      </w:r>
    </w:p>
    <w:p w14:paraId="3259920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3142F706" w14:textId="77777777" w:rsidR="000A0597" w:rsidRDefault="00000000">
      <w:pPr>
        <w:spacing w:after="480"/>
        <w:ind w:left="720"/>
      </w:pPr>
      <w:r>
        <w:rPr>
          <w:rStyle w:val="Code"/>
          <w:color w:val="008000"/>
        </w:rPr>
        <w:t>// Simple debounce helper (no external libraries)</w:t>
      </w:r>
    </w:p>
    <w:p w14:paraId="710B5FAB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useDebouncedValue(value, delay = </w:t>
      </w:r>
      <w:r>
        <w:rPr>
          <w:rStyle w:val="Code"/>
          <w:color w:val="008080"/>
        </w:rPr>
        <w:t>400</w:t>
      </w:r>
      <w:r>
        <w:rPr>
          <w:rStyle w:val="Code"/>
          <w:color w:val="000000"/>
        </w:rPr>
        <w:t>) {</w:t>
      </w:r>
    </w:p>
    <w:p w14:paraId="5C620FB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[debounced, setDebounced] = useState(value);</w:t>
      </w:r>
    </w:p>
    <w:p w14:paraId="3900DAC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useEffect(() =&gt; {</w:t>
      </w:r>
    </w:p>
    <w:p w14:paraId="70D6108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id = setTimeout(() =&gt; setDebounced(value), delay);</w:t>
      </w:r>
    </w:p>
    <w:p w14:paraId="5F4618FC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() =&gt; clearTimeout(id);</w:t>
      </w:r>
    </w:p>
    <w:p w14:paraId="1F39701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}, [value, delay]);</w:t>
      </w:r>
    </w:p>
    <w:p w14:paraId="798CDA9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debounced;</w:t>
      </w:r>
    </w:p>
    <w:p w14:paraId="2BAAEFA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>}</w:t>
      </w:r>
    </w:p>
    <w:p w14:paraId="57B9C6C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0D0C38C2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SearchExample({ initialData }) {</w:t>
      </w:r>
    </w:p>
    <w:p w14:paraId="28EA2A3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[query, setQuery] = useState(</w:t>
      </w:r>
      <w:r>
        <w:rPr>
          <w:rStyle w:val="Code"/>
          <w:color w:val="A31515"/>
        </w:rPr>
        <w:t>''</w:t>
      </w:r>
      <w:r>
        <w:rPr>
          <w:rStyle w:val="Code"/>
          <w:color w:val="000000"/>
        </w:rPr>
        <w:t>);</w:t>
      </w:r>
    </w:p>
    <w:p w14:paraId="3A63561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debounced = useDebouncedValue(query, </w:t>
      </w:r>
      <w:r>
        <w:rPr>
          <w:rStyle w:val="Code"/>
          <w:color w:val="008080"/>
        </w:rPr>
        <w:t>500</w:t>
      </w:r>
      <w:r>
        <w:rPr>
          <w:rStyle w:val="Code"/>
          <w:color w:val="000000"/>
        </w:rPr>
        <w:t>);</w:t>
      </w:r>
    </w:p>
    <w:p w14:paraId="0FEB0B8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[serverResults, setServerResults] = useState([]);</w:t>
      </w:r>
    </w:p>
    <w:p w14:paraId="4725D29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[loading, setLoading] = useState(</w:t>
      </w:r>
      <w:r>
        <w:rPr>
          <w:rStyle w:val="Code"/>
          <w:color w:val="0000C8"/>
        </w:rPr>
        <w:t>false</w:t>
      </w:r>
      <w:r>
        <w:rPr>
          <w:rStyle w:val="Code"/>
          <w:color w:val="000000"/>
        </w:rPr>
        <w:t>);</w:t>
      </w:r>
    </w:p>
    <w:p w14:paraId="110DE76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5D73BC8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8000"/>
        </w:rPr>
        <w:t>// Client-side search — filter locally fetched data</w:t>
      </w:r>
    </w:p>
    <w:p w14:paraId="3C154E6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clientResults = useMemo(() =&gt; {</w:t>
      </w:r>
    </w:p>
    <w:p w14:paraId="186DB5D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q = query.toLowerCase().trim();</w:t>
      </w:r>
    </w:p>
    <w:p w14:paraId="43E4B1B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(!q)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initialData;</w:t>
      </w:r>
    </w:p>
    <w:p w14:paraId="3782D2C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initialData.filter(item =&gt; item.name.toLowerCase().includes(q));</w:t>
      </w:r>
    </w:p>
    <w:p w14:paraId="30DD34EC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}, [initialData, query]);</w:t>
      </w:r>
    </w:p>
    <w:p w14:paraId="31441BA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1CE587F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</w:t>
      </w:r>
      <w:r>
        <w:rPr>
          <w:rStyle w:val="Code"/>
          <w:color w:val="008000"/>
        </w:rPr>
        <w:t>// Server-side search — query API with debounced input</w:t>
      </w:r>
    </w:p>
    <w:p w14:paraId="2C9D242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useEffect(() =&gt; {</w:t>
      </w:r>
    </w:p>
    <w:p w14:paraId="2381EDA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(!debounced) {</w:t>
      </w:r>
    </w:p>
    <w:p w14:paraId="4A87CE1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setServerResults([]);</w:t>
      </w:r>
    </w:p>
    <w:p w14:paraId="56F9B30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>;</w:t>
      </w:r>
    </w:p>
    <w:p w14:paraId="4454E9C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}</w:t>
      </w:r>
    </w:p>
    <w:p w14:paraId="08987A6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controller = </w:t>
      </w:r>
      <w:r>
        <w:rPr>
          <w:rStyle w:val="Code"/>
          <w:color w:val="0000C8"/>
        </w:rPr>
        <w:t>new</w:t>
      </w:r>
      <w:r>
        <w:rPr>
          <w:rStyle w:val="Code"/>
          <w:color w:val="000000"/>
        </w:rPr>
        <w:t xml:space="preserve"> AbortController();</w:t>
      </w:r>
    </w:p>
    <w:p w14:paraId="5C9C09A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async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run() {</w:t>
      </w:r>
    </w:p>
    <w:p w14:paraId="692BDFE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setLoading(</w:t>
      </w:r>
      <w:r>
        <w:rPr>
          <w:rStyle w:val="Code"/>
          <w:color w:val="0000C8"/>
        </w:rPr>
        <w:t>true</w:t>
      </w:r>
      <w:r>
        <w:rPr>
          <w:rStyle w:val="Code"/>
          <w:color w:val="000000"/>
        </w:rPr>
        <w:t>);</w:t>
      </w:r>
    </w:p>
    <w:p w14:paraId="533A7C2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00C8"/>
        </w:rPr>
        <w:t>try</w:t>
      </w:r>
      <w:r>
        <w:rPr>
          <w:rStyle w:val="Code"/>
          <w:color w:val="000000"/>
        </w:rPr>
        <w:t xml:space="preserve"> {</w:t>
      </w:r>
    </w:p>
    <w:p w14:paraId="05B919E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res = </w:t>
      </w:r>
      <w:r>
        <w:rPr>
          <w:rStyle w:val="Code"/>
          <w:color w:val="0000C8"/>
        </w:rPr>
        <w:t>await</w:t>
      </w:r>
      <w:r>
        <w:rPr>
          <w:rStyle w:val="Code"/>
          <w:color w:val="000000"/>
        </w:rPr>
        <w:t xml:space="preserve"> fetch(</w:t>
      </w:r>
      <w:r>
        <w:rPr>
          <w:rStyle w:val="Code"/>
          <w:color w:val="A31515"/>
        </w:rPr>
        <w:t>`https://api.example.com/users?search=${encodeURIComponent(debounced)}`</w:t>
      </w:r>
      <w:r>
        <w:rPr>
          <w:rStyle w:val="Code"/>
          <w:color w:val="000000"/>
        </w:rPr>
        <w:t>,</w:t>
      </w:r>
    </w:p>
    <w:p w14:paraId="2923FFA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  { signal: controller.signal }</w:t>
      </w:r>
    </w:p>
    <w:p w14:paraId="651259E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);</w:t>
      </w:r>
    </w:p>
    <w:p w14:paraId="0C0F659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(!res.ok) </w:t>
      </w:r>
      <w:r>
        <w:rPr>
          <w:rStyle w:val="Code"/>
          <w:color w:val="0000C8"/>
        </w:rPr>
        <w:t>throw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new</w:t>
      </w:r>
      <w:r>
        <w:rPr>
          <w:rStyle w:val="Code"/>
          <w:color w:val="000000"/>
        </w:rPr>
        <w:t xml:space="preserve"> Error(</w:t>
      </w:r>
      <w:r>
        <w:rPr>
          <w:rStyle w:val="Code"/>
          <w:color w:val="A31515"/>
        </w:rPr>
        <w:t>`HTTP ${res.status}`</w:t>
      </w:r>
      <w:r>
        <w:rPr>
          <w:rStyle w:val="Code"/>
          <w:color w:val="000000"/>
        </w:rPr>
        <w:t>);</w:t>
      </w:r>
    </w:p>
    <w:p w14:paraId="45B8D23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data = </w:t>
      </w:r>
      <w:r>
        <w:rPr>
          <w:rStyle w:val="Code"/>
          <w:color w:val="0000C8"/>
        </w:rPr>
        <w:t>await</w:t>
      </w:r>
      <w:r>
        <w:rPr>
          <w:rStyle w:val="Code"/>
          <w:color w:val="000000"/>
        </w:rPr>
        <w:t xml:space="preserve"> res.json();</w:t>
      </w:r>
    </w:p>
    <w:p w14:paraId="5E65F7C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      setServerResults(data.results);</w:t>
      </w:r>
    </w:p>
    <w:p w14:paraId="08DE642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} </w:t>
      </w:r>
      <w:r>
        <w:rPr>
          <w:rStyle w:val="Code"/>
          <w:color w:val="0000C8"/>
        </w:rPr>
        <w:t>catch</w:t>
      </w:r>
      <w:r>
        <w:rPr>
          <w:rStyle w:val="Code"/>
          <w:color w:val="000000"/>
        </w:rPr>
        <w:t xml:space="preserve"> (err) {</w:t>
      </w:r>
    </w:p>
    <w:p w14:paraId="56B613F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(err.name !== </w:t>
      </w:r>
      <w:r>
        <w:rPr>
          <w:rStyle w:val="Code"/>
          <w:color w:val="A31515"/>
        </w:rPr>
        <w:t>'AbortError'</w:t>
      </w:r>
      <w:r>
        <w:rPr>
          <w:rStyle w:val="Code"/>
          <w:color w:val="000000"/>
        </w:rPr>
        <w:t>) console.error(err);</w:t>
      </w:r>
    </w:p>
    <w:p w14:paraId="22291A7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} </w:t>
      </w:r>
      <w:r>
        <w:rPr>
          <w:rStyle w:val="Code"/>
          <w:color w:val="0000C8"/>
        </w:rPr>
        <w:t>finally</w:t>
      </w:r>
      <w:r>
        <w:rPr>
          <w:rStyle w:val="Code"/>
          <w:color w:val="000000"/>
        </w:rPr>
        <w:t xml:space="preserve"> {</w:t>
      </w:r>
    </w:p>
    <w:p w14:paraId="1DE8128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setLoading(</w:t>
      </w:r>
      <w:r>
        <w:rPr>
          <w:rStyle w:val="Code"/>
          <w:color w:val="0000C8"/>
        </w:rPr>
        <w:t>false</w:t>
      </w:r>
      <w:r>
        <w:rPr>
          <w:rStyle w:val="Code"/>
          <w:color w:val="000000"/>
        </w:rPr>
        <w:t>);</w:t>
      </w:r>
    </w:p>
    <w:p w14:paraId="6B1AB43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}</w:t>
      </w:r>
    </w:p>
    <w:p w14:paraId="7A802AD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}</w:t>
      </w:r>
    </w:p>
    <w:p w14:paraId="21F7A4EA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run();</w:t>
      </w:r>
    </w:p>
    <w:p w14:paraId="347E6AC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() =&gt; controller.abort();</w:t>
      </w:r>
    </w:p>
    <w:p w14:paraId="70D2BF2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}, [debounced]);</w:t>
      </w:r>
    </w:p>
    <w:p w14:paraId="5FFC7F8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74B6479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(</w:t>
      </w:r>
    </w:p>
    <w:p w14:paraId="0FE495D7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&lt;div&gt;</w:t>
      </w:r>
    </w:p>
    <w:p w14:paraId="4F551ED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&lt;input</w:t>
      </w:r>
    </w:p>
    <w:p w14:paraId="0F8DE24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value={query}</w:t>
      </w:r>
    </w:p>
    <w:p w14:paraId="512D5C2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onChange={e =&gt; setQuery(e.target.value)}</w:t>
      </w:r>
    </w:p>
    <w:p w14:paraId="543653FC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      placeholder=</w:t>
      </w:r>
      <w:r>
        <w:rPr>
          <w:rStyle w:val="Code"/>
          <w:color w:val="A31515"/>
        </w:rPr>
        <w:t>"Search by name"</w:t>
      </w:r>
    </w:p>
    <w:p w14:paraId="4340CD6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/&gt;</w:t>
      </w:r>
    </w:p>
    <w:p w14:paraId="2813CC1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1A8A787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&lt;h4&gt;Client-side (local filter)&lt;/h4&gt;</w:t>
      </w:r>
    </w:p>
    <w:p w14:paraId="4D3D01D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&lt;ul&gt;</w:t>
      </w:r>
    </w:p>
    <w:p w14:paraId="387D6CC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{clientResults.map(x =&gt; &lt;li key={x.id}&gt;{x.name}&lt;/li&gt;)}</w:t>
      </w:r>
    </w:p>
    <w:p w14:paraId="3EC3D56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&lt;/ul&gt;</w:t>
      </w:r>
    </w:p>
    <w:p w14:paraId="79DFB87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16B3E54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&lt;h4&gt;Server-side (remote query)&lt;/h4&gt;</w:t>
      </w:r>
    </w:p>
    <w:p w14:paraId="0E70866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{loading ? &lt;p&gt;Loading…&lt;/p&gt; : (</w:t>
      </w:r>
    </w:p>
    <w:p w14:paraId="0DE1DA1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&lt;ul&gt;</w:t>
      </w:r>
    </w:p>
    <w:p w14:paraId="2C77892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  {serverResults.map(x =&gt; &lt;li key={x.id}&gt;{x.name}&lt;/li&gt;)}</w:t>
      </w:r>
    </w:p>
    <w:p w14:paraId="00D67CBC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&lt;/ul&gt;</w:t>
      </w:r>
    </w:p>
    <w:p w14:paraId="3F7BF5AA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)}</w:t>
      </w:r>
    </w:p>
    <w:p w14:paraId="118C4B8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&lt;/div&gt;</w:t>
      </w:r>
    </w:p>
    <w:p w14:paraId="4E3A7E5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);</w:t>
      </w:r>
    </w:p>
    <w:p w14:paraId="350EAD7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>}</w:t>
      </w:r>
    </w:p>
    <w:p w14:paraId="0F20CB5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782511FB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export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default</w:t>
      </w:r>
      <w:r>
        <w:rPr>
          <w:rStyle w:val="Code"/>
          <w:color w:val="000000"/>
        </w:rPr>
        <w:t xml:space="preserve"> SearchExample;</w:t>
      </w:r>
    </w:p>
    <w:p w14:paraId="412FBA6D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4: Brief Summary</w:t>
      </w:r>
    </w:p>
    <w:p w14:paraId="5F0FC555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Local filtering is instant but limited by the data you already hold; remote searching scales and stays fresh.</w:t>
      </w:r>
    </w:p>
    <w:p w14:paraId="7B1230A2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5: Key Takeaways</w:t>
      </w:r>
    </w:p>
    <w:p w14:paraId="03E0A021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Use client-side search for small sets, server-side with debouncing and pagination for big or frequently changing data.</w:t>
      </w:r>
    </w:p>
    <w:p w14:paraId="5B6BCD68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Quiz (Answers Only)</w:t>
      </w:r>
    </w:p>
    <w:p w14:paraId="51B3EA31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When is client-side search appropriate? — Answer: When the dataset is small and already loaded.</w:t>
      </w:r>
    </w:p>
    <w:p w14:paraId="7E2C4AB7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Why debounce server search? — Answer: To avoid a request per keystroke.</w:t>
      </w:r>
    </w:p>
    <w:p w14:paraId="043B446C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How send the term to the server? — Answer: Via query parameters.</w:t>
      </w:r>
    </w:p>
    <w:p w14:paraId="70BC931C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Which scales to large data? — Answer: Server-side search.</w:t>
      </w:r>
    </w:p>
    <w:p w14:paraId="0D649C00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lastRenderedPageBreak/>
        <w:t>Q5: What reduces payload size? — Answer: Pagination.</w:t>
      </w:r>
    </w:p>
    <w:p w14:paraId="67C1652B" w14:textId="77777777" w:rsidR="000A0597" w:rsidRDefault="00000000">
      <w:pPr>
        <w:pStyle w:val="Heading1"/>
        <w:spacing w:after="360"/>
      </w:pPr>
      <w:r>
        <w:rPr>
          <w:rFonts w:ascii="Calibri" w:hAnsi="Calibri"/>
          <w:sz w:val="36"/>
        </w:rPr>
        <w:t>Objective 4 — Handle Async Operations and Errors with External APIs</w:t>
      </w:r>
    </w:p>
    <w:p w14:paraId="0153132B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1: Vocabulary</w:t>
      </w:r>
    </w:p>
    <w:p w14:paraId="6B13055A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**Try/Catch/Finally** — Control flow for errors in async code. Description: Ensures cleanup and state resets.</w:t>
      </w:r>
    </w:p>
    <w:p w14:paraId="53C13865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**Exponential Backoff** — Retry strategy that waits longer after each failure. Description: Avoids hammering the API.</w:t>
      </w:r>
    </w:p>
    <w:p w14:paraId="369D52E2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**Timeout** — Upper limit for waiting on a response. Description: Prevents hanging requests.</w:t>
      </w:r>
    </w:p>
    <w:p w14:paraId="4C8179EC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**Idempotent Request** — Safe to retry without side effects. Description: Common for GET requests.</w:t>
      </w:r>
    </w:p>
    <w:p w14:paraId="1E2F3A10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**User Feedback** — UI signals (spinners/toasts). Description: Keeps users informed during async work.</w:t>
      </w:r>
    </w:p>
    <w:p w14:paraId="14D33DCC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2: Beginner Explanation</w:t>
      </w:r>
    </w:p>
    <w:p w14:paraId="06F6879D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Wrap network calls in try/catch to handle failures gracefully.</w:t>
      </w:r>
    </w:p>
    <w:p w14:paraId="3ABD56F8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lastRenderedPageBreak/>
        <w:t>Use finally to turn off loading indicators even if an error happens.</w:t>
      </w:r>
    </w:p>
    <w:p w14:paraId="0CBE4622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Consider retries for read-only requests, but do not retry actions that change data unless the API supports it.</w:t>
      </w:r>
    </w:p>
    <w:p w14:paraId="7A953840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3: Code Demonstration</w:t>
      </w:r>
    </w:p>
    <w:p w14:paraId="499BEE67" w14:textId="77777777" w:rsidR="000A0597" w:rsidRDefault="00000000">
      <w:pPr>
        <w:spacing w:after="480"/>
        <w:ind w:left="720"/>
      </w:pPr>
      <w:r>
        <w:rPr>
          <w:rStyle w:val="Code"/>
          <w:color w:val="008000"/>
        </w:rPr>
        <w:t>// Objective 4: Robust async with retries and timeouts</w:t>
      </w:r>
    </w:p>
    <w:p w14:paraId="7E15C8B2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import</w:t>
      </w:r>
      <w:r>
        <w:rPr>
          <w:rStyle w:val="Code"/>
          <w:color w:val="000000"/>
        </w:rPr>
        <w:t xml:space="preserve"> { useEffect, useState } </w:t>
      </w:r>
      <w:r>
        <w:rPr>
          <w:rStyle w:val="Code"/>
          <w:color w:val="0000C8"/>
        </w:rPr>
        <w:t>from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A31515"/>
        </w:rPr>
        <w:t>'react'</w:t>
      </w:r>
      <w:r>
        <w:rPr>
          <w:rStyle w:val="Code"/>
          <w:color w:val="000000"/>
        </w:rPr>
        <w:t>;</w:t>
      </w:r>
    </w:p>
    <w:p w14:paraId="24C1485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26018FEB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fetchWithTimeout(url, { signal, timeout = </w:t>
      </w:r>
      <w:r>
        <w:rPr>
          <w:rStyle w:val="Code"/>
          <w:color w:val="008080"/>
        </w:rPr>
        <w:t>8000</w:t>
      </w:r>
      <w:r>
        <w:rPr>
          <w:rStyle w:val="Code"/>
          <w:color w:val="000000"/>
        </w:rPr>
        <w:t xml:space="preserve"> } = {}) {</w:t>
      </w:r>
    </w:p>
    <w:p w14:paraId="24FB017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8000"/>
        </w:rPr>
        <w:t>// Combine AbortController with a timeout race</w:t>
      </w:r>
    </w:p>
    <w:p w14:paraId="4C73021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controller = </w:t>
      </w:r>
      <w:r>
        <w:rPr>
          <w:rStyle w:val="Code"/>
          <w:color w:val="0000C8"/>
        </w:rPr>
        <w:t>new</w:t>
      </w:r>
      <w:r>
        <w:rPr>
          <w:rStyle w:val="Code"/>
          <w:color w:val="000000"/>
        </w:rPr>
        <w:t xml:space="preserve"> AbortController();</w:t>
      </w:r>
    </w:p>
    <w:p w14:paraId="73236B5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timer = setTimeout(() =&gt; controller.abort(), timeout);</w:t>
      </w:r>
    </w:p>
    <w:p w14:paraId="30D8E927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0C75583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onAbort = () =&gt; controller.abort();</w:t>
      </w:r>
    </w:p>
    <w:p w14:paraId="0CC5B75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(signal) signal.addEventListener(</w:t>
      </w:r>
      <w:r>
        <w:rPr>
          <w:rStyle w:val="Code"/>
          <w:color w:val="A31515"/>
        </w:rPr>
        <w:t>'abort'</w:t>
      </w:r>
      <w:r>
        <w:rPr>
          <w:rStyle w:val="Code"/>
          <w:color w:val="000000"/>
        </w:rPr>
        <w:t xml:space="preserve">, onAbort, { once: </w:t>
      </w:r>
      <w:r>
        <w:rPr>
          <w:rStyle w:val="Code"/>
          <w:color w:val="0000C8"/>
        </w:rPr>
        <w:t>true</w:t>
      </w:r>
      <w:r>
        <w:rPr>
          <w:rStyle w:val="Code"/>
          <w:color w:val="000000"/>
        </w:rPr>
        <w:t xml:space="preserve"> });</w:t>
      </w:r>
    </w:p>
    <w:p w14:paraId="1816F5B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</w:t>
      </w:r>
    </w:p>
    <w:p w14:paraId="43DC81E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fetch(url, { signal: controller.signal })</w:t>
      </w:r>
    </w:p>
    <w:p w14:paraId="7D6F9B3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.</w:t>
      </w:r>
      <w:r>
        <w:rPr>
          <w:rStyle w:val="Code"/>
          <w:color w:val="0000C8"/>
        </w:rPr>
        <w:t>finally</w:t>
      </w:r>
      <w:r>
        <w:rPr>
          <w:rStyle w:val="Code"/>
          <w:color w:val="000000"/>
        </w:rPr>
        <w:t>(() =&gt; {</w:t>
      </w:r>
    </w:p>
    <w:p w14:paraId="3DA3285C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clearTimeout(timer);</w:t>
      </w:r>
    </w:p>
    <w:p w14:paraId="37502A1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(signal) signal.removeEventListener(</w:t>
      </w:r>
      <w:r>
        <w:rPr>
          <w:rStyle w:val="Code"/>
          <w:color w:val="A31515"/>
        </w:rPr>
        <w:t>'abort'</w:t>
      </w:r>
      <w:r>
        <w:rPr>
          <w:rStyle w:val="Code"/>
          <w:color w:val="000000"/>
        </w:rPr>
        <w:t>, onAbort);</w:t>
      </w:r>
    </w:p>
    <w:p w14:paraId="196A7D1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});</w:t>
      </w:r>
    </w:p>
    <w:p w14:paraId="254D5D3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>}</w:t>
      </w:r>
    </w:p>
    <w:p w14:paraId="23FE68A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72021F7E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async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getJsonWithRetry(url, { retries = </w:t>
      </w:r>
      <w:r>
        <w:rPr>
          <w:rStyle w:val="Code"/>
          <w:color w:val="008080"/>
        </w:rPr>
        <w:t>2</w:t>
      </w:r>
      <w:r>
        <w:rPr>
          <w:rStyle w:val="Code"/>
          <w:color w:val="000000"/>
        </w:rPr>
        <w:t xml:space="preserve">, backoff = </w:t>
      </w:r>
      <w:r>
        <w:rPr>
          <w:rStyle w:val="Code"/>
          <w:color w:val="008080"/>
        </w:rPr>
        <w:t>400</w:t>
      </w:r>
      <w:r>
        <w:rPr>
          <w:rStyle w:val="Code"/>
          <w:color w:val="000000"/>
        </w:rPr>
        <w:t>, signal } = {}) {</w:t>
      </w:r>
    </w:p>
    <w:p w14:paraId="567F0787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let</w:t>
      </w:r>
      <w:r>
        <w:rPr>
          <w:rStyle w:val="Code"/>
          <w:color w:val="000000"/>
        </w:rPr>
        <w:t xml:space="preserve"> attempt = </w:t>
      </w:r>
      <w:r>
        <w:rPr>
          <w:rStyle w:val="Code"/>
          <w:color w:val="008080"/>
        </w:rPr>
        <w:t>0</w:t>
      </w:r>
      <w:r>
        <w:rPr>
          <w:rStyle w:val="Code"/>
          <w:color w:val="000000"/>
        </w:rPr>
        <w:t>;</w:t>
      </w:r>
    </w:p>
    <w:p w14:paraId="6250AF77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while</w:t>
      </w:r>
      <w:r>
        <w:rPr>
          <w:rStyle w:val="Code"/>
          <w:color w:val="000000"/>
        </w:rPr>
        <w:t xml:space="preserve"> (</w:t>
      </w:r>
      <w:r>
        <w:rPr>
          <w:rStyle w:val="Code"/>
          <w:color w:val="0000C8"/>
        </w:rPr>
        <w:t>true</w:t>
      </w:r>
      <w:r>
        <w:rPr>
          <w:rStyle w:val="Code"/>
          <w:color w:val="000000"/>
        </w:rPr>
        <w:t>) {</w:t>
      </w:r>
    </w:p>
    <w:p w14:paraId="4C6857E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try</w:t>
      </w:r>
      <w:r>
        <w:rPr>
          <w:rStyle w:val="Code"/>
          <w:color w:val="000000"/>
        </w:rPr>
        <w:t xml:space="preserve"> {</w:t>
      </w:r>
    </w:p>
    <w:p w14:paraId="59FFF89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res = </w:t>
      </w:r>
      <w:r>
        <w:rPr>
          <w:rStyle w:val="Code"/>
          <w:color w:val="0000C8"/>
        </w:rPr>
        <w:t>await</w:t>
      </w:r>
      <w:r>
        <w:rPr>
          <w:rStyle w:val="Code"/>
          <w:color w:val="000000"/>
        </w:rPr>
        <w:t xml:space="preserve"> fetchWithTimeout(url, { signal });</w:t>
      </w:r>
    </w:p>
    <w:p w14:paraId="4BF0153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(!res.ok) </w:t>
      </w:r>
      <w:r>
        <w:rPr>
          <w:rStyle w:val="Code"/>
          <w:color w:val="0000C8"/>
        </w:rPr>
        <w:t>throw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new</w:t>
      </w:r>
      <w:r>
        <w:rPr>
          <w:rStyle w:val="Code"/>
          <w:color w:val="000000"/>
        </w:rPr>
        <w:t xml:space="preserve"> Error(</w:t>
      </w:r>
      <w:r>
        <w:rPr>
          <w:rStyle w:val="Code"/>
          <w:color w:val="A31515"/>
        </w:rPr>
        <w:t>`HTTP ${res.status}`</w:t>
      </w:r>
      <w:r>
        <w:rPr>
          <w:rStyle w:val="Code"/>
          <w:color w:val="000000"/>
        </w:rPr>
        <w:t>);</w:t>
      </w:r>
    </w:p>
    <w:p w14:paraId="5469C0F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await</w:t>
      </w:r>
      <w:r>
        <w:rPr>
          <w:rStyle w:val="Code"/>
          <w:color w:val="000000"/>
        </w:rPr>
        <w:t xml:space="preserve"> res.json();</w:t>
      </w:r>
    </w:p>
    <w:p w14:paraId="781C4DC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} </w:t>
      </w:r>
      <w:r>
        <w:rPr>
          <w:rStyle w:val="Code"/>
          <w:color w:val="0000C8"/>
        </w:rPr>
        <w:t>catch</w:t>
      </w:r>
      <w:r>
        <w:rPr>
          <w:rStyle w:val="Code"/>
          <w:color w:val="000000"/>
        </w:rPr>
        <w:t xml:space="preserve"> (err) {</w:t>
      </w:r>
    </w:p>
    <w:p w14:paraId="70E0657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  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(err.name === </w:t>
      </w:r>
      <w:r>
        <w:rPr>
          <w:rStyle w:val="Code"/>
          <w:color w:val="A31515"/>
        </w:rPr>
        <w:t>'AbortError'</w:t>
      </w:r>
      <w:r>
        <w:rPr>
          <w:rStyle w:val="Code"/>
          <w:color w:val="000000"/>
        </w:rPr>
        <w:t xml:space="preserve">) </w:t>
      </w:r>
      <w:r>
        <w:rPr>
          <w:rStyle w:val="Code"/>
          <w:color w:val="0000C8"/>
        </w:rPr>
        <w:t>throw</w:t>
      </w:r>
      <w:r>
        <w:rPr>
          <w:rStyle w:val="Code"/>
          <w:color w:val="000000"/>
        </w:rPr>
        <w:t xml:space="preserve"> err; </w:t>
      </w:r>
      <w:r>
        <w:rPr>
          <w:rStyle w:val="Code"/>
          <w:color w:val="008000"/>
        </w:rPr>
        <w:t>// do not retry aborts</w:t>
      </w:r>
    </w:p>
    <w:p w14:paraId="6BA0890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(attempt &gt;= retries) </w:t>
      </w:r>
      <w:r>
        <w:rPr>
          <w:rStyle w:val="Code"/>
          <w:color w:val="0000C8"/>
        </w:rPr>
        <w:t>throw</w:t>
      </w:r>
      <w:r>
        <w:rPr>
          <w:rStyle w:val="Code"/>
          <w:color w:val="000000"/>
        </w:rPr>
        <w:t xml:space="preserve"> err;        </w:t>
      </w:r>
      <w:r>
        <w:rPr>
          <w:rStyle w:val="Code"/>
          <w:color w:val="008000"/>
        </w:rPr>
        <w:t>// out of retries</w:t>
      </w:r>
    </w:p>
    <w:p w14:paraId="08B5977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00C8"/>
        </w:rPr>
        <w:t>await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new</w:t>
      </w:r>
      <w:r>
        <w:rPr>
          <w:rStyle w:val="Code"/>
          <w:color w:val="000000"/>
        </w:rPr>
        <w:t xml:space="preserve"> Promise(r =&gt; setTimeout(r, backoff * Math.pow(</w:t>
      </w:r>
      <w:r>
        <w:rPr>
          <w:rStyle w:val="Code"/>
          <w:color w:val="008080"/>
        </w:rPr>
        <w:t>2</w:t>
      </w:r>
      <w:r>
        <w:rPr>
          <w:rStyle w:val="Code"/>
          <w:color w:val="000000"/>
        </w:rPr>
        <w:t>, attempt)));</w:t>
      </w:r>
    </w:p>
    <w:p w14:paraId="398002C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attempt++;</w:t>
      </w:r>
    </w:p>
    <w:p w14:paraId="7EF64FC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}</w:t>
      </w:r>
    </w:p>
    <w:p w14:paraId="4A5F387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}</w:t>
      </w:r>
    </w:p>
    <w:p w14:paraId="42062FD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>}</w:t>
      </w:r>
    </w:p>
    <w:p w14:paraId="0265C8D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15D76888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Weather() {</w:t>
      </w:r>
    </w:p>
    <w:p w14:paraId="03D1DD4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[city, setCity] = useState(</w:t>
      </w:r>
      <w:r>
        <w:rPr>
          <w:rStyle w:val="Code"/>
          <w:color w:val="A31515"/>
        </w:rPr>
        <w:t>'Atlanta'</w:t>
      </w:r>
      <w:r>
        <w:rPr>
          <w:rStyle w:val="Code"/>
          <w:color w:val="000000"/>
        </w:rPr>
        <w:t>);</w:t>
      </w:r>
    </w:p>
    <w:p w14:paraId="2522122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[data, setData] = useState(</w:t>
      </w:r>
      <w:r>
        <w:rPr>
          <w:rStyle w:val="Code"/>
          <w:color w:val="0000C8"/>
        </w:rPr>
        <w:t>null</w:t>
      </w:r>
      <w:r>
        <w:rPr>
          <w:rStyle w:val="Code"/>
          <w:color w:val="000000"/>
        </w:rPr>
        <w:t>);</w:t>
      </w:r>
    </w:p>
    <w:p w14:paraId="271E5E1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[loading, setLoading] = useState(</w:t>
      </w:r>
      <w:r>
        <w:rPr>
          <w:rStyle w:val="Code"/>
          <w:color w:val="0000C8"/>
        </w:rPr>
        <w:t>false</w:t>
      </w:r>
      <w:r>
        <w:rPr>
          <w:rStyle w:val="Code"/>
          <w:color w:val="000000"/>
        </w:rPr>
        <w:t>);</w:t>
      </w:r>
    </w:p>
    <w:p w14:paraId="530BA97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[error, setError] = useState(</w:t>
      </w:r>
      <w:r>
        <w:rPr>
          <w:rStyle w:val="Code"/>
          <w:color w:val="0000C8"/>
        </w:rPr>
        <w:t>null</w:t>
      </w:r>
      <w:r>
        <w:rPr>
          <w:rStyle w:val="Code"/>
          <w:color w:val="000000"/>
        </w:rPr>
        <w:t>);</w:t>
      </w:r>
    </w:p>
    <w:p w14:paraId="0170F44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6558FF0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useEffect(() =&gt; {</w:t>
      </w:r>
    </w:p>
    <w:p w14:paraId="223D375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ac = </w:t>
      </w:r>
      <w:r>
        <w:rPr>
          <w:rStyle w:val="Code"/>
          <w:color w:val="0000C8"/>
        </w:rPr>
        <w:t>new</w:t>
      </w:r>
      <w:r>
        <w:rPr>
          <w:rStyle w:val="Code"/>
          <w:color w:val="000000"/>
        </w:rPr>
        <w:t xml:space="preserve"> AbortController();</w:t>
      </w:r>
    </w:p>
    <w:p w14:paraId="2181E57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async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load() {</w:t>
      </w:r>
    </w:p>
    <w:p w14:paraId="0F4C072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setLoading(</w:t>
      </w:r>
      <w:r>
        <w:rPr>
          <w:rStyle w:val="Code"/>
          <w:color w:val="0000C8"/>
        </w:rPr>
        <w:t>true</w:t>
      </w:r>
      <w:r>
        <w:rPr>
          <w:rStyle w:val="Code"/>
          <w:color w:val="000000"/>
        </w:rPr>
        <w:t>); setError(</w:t>
      </w:r>
      <w:r>
        <w:rPr>
          <w:rStyle w:val="Code"/>
          <w:color w:val="0000C8"/>
        </w:rPr>
        <w:t>null</w:t>
      </w:r>
      <w:r>
        <w:rPr>
          <w:rStyle w:val="Code"/>
          <w:color w:val="000000"/>
        </w:rPr>
        <w:t>);</w:t>
      </w:r>
    </w:p>
    <w:p w14:paraId="72BB3A9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00C8"/>
        </w:rPr>
        <w:t>try</w:t>
      </w:r>
      <w:r>
        <w:rPr>
          <w:rStyle w:val="Code"/>
          <w:color w:val="000000"/>
        </w:rPr>
        <w:t xml:space="preserve"> {</w:t>
      </w:r>
    </w:p>
    <w:p w14:paraId="13C44B8A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json = </w:t>
      </w:r>
      <w:r>
        <w:rPr>
          <w:rStyle w:val="Code"/>
          <w:color w:val="0000C8"/>
        </w:rPr>
        <w:t>await</w:t>
      </w:r>
      <w:r>
        <w:rPr>
          <w:rStyle w:val="Code"/>
          <w:color w:val="000000"/>
        </w:rPr>
        <w:t xml:space="preserve"> getJsonWithRetry(</w:t>
      </w:r>
      <w:r>
        <w:rPr>
          <w:rStyle w:val="Code"/>
          <w:color w:val="A31515"/>
        </w:rPr>
        <w:t>`https://api.example.com/weather?city=${encodeURIComponent(city)}`</w:t>
      </w:r>
      <w:r>
        <w:rPr>
          <w:rStyle w:val="Code"/>
          <w:color w:val="000000"/>
        </w:rPr>
        <w:t>, {</w:t>
      </w:r>
    </w:p>
    <w:p w14:paraId="6C92B117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  retries: </w:t>
      </w:r>
      <w:r>
        <w:rPr>
          <w:rStyle w:val="Code"/>
          <w:color w:val="008080"/>
        </w:rPr>
        <w:t>2</w:t>
      </w:r>
      <w:r>
        <w:rPr>
          <w:rStyle w:val="Code"/>
          <w:color w:val="000000"/>
        </w:rPr>
        <w:t>,</w:t>
      </w:r>
    </w:p>
    <w:p w14:paraId="52A0B5E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  backoff: </w:t>
      </w:r>
      <w:r>
        <w:rPr>
          <w:rStyle w:val="Code"/>
          <w:color w:val="008080"/>
        </w:rPr>
        <w:t>300</w:t>
      </w:r>
      <w:r>
        <w:rPr>
          <w:rStyle w:val="Code"/>
          <w:color w:val="000000"/>
        </w:rPr>
        <w:t>,</w:t>
      </w:r>
    </w:p>
    <w:p w14:paraId="7A6ED37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  signal: ac.signal,</w:t>
      </w:r>
    </w:p>
    <w:p w14:paraId="08B2EB0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});</w:t>
      </w:r>
    </w:p>
    <w:p w14:paraId="52EE1B2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setData(json);</w:t>
      </w:r>
    </w:p>
    <w:p w14:paraId="139514F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} </w:t>
      </w:r>
      <w:r>
        <w:rPr>
          <w:rStyle w:val="Code"/>
          <w:color w:val="0000C8"/>
        </w:rPr>
        <w:t>catch</w:t>
      </w:r>
      <w:r>
        <w:rPr>
          <w:rStyle w:val="Code"/>
          <w:color w:val="000000"/>
        </w:rPr>
        <w:t xml:space="preserve"> (err) {</w:t>
      </w:r>
    </w:p>
    <w:p w14:paraId="59531BF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(err.name !== </w:t>
      </w:r>
      <w:r>
        <w:rPr>
          <w:rStyle w:val="Code"/>
          <w:color w:val="A31515"/>
        </w:rPr>
        <w:t>'AbortError'</w:t>
      </w:r>
      <w:r>
        <w:rPr>
          <w:rStyle w:val="Code"/>
          <w:color w:val="000000"/>
        </w:rPr>
        <w:t>) setError(err.message);</w:t>
      </w:r>
    </w:p>
    <w:p w14:paraId="64653F8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} </w:t>
      </w:r>
      <w:r>
        <w:rPr>
          <w:rStyle w:val="Code"/>
          <w:color w:val="0000C8"/>
        </w:rPr>
        <w:t>finally</w:t>
      </w:r>
      <w:r>
        <w:rPr>
          <w:rStyle w:val="Code"/>
          <w:color w:val="000000"/>
        </w:rPr>
        <w:t xml:space="preserve"> {</w:t>
      </w:r>
    </w:p>
    <w:p w14:paraId="1B42111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setLoading(</w:t>
      </w:r>
      <w:r>
        <w:rPr>
          <w:rStyle w:val="Code"/>
          <w:color w:val="0000C8"/>
        </w:rPr>
        <w:t>false</w:t>
      </w:r>
      <w:r>
        <w:rPr>
          <w:rStyle w:val="Code"/>
          <w:color w:val="000000"/>
        </w:rPr>
        <w:t>);</w:t>
      </w:r>
    </w:p>
    <w:p w14:paraId="5096F91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}</w:t>
      </w:r>
    </w:p>
    <w:p w14:paraId="4ADF081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  }</w:t>
      </w:r>
    </w:p>
    <w:p w14:paraId="6945B27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load();</w:t>
      </w:r>
    </w:p>
    <w:p w14:paraId="31DD73B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() =&gt; ac.abort();</w:t>
      </w:r>
    </w:p>
    <w:p w14:paraId="17AC716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}, [city]);</w:t>
      </w:r>
    </w:p>
    <w:p w14:paraId="4D87019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4F54C5C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(</w:t>
      </w:r>
    </w:p>
    <w:p w14:paraId="0234984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&lt;div&gt;</w:t>
      </w:r>
    </w:p>
    <w:p w14:paraId="36C175C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&lt;input value={city} onChange={e =&gt; setCity(e.target.value)} /&gt;</w:t>
      </w:r>
    </w:p>
    <w:p w14:paraId="36CFA19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{loading &amp;&amp; &lt;p&gt;Loading…&lt;/p&gt;}</w:t>
      </w:r>
    </w:p>
    <w:p w14:paraId="56780AD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{error &amp;&amp; &lt;p style={{ color: </w:t>
      </w:r>
      <w:r>
        <w:rPr>
          <w:rStyle w:val="Code"/>
          <w:color w:val="A31515"/>
        </w:rPr>
        <w:t>'crimson'</w:t>
      </w:r>
      <w:r>
        <w:rPr>
          <w:rStyle w:val="Code"/>
          <w:color w:val="000000"/>
        </w:rPr>
        <w:t xml:space="preserve"> }}&gt;Error: {error}&lt;/p&gt;}</w:t>
      </w:r>
    </w:p>
    <w:p w14:paraId="56445E7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{data &amp;&amp; &lt;pre&gt;{JSON.stringify(data, </w:t>
      </w:r>
      <w:r>
        <w:rPr>
          <w:rStyle w:val="Code"/>
          <w:color w:val="0000C8"/>
        </w:rPr>
        <w:t>null</w:t>
      </w:r>
      <w:r>
        <w:rPr>
          <w:rStyle w:val="Code"/>
          <w:color w:val="000000"/>
        </w:rPr>
        <w:t xml:space="preserve">, </w:t>
      </w:r>
      <w:r>
        <w:rPr>
          <w:rStyle w:val="Code"/>
          <w:color w:val="008080"/>
        </w:rPr>
        <w:t>2</w:t>
      </w:r>
      <w:r>
        <w:rPr>
          <w:rStyle w:val="Code"/>
          <w:color w:val="000000"/>
        </w:rPr>
        <w:t>)}&lt;/pre&gt;}</w:t>
      </w:r>
    </w:p>
    <w:p w14:paraId="17E8502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&lt;/div&gt;</w:t>
      </w:r>
    </w:p>
    <w:p w14:paraId="46578AA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);</w:t>
      </w:r>
    </w:p>
    <w:p w14:paraId="276E57F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>}</w:t>
      </w:r>
    </w:p>
    <w:p w14:paraId="4F31AD3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3FD00FCC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export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default</w:t>
      </w:r>
      <w:r>
        <w:rPr>
          <w:rStyle w:val="Code"/>
          <w:color w:val="000000"/>
        </w:rPr>
        <w:t xml:space="preserve"> Weather;</w:t>
      </w:r>
    </w:p>
    <w:p w14:paraId="2BFACAA5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lastRenderedPageBreak/>
        <w:t>Section 4: Brief Summary</w:t>
      </w:r>
    </w:p>
    <w:p w14:paraId="4F3CE4FF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Catch errors, cancel on unmount, and provide clear UI signals for each async phase.</w:t>
      </w:r>
    </w:p>
    <w:p w14:paraId="6E29E84B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5: Key Takeaways</w:t>
      </w:r>
    </w:p>
    <w:p w14:paraId="58C18765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Retries with backoff, timeouts, and AbortController make network code resilient and user-friendly.</w:t>
      </w:r>
    </w:p>
    <w:p w14:paraId="13741B2A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Quiz (Answers Only)</w:t>
      </w:r>
    </w:p>
    <w:p w14:paraId="6842DC31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Where set loading=false? — Answer: In finally.</w:t>
      </w:r>
    </w:p>
    <w:p w14:paraId="68063E02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Retry POST by default? — Answer: No.</w:t>
      </w:r>
    </w:p>
    <w:p w14:paraId="5285B661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Stop state updates after unmount? — Answer: Abort the request and ignore AbortError.</w:t>
      </w:r>
    </w:p>
    <w:p w14:paraId="6EB29767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Exponential backoff is? — Answer: Increasing wait between retries.</w:t>
      </w:r>
    </w:p>
    <w:p w14:paraId="54674766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Why timeouts? — Answer: To prevent indefinite waiting.</w:t>
      </w:r>
    </w:p>
    <w:p w14:paraId="192AECFF" w14:textId="77777777" w:rsidR="000A0597" w:rsidRDefault="00000000">
      <w:pPr>
        <w:pStyle w:val="Heading1"/>
        <w:spacing w:after="360"/>
      </w:pPr>
      <w:r>
        <w:rPr>
          <w:rFonts w:ascii="Calibri" w:hAnsi="Calibri"/>
          <w:sz w:val="36"/>
        </w:rPr>
        <w:lastRenderedPageBreak/>
        <w:t>Objective 5 — useCallback to Avoid Unnecessary Re-creations (Deep Dive Included)</w:t>
      </w:r>
    </w:p>
    <w:p w14:paraId="1ED2BD6B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1: Vocabulary</w:t>
      </w:r>
    </w:p>
    <w:p w14:paraId="15B96FFD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**useCallback** — Memoizes a function until its dependencies change. Description: Keeps function identity stable.</w:t>
      </w:r>
    </w:p>
    <w:p w14:paraId="060A06A5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**Reference Equality** — Whether two variables point to the same function instance. Description: Drives memoization.</w:t>
      </w:r>
    </w:p>
    <w:p w14:paraId="49AD913A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**memo (React.memo)** — Memoizes components to skip re-render if props are shallow-equal. Description: Pairs with useCallback.</w:t>
      </w:r>
    </w:p>
    <w:p w14:paraId="22A93B22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**useMemo** — Memoizes computed values. Description: For values, not functions.</w:t>
      </w:r>
    </w:p>
    <w:p w14:paraId="514E51C1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**Prop Drilling** — Passing props through many layers. Description: Can amplify re-renders without stable callbacks.</w:t>
      </w:r>
    </w:p>
    <w:p w14:paraId="44A3411D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2: Beginner Explanation</w:t>
      </w:r>
    </w:p>
    <w:p w14:paraId="4605D3DF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Every render creates new function objects. That can cause child components to re-render.</w:t>
      </w:r>
    </w:p>
    <w:p w14:paraId="689DDFC9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useCallback returns the same function reference between renders until dependencies change.</w:t>
      </w:r>
    </w:p>
    <w:p w14:paraId="0B9F10B1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lastRenderedPageBreak/>
        <w:t>Combine with React.memo so children ignore unchanged props.</w:t>
      </w:r>
    </w:p>
    <w:p w14:paraId="705014A3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2.1: Deep Dive</w:t>
      </w:r>
    </w:p>
    <w:p w14:paraId="4B34B636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Only memoize callbacks that are passed as props or used in dependency arrays — otherwise it's noise.</w:t>
      </w:r>
    </w:p>
    <w:p w14:paraId="403F1F57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Prefer functional updates inside callbacks (setState(prev =&gt; ...)) so the callback has fewer dependencies.</w:t>
      </w:r>
    </w:p>
    <w:p w14:paraId="50A231C2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Watch for stale data: list all changing values used by the callback in its dependency array.</w:t>
      </w:r>
    </w:p>
    <w:p w14:paraId="795BC18E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To pass parameters (e.g., id) to a memoized handler, keep the outer handler stable and pass small inline closures to children wrapped with React.memo.</w:t>
      </w:r>
    </w:p>
    <w:p w14:paraId="501D5BDF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3: Code Demonstration</w:t>
      </w:r>
    </w:p>
    <w:p w14:paraId="115A5A73" w14:textId="77777777" w:rsidR="000A0597" w:rsidRDefault="00000000">
      <w:pPr>
        <w:spacing w:after="480"/>
        <w:ind w:left="720"/>
      </w:pPr>
      <w:r>
        <w:rPr>
          <w:rStyle w:val="Code"/>
          <w:color w:val="008000"/>
        </w:rPr>
        <w:t>// Objective 5: useCallback + React.memo to avoid needless re-renders</w:t>
      </w:r>
    </w:p>
    <w:p w14:paraId="524C987C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import</w:t>
      </w:r>
      <w:r>
        <w:rPr>
          <w:rStyle w:val="Code"/>
          <w:color w:val="000000"/>
        </w:rPr>
        <w:t xml:space="preserve"> { memo, useCallback, useState } </w:t>
      </w:r>
      <w:r>
        <w:rPr>
          <w:rStyle w:val="Code"/>
          <w:color w:val="0000C8"/>
        </w:rPr>
        <w:t>from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A31515"/>
        </w:rPr>
        <w:t>'react'</w:t>
      </w:r>
      <w:r>
        <w:rPr>
          <w:rStyle w:val="Code"/>
          <w:color w:val="000000"/>
        </w:rPr>
        <w:t>;</w:t>
      </w:r>
    </w:p>
    <w:p w14:paraId="5F82BB6A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355CC0B4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SearchBox = memo(</w:t>
      </w: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SearchBox({ value, onChange }) {</w:t>
      </w:r>
    </w:p>
    <w:p w14:paraId="4259822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console.log(</w:t>
      </w:r>
      <w:r>
        <w:rPr>
          <w:rStyle w:val="Code"/>
          <w:color w:val="A31515"/>
        </w:rPr>
        <w:t>'SearchBox render'</w:t>
      </w:r>
      <w:r>
        <w:rPr>
          <w:rStyle w:val="Code"/>
          <w:color w:val="000000"/>
        </w:rPr>
        <w:t>);</w:t>
      </w:r>
    </w:p>
    <w:p w14:paraId="7EE2AD97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&lt;input value={value} onChange={e =&gt; onChange(e.target.value)} placeholder=</w:t>
      </w:r>
      <w:r>
        <w:rPr>
          <w:rStyle w:val="Code"/>
          <w:color w:val="A31515"/>
        </w:rPr>
        <w:t>"Type to search"</w:t>
      </w:r>
      <w:r>
        <w:rPr>
          <w:rStyle w:val="Code"/>
          <w:color w:val="000000"/>
        </w:rPr>
        <w:t xml:space="preserve"> /&gt;;</w:t>
      </w:r>
    </w:p>
    <w:p w14:paraId="592A662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>});</w:t>
      </w:r>
    </w:p>
    <w:p w14:paraId="4A9CC59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7B554E9A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export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default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Directory() {</w:t>
      </w:r>
    </w:p>
    <w:p w14:paraId="12B569DA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[query, setQuery] = useState(</w:t>
      </w:r>
      <w:r>
        <w:rPr>
          <w:rStyle w:val="Code"/>
          <w:color w:val="A31515"/>
        </w:rPr>
        <w:t>''</w:t>
      </w:r>
      <w:r>
        <w:rPr>
          <w:rStyle w:val="Code"/>
          <w:color w:val="000000"/>
        </w:rPr>
        <w:t>);</w:t>
      </w:r>
    </w:p>
    <w:p w14:paraId="54AA861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[count, setCount] = useState(</w:t>
      </w:r>
      <w:r>
        <w:rPr>
          <w:rStyle w:val="Code"/>
          <w:color w:val="008080"/>
        </w:rPr>
        <w:t>0</w:t>
      </w:r>
      <w:r>
        <w:rPr>
          <w:rStyle w:val="Code"/>
          <w:color w:val="000000"/>
        </w:rPr>
        <w:t>);</w:t>
      </w:r>
    </w:p>
    <w:p w14:paraId="2CE62B0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150D276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8000"/>
        </w:rPr>
        <w:t>// Without useCallback, onChange would be a new function each render, forcing SearchBox to re-render</w:t>
      </w:r>
    </w:p>
    <w:p w14:paraId="34AE347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handleChange = useCallback((next) =&gt; {</w:t>
      </w:r>
    </w:p>
    <w:p w14:paraId="1A1EEDE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setQuery(next); </w:t>
      </w:r>
      <w:r>
        <w:rPr>
          <w:rStyle w:val="Code"/>
          <w:color w:val="008000"/>
        </w:rPr>
        <w:t>// functional update not required here; no dependency usage</w:t>
      </w:r>
    </w:p>
    <w:p w14:paraId="2F9A883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}, []); </w:t>
      </w:r>
      <w:r>
        <w:rPr>
          <w:rStyle w:val="Code"/>
          <w:color w:val="008000"/>
        </w:rPr>
        <w:t>// No state used inside =&gt; safe to keep []</w:t>
      </w:r>
    </w:p>
    <w:p w14:paraId="5669A8FC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2E84AC0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(</w:t>
      </w:r>
    </w:p>
    <w:p w14:paraId="32C96D2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&lt;div&gt;</w:t>
      </w:r>
    </w:p>
    <w:p w14:paraId="746C4ED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&lt;button onClick={() =&gt; setCount(c =&gt; c + </w:t>
      </w:r>
      <w:r>
        <w:rPr>
          <w:rStyle w:val="Code"/>
          <w:color w:val="008080"/>
        </w:rPr>
        <w:t>1</w:t>
      </w:r>
      <w:r>
        <w:rPr>
          <w:rStyle w:val="Code"/>
          <w:color w:val="000000"/>
        </w:rPr>
        <w:t>)}&gt;Increment: {count}&lt;/button&gt;</w:t>
      </w:r>
    </w:p>
    <w:p w14:paraId="7A1AB09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    &lt;SearchBox value={query} onChange={handleChange} /&gt;</w:t>
      </w:r>
    </w:p>
    <w:p w14:paraId="6CF5096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&lt;p&gt;Query is: {query}&lt;/p&gt;</w:t>
      </w:r>
    </w:p>
    <w:p w14:paraId="0F77E847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&lt;/div&gt;</w:t>
      </w:r>
    </w:p>
    <w:p w14:paraId="0616B68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);</w:t>
      </w:r>
    </w:p>
    <w:p w14:paraId="306403A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>}</w:t>
      </w:r>
    </w:p>
    <w:p w14:paraId="07ECC529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import</w:t>
      </w:r>
      <w:r>
        <w:rPr>
          <w:rStyle w:val="Code"/>
          <w:color w:val="000000"/>
        </w:rPr>
        <w:t xml:space="preserve"> { memo, useCallback, useMemo, useState } </w:t>
      </w:r>
      <w:r>
        <w:rPr>
          <w:rStyle w:val="Code"/>
          <w:color w:val="0000C8"/>
        </w:rPr>
        <w:t>from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A31515"/>
        </w:rPr>
        <w:t>'react'</w:t>
      </w:r>
      <w:r>
        <w:rPr>
          <w:rStyle w:val="Code"/>
          <w:color w:val="000000"/>
        </w:rPr>
        <w:t>;</w:t>
      </w:r>
    </w:p>
    <w:p w14:paraId="21545EC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3CC5E56B" w14:textId="77777777" w:rsidR="000A0597" w:rsidRDefault="00000000">
      <w:pPr>
        <w:spacing w:after="480"/>
        <w:ind w:left="720"/>
      </w:pPr>
      <w:r>
        <w:rPr>
          <w:rStyle w:val="Code"/>
          <w:color w:val="008000"/>
        </w:rPr>
        <w:t>// Child row is memoized: it re-renders only if its props change by shallow comparison</w:t>
      </w:r>
    </w:p>
    <w:p w14:paraId="0EFF18E2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Row = memo(</w:t>
      </w: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Row({ item, onRemove, onToggle }) {</w:t>
      </w:r>
    </w:p>
    <w:p w14:paraId="6B6A55D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console.log(</w:t>
      </w:r>
      <w:r>
        <w:rPr>
          <w:rStyle w:val="Code"/>
          <w:color w:val="A31515"/>
        </w:rPr>
        <w:t>'Row render:'</w:t>
      </w:r>
      <w:r>
        <w:rPr>
          <w:rStyle w:val="Code"/>
          <w:color w:val="000000"/>
        </w:rPr>
        <w:t xml:space="preserve">, item.id); </w:t>
      </w:r>
      <w:r>
        <w:rPr>
          <w:rStyle w:val="Code"/>
          <w:color w:val="008000"/>
        </w:rPr>
        <w:t>// watch when a row actually re-renders</w:t>
      </w:r>
    </w:p>
    <w:p w14:paraId="696CEF3A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(</w:t>
      </w:r>
    </w:p>
    <w:p w14:paraId="13226C4C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&lt;li&gt;</w:t>
      </w:r>
    </w:p>
    <w:p w14:paraId="2AA16C7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&lt;label&gt;</w:t>
      </w:r>
    </w:p>
    <w:p w14:paraId="0DCBB8D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&lt;input</w:t>
      </w:r>
    </w:p>
    <w:p w14:paraId="5B7E401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  type=</w:t>
      </w:r>
      <w:r>
        <w:rPr>
          <w:rStyle w:val="Code"/>
          <w:color w:val="A31515"/>
        </w:rPr>
        <w:t>"checkbox"</w:t>
      </w:r>
    </w:p>
    <w:p w14:paraId="156D3FC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        checked={item.done}</w:t>
      </w:r>
    </w:p>
    <w:p w14:paraId="1B342FC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  onChange={() =&gt; onToggle(item.id)} </w:t>
      </w:r>
      <w:r>
        <w:rPr>
          <w:rStyle w:val="Code"/>
          <w:color w:val="008000"/>
        </w:rPr>
        <w:t>// stable callback reference helps memoization</w:t>
      </w:r>
    </w:p>
    <w:p w14:paraId="3C18A1A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/&gt;</w:t>
      </w:r>
    </w:p>
    <w:p w14:paraId="17FE79C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{item.title}</w:t>
      </w:r>
    </w:p>
    <w:p w14:paraId="1891C52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&lt;/label&gt;</w:t>
      </w:r>
    </w:p>
    <w:p w14:paraId="2B44E2BA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&lt;button onClick={() =&gt; onRemove(item.id)}&gt;Remove&lt;/button&gt;</w:t>
      </w:r>
    </w:p>
    <w:p w14:paraId="0CBABB9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&lt;/li&gt;</w:t>
      </w:r>
    </w:p>
    <w:p w14:paraId="72BB1DF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);</w:t>
      </w:r>
    </w:p>
    <w:p w14:paraId="0F78861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>});</w:t>
      </w:r>
    </w:p>
    <w:p w14:paraId="1DBCC44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6DC17EF3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export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default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TodoList() {</w:t>
      </w:r>
    </w:p>
    <w:p w14:paraId="333016D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[items, setItems] = useState([</w:t>
      </w:r>
    </w:p>
    <w:p w14:paraId="56E99CA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{ id: </w:t>
      </w:r>
      <w:r>
        <w:rPr>
          <w:rStyle w:val="Code"/>
          <w:color w:val="008080"/>
        </w:rPr>
        <w:t>1</w:t>
      </w:r>
      <w:r>
        <w:rPr>
          <w:rStyle w:val="Code"/>
          <w:color w:val="000000"/>
        </w:rPr>
        <w:t xml:space="preserve">, title: </w:t>
      </w:r>
      <w:r>
        <w:rPr>
          <w:rStyle w:val="Code"/>
          <w:color w:val="A31515"/>
        </w:rPr>
        <w:t>'Learn useCallback'</w:t>
      </w:r>
      <w:r>
        <w:rPr>
          <w:rStyle w:val="Code"/>
          <w:color w:val="000000"/>
        </w:rPr>
        <w:t xml:space="preserve">, done: </w:t>
      </w:r>
      <w:r>
        <w:rPr>
          <w:rStyle w:val="Code"/>
          <w:color w:val="0000C8"/>
        </w:rPr>
        <w:t>false</w:t>
      </w:r>
      <w:r>
        <w:rPr>
          <w:rStyle w:val="Code"/>
          <w:color w:val="000000"/>
        </w:rPr>
        <w:t xml:space="preserve"> },</w:t>
      </w:r>
    </w:p>
    <w:p w14:paraId="5B2BD5B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{ id: </w:t>
      </w:r>
      <w:r>
        <w:rPr>
          <w:rStyle w:val="Code"/>
          <w:color w:val="008080"/>
        </w:rPr>
        <w:t>2</w:t>
      </w:r>
      <w:r>
        <w:rPr>
          <w:rStyle w:val="Code"/>
          <w:color w:val="000000"/>
        </w:rPr>
        <w:t xml:space="preserve">, title: </w:t>
      </w:r>
      <w:r>
        <w:rPr>
          <w:rStyle w:val="Code"/>
          <w:color w:val="A31515"/>
        </w:rPr>
        <w:t>'Profile re-renders'</w:t>
      </w:r>
      <w:r>
        <w:rPr>
          <w:rStyle w:val="Code"/>
          <w:color w:val="000000"/>
        </w:rPr>
        <w:t xml:space="preserve">, done: </w:t>
      </w:r>
      <w:r>
        <w:rPr>
          <w:rStyle w:val="Code"/>
          <w:color w:val="0000C8"/>
        </w:rPr>
        <w:t>false</w:t>
      </w:r>
      <w:r>
        <w:rPr>
          <w:rStyle w:val="Code"/>
          <w:color w:val="000000"/>
        </w:rPr>
        <w:t xml:space="preserve"> },</w:t>
      </w:r>
    </w:p>
    <w:p w14:paraId="3BB28A8C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]);</w:t>
      </w:r>
    </w:p>
    <w:p w14:paraId="4B79F81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2130A03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</w:t>
      </w:r>
      <w:r>
        <w:rPr>
          <w:rStyle w:val="Code"/>
          <w:color w:val="008000"/>
        </w:rPr>
        <w:t>// Stable callbacks: identities change only when setItems (stable) never; or when logic requires deps</w:t>
      </w:r>
    </w:p>
    <w:p w14:paraId="6180425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onToggle = useCallback((id) =&gt; {</w:t>
      </w:r>
    </w:p>
    <w:p w14:paraId="107DD8F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8000"/>
        </w:rPr>
        <w:t>// Functional update uses the freshest state without needing items in deps</w:t>
      </w:r>
    </w:p>
    <w:p w14:paraId="46F8B7D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setItems(prev =&gt; prev.map(it =&gt; it.id === id ? { ...it, done: !it.done } : it));</w:t>
      </w:r>
    </w:p>
    <w:p w14:paraId="4EB1C3F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}, []);</w:t>
      </w:r>
    </w:p>
    <w:p w14:paraId="14B6D2AA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44BC7CA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onRemove = useCallback((id) =&gt; {</w:t>
      </w:r>
    </w:p>
    <w:p w14:paraId="0E06012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setItems(prev =&gt; prev.filter(it =&gt; it.id != id));</w:t>
      </w:r>
    </w:p>
    <w:p w14:paraId="17673F1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}, []);</w:t>
      </w:r>
    </w:p>
    <w:p w14:paraId="6EECFE5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14E75D4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8000"/>
        </w:rPr>
        <w:t>// Derived count is memoized for demonstration; not strictly required</w:t>
      </w:r>
    </w:p>
    <w:p w14:paraId="0AF138E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doneCount = useMemo(() =&gt; items.filter(i =&gt; i.done).length, [items]);</w:t>
      </w:r>
    </w:p>
    <w:p w14:paraId="6320581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6AE085A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(</w:t>
      </w:r>
    </w:p>
    <w:p w14:paraId="427552C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  &lt;div&gt;</w:t>
      </w:r>
    </w:p>
    <w:p w14:paraId="29F6869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&lt;p&gt;Done: {doneCount} / {items.length}&lt;/p&gt;</w:t>
      </w:r>
    </w:p>
    <w:p w14:paraId="719571C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&lt;ul&gt;</w:t>
      </w:r>
    </w:p>
    <w:p w14:paraId="0D3B620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{items.map(item =&gt; (</w:t>
      </w:r>
    </w:p>
    <w:p w14:paraId="3A2C3B9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  &lt;Row key={item.id} item={item} onToggle={onToggle} onRemove={onRemove} /&gt;</w:t>
      </w:r>
    </w:p>
    <w:p w14:paraId="4DF737F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))}</w:t>
      </w:r>
    </w:p>
    <w:p w14:paraId="202BFC3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&lt;/ul&gt;</w:t>
      </w:r>
    </w:p>
    <w:p w14:paraId="5276B36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&lt;/div&gt;</w:t>
      </w:r>
    </w:p>
    <w:p w14:paraId="2ECC3FF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);</w:t>
      </w:r>
    </w:p>
    <w:p w14:paraId="6CBEDB9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>}</w:t>
      </w:r>
    </w:p>
    <w:p w14:paraId="70FC2406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4: Brief Summary</w:t>
      </w:r>
    </w:p>
    <w:p w14:paraId="13FEDC1D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Stable callback identities reduce unnecessary child renders when paired with React.memo.</w:t>
      </w:r>
    </w:p>
    <w:p w14:paraId="334F0799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5: Key Takeaways</w:t>
      </w:r>
    </w:p>
    <w:p w14:paraId="79E341DC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Memoize functions that are passed as props or used in dependencies to improve performance predictably.</w:t>
      </w:r>
    </w:p>
    <w:p w14:paraId="1E62877D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lastRenderedPageBreak/>
        <w:t>Quiz (Answers Only)</w:t>
      </w:r>
    </w:p>
    <w:p w14:paraId="44F495E9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Main benefit of useCallback? — Answer: Stable function identity to avoid avoidable renders.</w:t>
      </w:r>
    </w:p>
    <w:p w14:paraId="7627DAC4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What pairs with useCallback? — Answer: React.memo.</w:t>
      </w:r>
    </w:p>
    <w:p w14:paraId="72008A36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How to avoid over-depending in deps? — Answer: Use functional setState inside callbacks.</w:t>
      </w:r>
    </w:p>
    <w:p w14:paraId="19C320F2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When skip useCallback? — Answer: When the function isn't passed to memoized children or used in deps.</w:t>
      </w:r>
    </w:p>
    <w:p w14:paraId="6DD3A9F8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What equality matters? — Answer: Reference equality.</w:t>
      </w:r>
    </w:p>
    <w:p w14:paraId="6C2C88ED" w14:textId="77777777" w:rsidR="000A0597" w:rsidRDefault="00000000">
      <w:pPr>
        <w:pStyle w:val="Heading1"/>
        <w:spacing w:after="360"/>
      </w:pPr>
      <w:r>
        <w:rPr>
          <w:rFonts w:ascii="Calibri" w:hAnsi="Calibri"/>
          <w:sz w:val="36"/>
        </w:rPr>
        <w:t>Objective 6 — Automatic vs Explicit Data Fetching Strategies</w:t>
      </w:r>
    </w:p>
    <w:p w14:paraId="038DD36E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1: Vocabulary</w:t>
      </w:r>
    </w:p>
    <w:p w14:paraId="72F4C2A7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**Automatic Fetching** — Starts on mount or when inputs change. Description: Great for keeping data in sync.</w:t>
      </w:r>
    </w:p>
    <w:p w14:paraId="32DC7A81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**Explicit Fetching** — Starts when the user triggers it (e.g., a button). Description: Useful for "Load" or "Refresh" flows.</w:t>
      </w:r>
    </w:p>
    <w:p w14:paraId="4F5467D3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lastRenderedPageBreak/>
        <w:t>**Cache Busting** — Forcing a fresh request. Description: Add a unique param or header.</w:t>
      </w:r>
    </w:p>
    <w:p w14:paraId="741FF5FF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**Optimistic UI** — Show the expected result before confirmation. Description: Makes interfaces feel snappy.</w:t>
      </w:r>
    </w:p>
    <w:p w14:paraId="092D2A81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**Revalidation** — Periodically refetch to keep data fresh. Description: Prevents stale views.</w:t>
      </w:r>
    </w:p>
    <w:p w14:paraId="24C45BE0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2: Beginner Explanation</w:t>
      </w:r>
    </w:p>
    <w:p w14:paraId="1C055F04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Let the app fetch automatically when it has enough info (like a selected user ID).</w:t>
      </w:r>
    </w:p>
    <w:p w14:paraId="151AF09A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Offer a manual button when users need control, such as refreshing or loading on demand.</w:t>
      </w:r>
    </w:p>
    <w:p w14:paraId="458CF6BF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You can use both: auto-load initial data and provide a "Refresh" button.</w:t>
      </w:r>
    </w:p>
    <w:p w14:paraId="4BE2DD12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3: Code Demonstration</w:t>
      </w:r>
    </w:p>
    <w:p w14:paraId="5947D3A7" w14:textId="77777777" w:rsidR="000A0597" w:rsidRDefault="00000000">
      <w:pPr>
        <w:spacing w:after="480"/>
        <w:ind w:left="720"/>
      </w:pPr>
      <w:r>
        <w:rPr>
          <w:rStyle w:val="Code"/>
          <w:color w:val="008000"/>
        </w:rPr>
        <w:t>// Objective 6: Combine automatic and explicit fetching</w:t>
      </w:r>
    </w:p>
    <w:p w14:paraId="338F9EE3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import</w:t>
      </w:r>
      <w:r>
        <w:rPr>
          <w:rStyle w:val="Code"/>
          <w:color w:val="000000"/>
        </w:rPr>
        <w:t xml:space="preserve"> { useEffect, useState } </w:t>
      </w:r>
      <w:r>
        <w:rPr>
          <w:rStyle w:val="Code"/>
          <w:color w:val="0000C8"/>
        </w:rPr>
        <w:t>from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A31515"/>
        </w:rPr>
        <w:t>'react'</w:t>
      </w:r>
      <w:r>
        <w:rPr>
          <w:rStyle w:val="Code"/>
          <w:color w:val="000000"/>
        </w:rPr>
        <w:t>;</w:t>
      </w:r>
    </w:p>
    <w:p w14:paraId="27CF2F8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525FF9D5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Posts() {</w:t>
      </w:r>
    </w:p>
    <w:p w14:paraId="47003067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[posts, setPosts] = useState([]);</w:t>
      </w:r>
    </w:p>
    <w:p w14:paraId="6D4DB8F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[loading, setLoading] = useState(</w:t>
      </w:r>
      <w:r>
        <w:rPr>
          <w:rStyle w:val="Code"/>
          <w:color w:val="0000C8"/>
        </w:rPr>
        <w:t>false</w:t>
      </w:r>
      <w:r>
        <w:rPr>
          <w:rStyle w:val="Code"/>
          <w:color w:val="000000"/>
        </w:rPr>
        <w:t>);</w:t>
      </w:r>
    </w:p>
    <w:p w14:paraId="59BD6B2A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[error, setError] = useState(</w:t>
      </w:r>
      <w:r>
        <w:rPr>
          <w:rStyle w:val="Code"/>
          <w:color w:val="0000C8"/>
        </w:rPr>
        <w:t>null</w:t>
      </w:r>
      <w:r>
        <w:rPr>
          <w:rStyle w:val="Code"/>
          <w:color w:val="000000"/>
        </w:rPr>
        <w:t>);</w:t>
      </w:r>
    </w:p>
    <w:p w14:paraId="52C5144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[page, setPage] = useState(</w:t>
      </w:r>
      <w:r>
        <w:rPr>
          <w:rStyle w:val="Code"/>
          <w:color w:val="008080"/>
        </w:rPr>
        <w:t>1</w:t>
      </w:r>
      <w:r>
        <w:rPr>
          <w:rStyle w:val="Code"/>
          <w:color w:val="000000"/>
        </w:rPr>
        <w:t xml:space="preserve">); </w:t>
      </w:r>
      <w:r>
        <w:rPr>
          <w:rStyle w:val="Code"/>
          <w:color w:val="008000"/>
        </w:rPr>
        <w:t>// automatic trigger when page changes</w:t>
      </w:r>
    </w:p>
    <w:p w14:paraId="6DA7E8D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5D9B91E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async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load({ signal } = {}) {</w:t>
      </w:r>
    </w:p>
    <w:p w14:paraId="343883F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setLoading(</w:t>
      </w:r>
      <w:r>
        <w:rPr>
          <w:rStyle w:val="Code"/>
          <w:color w:val="0000C8"/>
        </w:rPr>
        <w:t>true</w:t>
      </w:r>
      <w:r>
        <w:rPr>
          <w:rStyle w:val="Code"/>
          <w:color w:val="000000"/>
        </w:rPr>
        <w:t>); setError(</w:t>
      </w:r>
      <w:r>
        <w:rPr>
          <w:rStyle w:val="Code"/>
          <w:color w:val="0000C8"/>
        </w:rPr>
        <w:t>null</w:t>
      </w:r>
      <w:r>
        <w:rPr>
          <w:rStyle w:val="Code"/>
          <w:color w:val="000000"/>
        </w:rPr>
        <w:t>);</w:t>
      </w:r>
    </w:p>
    <w:p w14:paraId="772B4DA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try</w:t>
      </w:r>
      <w:r>
        <w:rPr>
          <w:rStyle w:val="Code"/>
          <w:color w:val="000000"/>
        </w:rPr>
        <w:t xml:space="preserve"> {</w:t>
      </w:r>
    </w:p>
    <w:p w14:paraId="534FF9D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res = </w:t>
      </w:r>
      <w:r>
        <w:rPr>
          <w:rStyle w:val="Code"/>
          <w:color w:val="0000C8"/>
        </w:rPr>
        <w:t>await</w:t>
      </w:r>
      <w:r>
        <w:rPr>
          <w:rStyle w:val="Code"/>
          <w:color w:val="000000"/>
        </w:rPr>
        <w:t xml:space="preserve"> fetch(</w:t>
      </w:r>
      <w:r>
        <w:rPr>
          <w:rStyle w:val="Code"/>
          <w:color w:val="A31515"/>
        </w:rPr>
        <w:t>`https://jsonplaceholder.typicode.com/posts?_limit=5&amp;_page=${page}`</w:t>
      </w:r>
      <w:r>
        <w:rPr>
          <w:rStyle w:val="Code"/>
          <w:color w:val="000000"/>
        </w:rPr>
        <w:t>,{ signal });</w:t>
      </w:r>
    </w:p>
    <w:p w14:paraId="3E30305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(!res.ok) </w:t>
      </w:r>
      <w:r>
        <w:rPr>
          <w:rStyle w:val="Code"/>
          <w:color w:val="0000C8"/>
        </w:rPr>
        <w:t>throw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new</w:t>
      </w:r>
      <w:r>
        <w:rPr>
          <w:rStyle w:val="Code"/>
          <w:color w:val="000000"/>
        </w:rPr>
        <w:t xml:space="preserve"> Error(</w:t>
      </w:r>
      <w:r>
        <w:rPr>
          <w:rStyle w:val="Code"/>
          <w:color w:val="A31515"/>
        </w:rPr>
        <w:t>`HTTP ${res.status}`</w:t>
      </w:r>
      <w:r>
        <w:rPr>
          <w:rStyle w:val="Code"/>
          <w:color w:val="000000"/>
        </w:rPr>
        <w:t>);</w:t>
      </w:r>
    </w:p>
    <w:p w14:paraId="59BAD91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data = </w:t>
      </w:r>
      <w:r>
        <w:rPr>
          <w:rStyle w:val="Code"/>
          <w:color w:val="0000C8"/>
        </w:rPr>
        <w:t>await</w:t>
      </w:r>
      <w:r>
        <w:rPr>
          <w:rStyle w:val="Code"/>
          <w:color w:val="000000"/>
        </w:rPr>
        <w:t xml:space="preserve"> res.json();</w:t>
      </w:r>
    </w:p>
    <w:p w14:paraId="7027014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setPosts(data);</w:t>
      </w:r>
    </w:p>
    <w:p w14:paraId="2368C3E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} </w:t>
      </w:r>
      <w:r>
        <w:rPr>
          <w:rStyle w:val="Code"/>
          <w:color w:val="0000C8"/>
        </w:rPr>
        <w:t>catch</w:t>
      </w:r>
      <w:r>
        <w:rPr>
          <w:rStyle w:val="Code"/>
          <w:color w:val="000000"/>
        </w:rPr>
        <w:t xml:space="preserve"> (err) {</w:t>
      </w:r>
    </w:p>
    <w:p w14:paraId="053151B7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(err.name !== </w:t>
      </w:r>
      <w:r>
        <w:rPr>
          <w:rStyle w:val="Code"/>
          <w:color w:val="A31515"/>
        </w:rPr>
        <w:t>'AbortError'</w:t>
      </w:r>
      <w:r>
        <w:rPr>
          <w:rStyle w:val="Code"/>
          <w:color w:val="000000"/>
        </w:rPr>
        <w:t>) setError(err.message);</w:t>
      </w:r>
    </w:p>
    <w:p w14:paraId="50187B3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} </w:t>
      </w:r>
      <w:r>
        <w:rPr>
          <w:rStyle w:val="Code"/>
          <w:color w:val="0000C8"/>
        </w:rPr>
        <w:t>finally</w:t>
      </w:r>
      <w:r>
        <w:rPr>
          <w:rStyle w:val="Code"/>
          <w:color w:val="000000"/>
        </w:rPr>
        <w:t xml:space="preserve"> {</w:t>
      </w:r>
    </w:p>
    <w:p w14:paraId="563B235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setLoading(</w:t>
      </w:r>
      <w:r>
        <w:rPr>
          <w:rStyle w:val="Code"/>
          <w:color w:val="0000C8"/>
        </w:rPr>
        <w:t>false</w:t>
      </w:r>
      <w:r>
        <w:rPr>
          <w:rStyle w:val="Code"/>
          <w:color w:val="000000"/>
        </w:rPr>
        <w:t>);</w:t>
      </w:r>
    </w:p>
    <w:p w14:paraId="35C71227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  }</w:t>
      </w:r>
    </w:p>
    <w:p w14:paraId="3110245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}</w:t>
      </w:r>
    </w:p>
    <w:p w14:paraId="534E934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08746F0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8000"/>
        </w:rPr>
        <w:t>// Automatic: run whenever `page` changes</w:t>
      </w:r>
    </w:p>
    <w:p w14:paraId="75D2F79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useEffect(() =&gt; {</w:t>
      </w:r>
    </w:p>
    <w:p w14:paraId="397041B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ac = </w:t>
      </w:r>
      <w:r>
        <w:rPr>
          <w:rStyle w:val="Code"/>
          <w:color w:val="0000C8"/>
        </w:rPr>
        <w:t>new</w:t>
      </w:r>
      <w:r>
        <w:rPr>
          <w:rStyle w:val="Code"/>
          <w:color w:val="000000"/>
        </w:rPr>
        <w:t xml:space="preserve"> AbortController();</w:t>
      </w:r>
    </w:p>
    <w:p w14:paraId="2296647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load({ signal: ac.signal });</w:t>
      </w:r>
    </w:p>
    <w:p w14:paraId="7E9A338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() =&gt; ac.abort();</w:t>
      </w:r>
    </w:p>
    <w:p w14:paraId="7CB6ADC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}, [page]);</w:t>
      </w:r>
    </w:p>
    <w:p w14:paraId="0734D9DA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119622B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8000"/>
        </w:rPr>
        <w:t>// Explicit: user clicks refresh</w:t>
      </w:r>
    </w:p>
    <w:p w14:paraId="47BF7C6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handleRefresh() {</w:t>
      </w:r>
    </w:p>
    <w:p w14:paraId="18139FA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load(); </w:t>
      </w:r>
      <w:r>
        <w:rPr>
          <w:rStyle w:val="Code"/>
          <w:color w:val="008000"/>
        </w:rPr>
        <w:t>// no abort controller here since it's a one-off action</w:t>
      </w:r>
    </w:p>
    <w:p w14:paraId="43DFD02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}</w:t>
      </w:r>
    </w:p>
    <w:p w14:paraId="7C4090B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53FD0A6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(</w:t>
      </w:r>
    </w:p>
    <w:p w14:paraId="2D84312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  &lt;div&gt;</w:t>
      </w:r>
    </w:p>
    <w:p w14:paraId="435DD5E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&lt;div style={{ display: </w:t>
      </w:r>
      <w:r>
        <w:rPr>
          <w:rStyle w:val="Code"/>
          <w:color w:val="A31515"/>
        </w:rPr>
        <w:t>'flex'</w:t>
      </w:r>
      <w:r>
        <w:rPr>
          <w:rStyle w:val="Code"/>
          <w:color w:val="000000"/>
        </w:rPr>
        <w:t xml:space="preserve">, gap: </w:t>
      </w:r>
      <w:r>
        <w:rPr>
          <w:rStyle w:val="Code"/>
          <w:color w:val="008080"/>
        </w:rPr>
        <w:t>8</w:t>
      </w:r>
      <w:r>
        <w:rPr>
          <w:rStyle w:val="Code"/>
          <w:color w:val="000000"/>
        </w:rPr>
        <w:t xml:space="preserve"> }}&gt;</w:t>
      </w:r>
    </w:p>
    <w:p w14:paraId="01E3854A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&lt;button disabled={page === </w:t>
      </w:r>
      <w:r>
        <w:rPr>
          <w:rStyle w:val="Code"/>
          <w:color w:val="008080"/>
        </w:rPr>
        <w:t>1</w:t>
      </w:r>
      <w:r>
        <w:rPr>
          <w:rStyle w:val="Code"/>
          <w:color w:val="000000"/>
        </w:rPr>
        <w:t xml:space="preserve">} onClick={() =&gt; setPage(p =&gt; p - </w:t>
      </w:r>
      <w:r>
        <w:rPr>
          <w:rStyle w:val="Code"/>
          <w:color w:val="008080"/>
        </w:rPr>
        <w:t>1</w:t>
      </w:r>
      <w:r>
        <w:rPr>
          <w:rStyle w:val="Code"/>
          <w:color w:val="000000"/>
        </w:rPr>
        <w:t>)}&gt;Prev&lt;/button&gt;</w:t>
      </w:r>
    </w:p>
    <w:p w14:paraId="107D2C3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&lt;span&gt;Page {page}&lt;/span&gt;</w:t>
      </w:r>
    </w:p>
    <w:p w14:paraId="2D162D0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&lt;button onClick={() =&gt; setPage(p =&gt; p + </w:t>
      </w:r>
      <w:r>
        <w:rPr>
          <w:rStyle w:val="Code"/>
          <w:color w:val="008080"/>
        </w:rPr>
        <w:t>1</w:t>
      </w:r>
      <w:r>
        <w:rPr>
          <w:rStyle w:val="Code"/>
          <w:color w:val="000000"/>
        </w:rPr>
        <w:t>)}&gt;Next&lt;/button&gt;</w:t>
      </w:r>
    </w:p>
    <w:p w14:paraId="46C91C8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&lt;button onClick={handleRefresh}&gt;Refresh&lt;/button&gt; {/* explicit fetch */}</w:t>
      </w:r>
    </w:p>
    <w:p w14:paraId="2C579A5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&lt;/div&gt;</w:t>
      </w:r>
    </w:p>
    <w:p w14:paraId="37C7EF4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0C32D56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{loading &amp;&amp; &lt;p&gt;Loading…&lt;/p&gt;}</w:t>
      </w:r>
    </w:p>
    <w:p w14:paraId="15309D4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{error &amp;&amp; &lt;p style={{ color: </w:t>
      </w:r>
      <w:r>
        <w:rPr>
          <w:rStyle w:val="Code"/>
          <w:color w:val="A31515"/>
        </w:rPr>
        <w:t>'crimson'</w:t>
      </w:r>
      <w:r>
        <w:rPr>
          <w:rStyle w:val="Code"/>
          <w:color w:val="000000"/>
        </w:rPr>
        <w:t xml:space="preserve"> }}&gt;Error: {error}&lt;/p&gt;}</w:t>
      </w:r>
    </w:p>
    <w:p w14:paraId="050E07E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&lt;ul&gt;</w:t>
      </w:r>
    </w:p>
    <w:p w14:paraId="0653013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{posts.map(p =&gt; &lt;li key={p.id}&gt;{p.title}&lt;/li&gt;)}</w:t>
      </w:r>
    </w:p>
    <w:p w14:paraId="396266F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&lt;/ul&gt;</w:t>
      </w:r>
    </w:p>
    <w:p w14:paraId="0F14A5E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&lt;/div&gt;</w:t>
      </w:r>
    </w:p>
    <w:p w14:paraId="262CC9FC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);</w:t>
      </w:r>
    </w:p>
    <w:p w14:paraId="1F4D9E3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>}</w:t>
      </w:r>
    </w:p>
    <w:p w14:paraId="7FBA88E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3221F9BA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export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default</w:t>
      </w:r>
      <w:r>
        <w:rPr>
          <w:rStyle w:val="Code"/>
          <w:color w:val="000000"/>
        </w:rPr>
        <w:t xml:space="preserve"> Posts;</w:t>
      </w:r>
    </w:p>
    <w:p w14:paraId="5C763441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4: Brief Summary</w:t>
      </w:r>
    </w:p>
    <w:p w14:paraId="3DBF79BB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Use automatic fetching for synchronization and explicit fetching for user control and refreshes.</w:t>
      </w:r>
    </w:p>
    <w:p w14:paraId="75ADC5C9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5: Key Takeaways</w:t>
      </w:r>
    </w:p>
    <w:p w14:paraId="26899B78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Blend both strategies: auto-load on state changes, and include a manual refresh for trust and responsiveness.</w:t>
      </w:r>
    </w:p>
    <w:p w14:paraId="081E105B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Quiz (Answers Only)</w:t>
      </w:r>
    </w:p>
    <w:p w14:paraId="04662AA9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When load automatically? — Answer: When required inputs are present and state changes.</w:t>
      </w:r>
    </w:p>
    <w:p w14:paraId="5E7F4054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Why include Refresh? — Answer: To give users explicit control.</w:t>
      </w:r>
    </w:p>
    <w:p w14:paraId="52D3B36D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How clean up auto-fetches? — Answer: Abort in the effect cleanup.</w:t>
      </w:r>
    </w:p>
    <w:p w14:paraId="1E973F6E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Avoid stale pages how? — Answer: Re-fetch on pagination/filter changes.</w:t>
      </w:r>
    </w:p>
    <w:p w14:paraId="2B6928D8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lastRenderedPageBreak/>
        <w:t>Q5: Good mix? — Answer: Auto-load initial data + explicit refresh.</w:t>
      </w:r>
    </w:p>
    <w:p w14:paraId="7C509DB0" w14:textId="77777777" w:rsidR="000A0597" w:rsidRDefault="00000000">
      <w:pPr>
        <w:pStyle w:val="Heading1"/>
        <w:spacing w:after="360"/>
      </w:pPr>
      <w:r>
        <w:rPr>
          <w:rFonts w:ascii="Calibri" w:hAnsi="Calibri"/>
          <w:sz w:val="36"/>
        </w:rPr>
        <w:t>Objective 7 — useReducer for State Management</w:t>
      </w:r>
    </w:p>
    <w:p w14:paraId="3BBE641F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1: Vocabulary</w:t>
      </w:r>
    </w:p>
    <w:p w14:paraId="1213C46B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**Reducer** — A pure function (state, action) =&gt; newState. Description: Centralizes state changes.</w:t>
      </w:r>
    </w:p>
    <w:p w14:paraId="1B62F778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**Action** — An object describing a change, typically with a type and payload. Description: Tells the reducer what to do.</w:t>
      </w:r>
    </w:p>
    <w:p w14:paraId="3EBC6BB8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**dispatch** — Function to send actions to the reducer. Description: Triggers state transitions.</w:t>
      </w:r>
    </w:p>
    <w:p w14:paraId="5D7D435D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**Initial State / Lazy Init** — Starting value, optionally created via an init function. Description: Useful for expensive setup.</w:t>
      </w:r>
    </w:p>
    <w:p w14:paraId="298E389A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**Pure Function** — No side effects and deterministic output. Description: Reducers must be pure.</w:t>
      </w:r>
    </w:p>
    <w:p w14:paraId="501E4269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2: Beginner Explanation</w:t>
      </w:r>
    </w:p>
    <w:p w14:paraId="33E6A783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useReducer groups related state and the rules to change it in one place.</w:t>
      </w:r>
    </w:p>
    <w:p w14:paraId="32B51F9D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lastRenderedPageBreak/>
        <w:t>It shines when updates involve multiple fields or complex branching (e.g., form wizards, complex toggles).</w:t>
      </w:r>
    </w:p>
    <w:p w14:paraId="698A8766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Reducers are predictable: same input =&gt; same output; effects and I/O live outside in useEffect.</w:t>
      </w:r>
    </w:p>
    <w:p w14:paraId="02794B32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3: Code Demonstration</w:t>
      </w:r>
    </w:p>
    <w:p w14:paraId="0246694D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import</w:t>
      </w:r>
      <w:r>
        <w:rPr>
          <w:rStyle w:val="Code"/>
          <w:color w:val="000000"/>
        </w:rPr>
        <w:t xml:space="preserve"> { useEffect, useReducer, useState } </w:t>
      </w:r>
      <w:r>
        <w:rPr>
          <w:rStyle w:val="Code"/>
          <w:color w:val="0000C8"/>
        </w:rPr>
        <w:t>from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A31515"/>
        </w:rPr>
        <w:t>'react'</w:t>
      </w:r>
      <w:r>
        <w:rPr>
          <w:rStyle w:val="Code"/>
          <w:color w:val="000000"/>
        </w:rPr>
        <w:t>;</w:t>
      </w:r>
    </w:p>
    <w:p w14:paraId="624261E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27B39F5B" w14:textId="77777777" w:rsidR="000A0597" w:rsidRDefault="00000000">
      <w:pPr>
        <w:spacing w:after="480"/>
        <w:ind w:left="720"/>
      </w:pPr>
      <w:r>
        <w:rPr>
          <w:rStyle w:val="Code"/>
          <w:color w:val="008000"/>
        </w:rPr>
        <w:t>// Define action types as constants to avoid typos</w:t>
      </w:r>
    </w:p>
    <w:p w14:paraId="30F52539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INCREMENT = </w:t>
      </w:r>
      <w:r>
        <w:rPr>
          <w:rStyle w:val="Code"/>
          <w:color w:val="A31515"/>
        </w:rPr>
        <w:t>'counter/increment'</w:t>
      </w:r>
      <w:r>
        <w:rPr>
          <w:rStyle w:val="Code"/>
          <w:color w:val="000000"/>
        </w:rPr>
        <w:t>;</w:t>
      </w:r>
    </w:p>
    <w:p w14:paraId="47A1DA44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DECREMENT = </w:t>
      </w:r>
      <w:r>
        <w:rPr>
          <w:rStyle w:val="Code"/>
          <w:color w:val="A31515"/>
        </w:rPr>
        <w:t>'counter/decrement'</w:t>
      </w:r>
      <w:r>
        <w:rPr>
          <w:rStyle w:val="Code"/>
          <w:color w:val="000000"/>
        </w:rPr>
        <w:t>;</w:t>
      </w:r>
    </w:p>
    <w:p w14:paraId="273F4563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RESET = </w:t>
      </w:r>
      <w:r>
        <w:rPr>
          <w:rStyle w:val="Code"/>
          <w:color w:val="A31515"/>
        </w:rPr>
        <w:t>'counter/reset'</w:t>
      </w:r>
      <w:r>
        <w:rPr>
          <w:rStyle w:val="Code"/>
          <w:color w:val="000000"/>
        </w:rPr>
        <w:t>;</w:t>
      </w:r>
    </w:p>
    <w:p w14:paraId="4155A2E8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SET_STEP = </w:t>
      </w:r>
      <w:r>
        <w:rPr>
          <w:rStyle w:val="Code"/>
          <w:color w:val="A31515"/>
        </w:rPr>
        <w:t>'counter/setStep'</w:t>
      </w:r>
      <w:r>
        <w:rPr>
          <w:rStyle w:val="Code"/>
          <w:color w:val="000000"/>
        </w:rPr>
        <w:t>;</w:t>
      </w:r>
    </w:p>
    <w:p w14:paraId="0D57841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7173FA3D" w14:textId="77777777" w:rsidR="000A0597" w:rsidRDefault="00000000">
      <w:pPr>
        <w:spacing w:after="480"/>
        <w:ind w:left="720"/>
      </w:pPr>
      <w:r>
        <w:rPr>
          <w:rStyle w:val="Code"/>
          <w:color w:val="008000"/>
        </w:rPr>
        <w:t>// Reducer must be pure: compute next state only from inputs</w:t>
      </w:r>
    </w:p>
    <w:p w14:paraId="0953EEB9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reducer(state, action) {</w:t>
      </w:r>
    </w:p>
    <w:p w14:paraId="73F9ECB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switch</w:t>
      </w:r>
      <w:r>
        <w:rPr>
          <w:rStyle w:val="Code"/>
          <w:color w:val="000000"/>
        </w:rPr>
        <w:t xml:space="preserve"> (action.type) {</w:t>
      </w:r>
    </w:p>
    <w:p w14:paraId="55FB53EA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case</w:t>
      </w:r>
      <w:r>
        <w:rPr>
          <w:rStyle w:val="Code"/>
          <w:color w:val="000000"/>
        </w:rPr>
        <w:t xml:space="preserve"> INCREMENT:</w:t>
      </w:r>
    </w:p>
    <w:p w14:paraId="25CF28A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  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{ ...state, value: state.value + state.step };</w:t>
      </w:r>
    </w:p>
    <w:p w14:paraId="17565C3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case</w:t>
      </w:r>
      <w:r>
        <w:rPr>
          <w:rStyle w:val="Code"/>
          <w:color w:val="000000"/>
        </w:rPr>
        <w:t xml:space="preserve"> DECREMENT:</w:t>
      </w:r>
    </w:p>
    <w:p w14:paraId="671B840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{ ...state, value: state.value - state.step };</w:t>
      </w:r>
    </w:p>
    <w:p w14:paraId="25A45A7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case</w:t>
      </w:r>
      <w:r>
        <w:rPr>
          <w:rStyle w:val="Code"/>
          <w:color w:val="000000"/>
        </w:rPr>
        <w:t xml:space="preserve"> RESET:</w:t>
      </w:r>
    </w:p>
    <w:p w14:paraId="2D2FF00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{ value: </w:t>
      </w:r>
      <w:r>
        <w:rPr>
          <w:rStyle w:val="Code"/>
          <w:color w:val="008080"/>
        </w:rPr>
        <w:t>0</w:t>
      </w:r>
      <w:r>
        <w:rPr>
          <w:rStyle w:val="Code"/>
          <w:color w:val="000000"/>
        </w:rPr>
        <w:t xml:space="preserve">, step: </w:t>
      </w:r>
      <w:r>
        <w:rPr>
          <w:rStyle w:val="Code"/>
          <w:color w:val="008080"/>
        </w:rPr>
        <w:t>1</w:t>
      </w:r>
      <w:r>
        <w:rPr>
          <w:rStyle w:val="Code"/>
          <w:color w:val="000000"/>
        </w:rPr>
        <w:t xml:space="preserve"> };</w:t>
      </w:r>
    </w:p>
    <w:p w14:paraId="23184A7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case</w:t>
      </w:r>
      <w:r>
        <w:rPr>
          <w:rStyle w:val="Code"/>
          <w:color w:val="000000"/>
        </w:rPr>
        <w:t xml:space="preserve"> SET_STEP:</w:t>
      </w:r>
    </w:p>
    <w:p w14:paraId="75ED456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{ ...state, step: action.payload };</w:t>
      </w:r>
    </w:p>
    <w:p w14:paraId="2A8BF3D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default</w:t>
      </w:r>
      <w:r>
        <w:rPr>
          <w:rStyle w:val="Code"/>
          <w:color w:val="000000"/>
        </w:rPr>
        <w:t>:</w:t>
      </w:r>
    </w:p>
    <w:p w14:paraId="5615F87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state; </w:t>
      </w:r>
      <w:r>
        <w:rPr>
          <w:rStyle w:val="Code"/>
          <w:color w:val="008000"/>
        </w:rPr>
        <w:t>// unknown actions -&gt; return current state</w:t>
      </w:r>
    </w:p>
    <w:p w14:paraId="23E8B42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}</w:t>
      </w:r>
    </w:p>
    <w:p w14:paraId="315449B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>}</w:t>
      </w:r>
    </w:p>
    <w:p w14:paraId="099C832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5460B700" w14:textId="77777777" w:rsidR="000A0597" w:rsidRDefault="00000000">
      <w:pPr>
        <w:spacing w:after="480"/>
        <w:ind w:left="720"/>
      </w:pPr>
      <w:r>
        <w:rPr>
          <w:rStyle w:val="Code"/>
          <w:color w:val="008000"/>
        </w:rPr>
        <w:t>// Optional lazy initializer runs once</w:t>
      </w:r>
    </w:p>
    <w:p w14:paraId="1D59658D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init(initialValue) {</w:t>
      </w:r>
    </w:p>
    <w:p w14:paraId="099990F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{ value: initialValue ?? </w:t>
      </w:r>
      <w:r>
        <w:rPr>
          <w:rStyle w:val="Code"/>
          <w:color w:val="008080"/>
        </w:rPr>
        <w:t>0</w:t>
      </w:r>
      <w:r>
        <w:rPr>
          <w:rStyle w:val="Code"/>
          <w:color w:val="000000"/>
        </w:rPr>
        <w:t xml:space="preserve">, step: </w:t>
      </w:r>
      <w:r>
        <w:rPr>
          <w:rStyle w:val="Code"/>
          <w:color w:val="008080"/>
        </w:rPr>
        <w:t>1</w:t>
      </w:r>
      <w:r>
        <w:rPr>
          <w:rStyle w:val="Code"/>
          <w:color w:val="000000"/>
        </w:rPr>
        <w:t xml:space="preserve"> };</w:t>
      </w:r>
    </w:p>
    <w:p w14:paraId="635A224C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>}</w:t>
      </w:r>
    </w:p>
    <w:p w14:paraId="13E2B90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</w:t>
      </w:r>
    </w:p>
    <w:p w14:paraId="7BE0AE82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export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default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Counter({ start = </w:t>
      </w:r>
      <w:r>
        <w:rPr>
          <w:rStyle w:val="Code"/>
          <w:color w:val="008080"/>
        </w:rPr>
        <w:t>0</w:t>
      </w:r>
      <w:r>
        <w:rPr>
          <w:rStyle w:val="Code"/>
          <w:color w:val="000000"/>
        </w:rPr>
        <w:t xml:space="preserve"> }) {</w:t>
      </w:r>
    </w:p>
    <w:p w14:paraId="7593AC2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[state, dispatch] = useReducer(reducer, start, init);</w:t>
      </w:r>
    </w:p>
    <w:p w14:paraId="3D4163C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{ value, step } = state;</w:t>
      </w:r>
    </w:p>
    <w:p w14:paraId="109CFDD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71C2FE5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8000"/>
        </w:rPr>
        <w:t>// Side effects belong in useEffect, not in the reducer</w:t>
      </w:r>
    </w:p>
    <w:p w14:paraId="60A341C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useEffect(() =&gt; {</w:t>
      </w:r>
    </w:p>
    <w:p w14:paraId="721EDC0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document.title = </w:t>
      </w:r>
      <w:r>
        <w:rPr>
          <w:rStyle w:val="Code"/>
          <w:color w:val="A31515"/>
        </w:rPr>
        <w:t>`Count: ${value}`</w:t>
      </w:r>
      <w:r>
        <w:rPr>
          <w:rStyle w:val="Code"/>
          <w:color w:val="000000"/>
        </w:rPr>
        <w:t xml:space="preserve">; </w:t>
      </w:r>
      <w:r>
        <w:rPr>
          <w:rStyle w:val="Code"/>
          <w:color w:val="008000"/>
        </w:rPr>
        <w:t>// harmless effect to show separation of concerns</w:t>
      </w:r>
    </w:p>
    <w:p w14:paraId="24EC2B5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}, [value]);</w:t>
      </w:r>
    </w:p>
    <w:p w14:paraId="1346D1E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1EEFD1C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(</w:t>
      </w:r>
    </w:p>
    <w:p w14:paraId="714F9BFA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&lt;div&gt;</w:t>
      </w:r>
    </w:p>
    <w:p w14:paraId="161FBA1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&lt;p&gt;Value: {value}&lt;/p&gt;</w:t>
      </w:r>
    </w:p>
    <w:p w14:paraId="5A339A6A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&lt;label&gt;</w:t>
      </w:r>
    </w:p>
    <w:p w14:paraId="08B7B0F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Step:</w:t>
      </w:r>
    </w:p>
    <w:p w14:paraId="0A0CF97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&lt;input</w:t>
      </w:r>
    </w:p>
    <w:p w14:paraId="2ECB9FE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        type=</w:t>
      </w:r>
      <w:r>
        <w:rPr>
          <w:rStyle w:val="Code"/>
          <w:color w:val="A31515"/>
        </w:rPr>
        <w:t>'number'</w:t>
      </w:r>
    </w:p>
    <w:p w14:paraId="54C3226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  value={step}</w:t>
      </w:r>
    </w:p>
    <w:p w14:paraId="5D0CE64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  onChange={e =&gt; dispatch({ type: SET_STEP, payload: Number(e.target.value) })}</w:t>
      </w:r>
    </w:p>
    <w:p w14:paraId="52EADF2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/&gt;</w:t>
      </w:r>
    </w:p>
    <w:p w14:paraId="177EA45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&lt;/label&gt;</w:t>
      </w:r>
    </w:p>
    <w:p w14:paraId="7073960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&lt;div style={{ display: </w:t>
      </w:r>
      <w:r>
        <w:rPr>
          <w:rStyle w:val="Code"/>
          <w:color w:val="A31515"/>
        </w:rPr>
        <w:t>'flex'</w:t>
      </w:r>
      <w:r>
        <w:rPr>
          <w:rStyle w:val="Code"/>
          <w:color w:val="000000"/>
        </w:rPr>
        <w:t xml:space="preserve">, gap: </w:t>
      </w:r>
      <w:r>
        <w:rPr>
          <w:rStyle w:val="Code"/>
          <w:color w:val="008080"/>
        </w:rPr>
        <w:t>8</w:t>
      </w:r>
      <w:r>
        <w:rPr>
          <w:rStyle w:val="Code"/>
          <w:color w:val="000000"/>
        </w:rPr>
        <w:t xml:space="preserve"> }}&gt;</w:t>
      </w:r>
    </w:p>
    <w:p w14:paraId="1D4EED5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&lt;button onClick={() =&gt; dispatch({ type: DECREMENT })}&gt;-&lt;/button&gt;</w:t>
      </w:r>
    </w:p>
    <w:p w14:paraId="77F342E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&lt;button onClick={() =&gt; dispatch({ type: INCREMENT })}&gt;+&lt;/button&gt;</w:t>
      </w:r>
    </w:p>
    <w:p w14:paraId="4A5B334C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&lt;button onClick={() =&gt; dispatch({ type: RESET })}&gt;Reset&lt;/button&gt;</w:t>
      </w:r>
    </w:p>
    <w:p w14:paraId="27CBC34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&lt;/div&gt;</w:t>
      </w:r>
    </w:p>
    <w:p w14:paraId="4F0E438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&lt;/div&gt;</w:t>
      </w:r>
    </w:p>
    <w:p w14:paraId="714113EA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);</w:t>
      </w:r>
    </w:p>
    <w:p w14:paraId="68A5E69A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>}</w:t>
      </w:r>
    </w:p>
    <w:p w14:paraId="3F8C7FAE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lastRenderedPageBreak/>
        <w:t>Section 4: Brief Summary</w:t>
      </w:r>
    </w:p>
    <w:p w14:paraId="0C0B18F8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useReducer organizes complex updates via a single pure function and explicit actions.</w:t>
      </w:r>
    </w:p>
    <w:p w14:paraId="20C9A502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5: Key Takeaways</w:t>
      </w:r>
    </w:p>
    <w:p w14:paraId="72CBF911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Keep reducers pure; move I/O to effects. Use lazy init for expensive defaults and constants for action types.</w:t>
      </w:r>
    </w:p>
    <w:p w14:paraId="161EFBFC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Quiz (Answers Only)</w:t>
      </w:r>
    </w:p>
    <w:p w14:paraId="3DB5C14C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What must a reducer avoid? — Answer: Side effects.</w:t>
      </w:r>
    </w:p>
    <w:p w14:paraId="00C556C8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What triggers updates? — Answer: dispatching actions.</w:t>
      </w:r>
    </w:p>
    <w:p w14:paraId="2D9EE5CA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When use lazy init? — Answer: When initial computation is expensive or uses props.</w:t>
      </w:r>
    </w:p>
    <w:p w14:paraId="43E23387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What should actions include? — Answer: type and payload.</w:t>
      </w:r>
    </w:p>
    <w:p w14:paraId="57DF8969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Where to put API calls? — Answer: useEffect.</w:t>
      </w:r>
    </w:p>
    <w:p w14:paraId="35A76EB1" w14:textId="77777777" w:rsidR="000A0597" w:rsidRDefault="00000000">
      <w:pPr>
        <w:pStyle w:val="Heading1"/>
        <w:spacing w:after="360"/>
      </w:pPr>
      <w:r>
        <w:rPr>
          <w:rFonts w:ascii="Calibri" w:hAnsi="Calibri"/>
          <w:sz w:val="36"/>
        </w:rPr>
        <w:lastRenderedPageBreak/>
        <w:t>Objective 8 — Conditional Rendering</w:t>
      </w:r>
    </w:p>
    <w:p w14:paraId="734E4534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1: Vocabulary</w:t>
      </w:r>
    </w:p>
    <w:p w14:paraId="1CC1D1FB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**Conditional Rendering** — Showing different UI for different states. Description: Render paths depend on data.</w:t>
      </w:r>
    </w:p>
    <w:p w14:paraId="52A147D9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**Ternary Operator** — a ? b : c. Description: Choose between two elements inline.</w:t>
      </w:r>
    </w:p>
    <w:p w14:paraId="104E3C7B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**Short-circuit (&amp;&amp;)** — Renders the right side only when left side is truthy. Description: Simple on/off content.</w:t>
      </w:r>
    </w:p>
    <w:p w14:paraId="2472FCB3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**Guard Clause** — Early returns to avoid deep nesting. Description: Improves readability.</w:t>
      </w:r>
    </w:p>
    <w:p w14:paraId="6A55137A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**Fallback UI** — Placeholder while loading or empty. Description: Keeps UX clear.</w:t>
      </w:r>
    </w:p>
    <w:p w14:paraId="5CD90EDA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2: Beginner Explanation</w:t>
      </w:r>
    </w:p>
    <w:p w14:paraId="0E1BB1BE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Use conditions to switch between loading, error, empty, and success views.</w:t>
      </w:r>
    </w:p>
    <w:p w14:paraId="577E72C1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Prefer early returns or small helper components instead of deeply nested ifs.</w:t>
      </w:r>
    </w:p>
    <w:p w14:paraId="290540D0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Compose conditions with ternaries for two-way choices and &amp;&amp; for optional bits.</w:t>
      </w:r>
    </w:p>
    <w:p w14:paraId="49943837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lastRenderedPageBreak/>
        <w:t>Section 3: Code Demonstration</w:t>
      </w:r>
    </w:p>
    <w:p w14:paraId="563D68DA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import</w:t>
      </w:r>
      <w:r>
        <w:rPr>
          <w:rStyle w:val="Code"/>
          <w:color w:val="000000"/>
        </w:rPr>
        <w:t xml:space="preserve"> { useEffect, useState } </w:t>
      </w:r>
      <w:r>
        <w:rPr>
          <w:rStyle w:val="Code"/>
          <w:color w:val="0000C8"/>
        </w:rPr>
        <w:t>from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A31515"/>
        </w:rPr>
        <w:t>'react'</w:t>
      </w:r>
      <w:r>
        <w:rPr>
          <w:rStyle w:val="Code"/>
          <w:color w:val="000000"/>
        </w:rPr>
        <w:t>;</w:t>
      </w:r>
    </w:p>
    <w:p w14:paraId="0CEC48F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5FB8EAEC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export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default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ProfilePanel({ userId }) {</w:t>
      </w:r>
    </w:p>
    <w:p w14:paraId="541957D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[data, setData] = useState(</w:t>
      </w:r>
      <w:r>
        <w:rPr>
          <w:rStyle w:val="Code"/>
          <w:color w:val="0000C8"/>
        </w:rPr>
        <w:t>null</w:t>
      </w:r>
      <w:r>
        <w:rPr>
          <w:rStyle w:val="Code"/>
          <w:color w:val="000000"/>
        </w:rPr>
        <w:t>);</w:t>
      </w:r>
    </w:p>
    <w:p w14:paraId="6B4BD9D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[loading, setLoading] = useState(</w:t>
      </w:r>
      <w:r>
        <w:rPr>
          <w:rStyle w:val="Code"/>
          <w:color w:val="0000C8"/>
        </w:rPr>
        <w:t>false</w:t>
      </w:r>
      <w:r>
        <w:rPr>
          <w:rStyle w:val="Code"/>
          <w:color w:val="000000"/>
        </w:rPr>
        <w:t>);</w:t>
      </w:r>
    </w:p>
    <w:p w14:paraId="57F0641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[error, setError] = useState(</w:t>
      </w:r>
      <w:r>
        <w:rPr>
          <w:rStyle w:val="Code"/>
          <w:color w:val="0000C8"/>
        </w:rPr>
        <w:t>null</w:t>
      </w:r>
      <w:r>
        <w:rPr>
          <w:rStyle w:val="Code"/>
          <w:color w:val="000000"/>
        </w:rPr>
        <w:t>);</w:t>
      </w:r>
    </w:p>
    <w:p w14:paraId="3C3DC577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28CD35A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useEffect(() =&gt; {</w:t>
      </w:r>
    </w:p>
    <w:p w14:paraId="6390362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(!userId)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; </w:t>
      </w:r>
      <w:r>
        <w:rPr>
          <w:rStyle w:val="Code"/>
          <w:color w:val="008000"/>
        </w:rPr>
        <w:t>// guard: nothing to load without an id</w:t>
      </w:r>
    </w:p>
    <w:p w14:paraId="2E7BA63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ac = </w:t>
      </w:r>
      <w:r>
        <w:rPr>
          <w:rStyle w:val="Code"/>
          <w:color w:val="0000C8"/>
        </w:rPr>
        <w:t>new</w:t>
      </w:r>
      <w:r>
        <w:rPr>
          <w:rStyle w:val="Code"/>
          <w:color w:val="000000"/>
        </w:rPr>
        <w:t xml:space="preserve"> AbortController();</w:t>
      </w:r>
    </w:p>
    <w:p w14:paraId="58A3FFC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(</w:t>
      </w:r>
      <w:r>
        <w:rPr>
          <w:rStyle w:val="Code"/>
          <w:color w:val="0000C8"/>
        </w:rPr>
        <w:t>async</w:t>
      </w:r>
      <w:r>
        <w:rPr>
          <w:rStyle w:val="Code"/>
          <w:color w:val="000000"/>
        </w:rPr>
        <w:t xml:space="preserve"> () =&gt; {</w:t>
      </w:r>
    </w:p>
    <w:p w14:paraId="2697EB1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setLoading(</w:t>
      </w:r>
      <w:r>
        <w:rPr>
          <w:rStyle w:val="Code"/>
          <w:color w:val="0000C8"/>
        </w:rPr>
        <w:t>true</w:t>
      </w:r>
      <w:r>
        <w:rPr>
          <w:rStyle w:val="Code"/>
          <w:color w:val="000000"/>
        </w:rPr>
        <w:t>); setError(</w:t>
      </w:r>
      <w:r>
        <w:rPr>
          <w:rStyle w:val="Code"/>
          <w:color w:val="0000C8"/>
        </w:rPr>
        <w:t>null</w:t>
      </w:r>
      <w:r>
        <w:rPr>
          <w:rStyle w:val="Code"/>
          <w:color w:val="000000"/>
        </w:rPr>
        <w:t>);</w:t>
      </w:r>
    </w:p>
    <w:p w14:paraId="2D2329A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00C8"/>
        </w:rPr>
        <w:t>try</w:t>
      </w:r>
      <w:r>
        <w:rPr>
          <w:rStyle w:val="Code"/>
          <w:color w:val="000000"/>
        </w:rPr>
        <w:t xml:space="preserve"> {</w:t>
      </w:r>
    </w:p>
    <w:p w14:paraId="3902948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res = </w:t>
      </w:r>
      <w:r>
        <w:rPr>
          <w:rStyle w:val="Code"/>
          <w:color w:val="0000C8"/>
        </w:rPr>
        <w:t>await</w:t>
      </w:r>
      <w:r>
        <w:rPr>
          <w:rStyle w:val="Code"/>
          <w:color w:val="000000"/>
        </w:rPr>
        <w:t xml:space="preserve"> fetch(</w:t>
      </w:r>
      <w:r>
        <w:rPr>
          <w:rStyle w:val="Code"/>
          <w:color w:val="A31515"/>
        </w:rPr>
        <w:t>`https://jsonplaceholder.typicode.com/users/${userId}`</w:t>
      </w:r>
      <w:r>
        <w:rPr>
          <w:rStyle w:val="Code"/>
          <w:color w:val="000000"/>
        </w:rPr>
        <w:t>, { signal: ac.signal });</w:t>
      </w:r>
    </w:p>
    <w:p w14:paraId="3309189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    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(!res.ok) </w:t>
      </w:r>
      <w:r>
        <w:rPr>
          <w:rStyle w:val="Code"/>
          <w:color w:val="0000C8"/>
        </w:rPr>
        <w:t>throw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new</w:t>
      </w:r>
      <w:r>
        <w:rPr>
          <w:rStyle w:val="Code"/>
          <w:color w:val="000000"/>
        </w:rPr>
        <w:t xml:space="preserve"> Error(</w:t>
      </w:r>
      <w:r>
        <w:rPr>
          <w:rStyle w:val="Code"/>
          <w:color w:val="A31515"/>
        </w:rPr>
        <w:t>`HTTP ${res.status}`</w:t>
      </w:r>
      <w:r>
        <w:rPr>
          <w:rStyle w:val="Code"/>
          <w:color w:val="000000"/>
        </w:rPr>
        <w:t>);</w:t>
      </w:r>
    </w:p>
    <w:p w14:paraId="7F0079D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setData(</w:t>
      </w:r>
      <w:r>
        <w:rPr>
          <w:rStyle w:val="Code"/>
          <w:color w:val="0000C8"/>
        </w:rPr>
        <w:t>await</w:t>
      </w:r>
      <w:r>
        <w:rPr>
          <w:rStyle w:val="Code"/>
          <w:color w:val="000000"/>
        </w:rPr>
        <w:t xml:space="preserve"> res.json());</w:t>
      </w:r>
    </w:p>
    <w:p w14:paraId="504F476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} </w:t>
      </w:r>
      <w:r>
        <w:rPr>
          <w:rStyle w:val="Code"/>
          <w:color w:val="0000C8"/>
        </w:rPr>
        <w:t>catch</w:t>
      </w:r>
      <w:r>
        <w:rPr>
          <w:rStyle w:val="Code"/>
          <w:color w:val="000000"/>
        </w:rPr>
        <w:t xml:space="preserve"> (err) {</w:t>
      </w:r>
    </w:p>
    <w:p w14:paraId="0C72547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(err.name !== </w:t>
      </w:r>
      <w:r>
        <w:rPr>
          <w:rStyle w:val="Code"/>
          <w:color w:val="A31515"/>
        </w:rPr>
        <w:t>'AbortError'</w:t>
      </w:r>
      <w:r>
        <w:rPr>
          <w:rStyle w:val="Code"/>
          <w:color w:val="000000"/>
        </w:rPr>
        <w:t>) setError(err.message);</w:t>
      </w:r>
    </w:p>
    <w:p w14:paraId="191E44BA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} </w:t>
      </w:r>
      <w:r>
        <w:rPr>
          <w:rStyle w:val="Code"/>
          <w:color w:val="0000C8"/>
        </w:rPr>
        <w:t>finally</w:t>
      </w:r>
      <w:r>
        <w:rPr>
          <w:rStyle w:val="Code"/>
          <w:color w:val="000000"/>
        </w:rPr>
        <w:t xml:space="preserve"> {</w:t>
      </w:r>
    </w:p>
    <w:p w14:paraId="393F469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setLoading(</w:t>
      </w:r>
      <w:r>
        <w:rPr>
          <w:rStyle w:val="Code"/>
          <w:color w:val="0000C8"/>
        </w:rPr>
        <w:t>false</w:t>
      </w:r>
      <w:r>
        <w:rPr>
          <w:rStyle w:val="Code"/>
          <w:color w:val="000000"/>
        </w:rPr>
        <w:t>);</w:t>
      </w:r>
    </w:p>
    <w:p w14:paraId="4B8429C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}</w:t>
      </w:r>
    </w:p>
    <w:p w14:paraId="2844B5F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})();</w:t>
      </w:r>
    </w:p>
    <w:p w14:paraId="6F051D9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() =&gt; ac.abort();</w:t>
      </w:r>
    </w:p>
    <w:p w14:paraId="324E174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}, [userId]);</w:t>
      </w:r>
    </w:p>
    <w:p w14:paraId="78DFF9B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437D175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8000"/>
        </w:rPr>
        <w:t>// Early returns keep the markup flat and readable</w:t>
      </w:r>
    </w:p>
    <w:p w14:paraId="30F611B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(!userId)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&lt;p&gt;Select a user to see their profile.&lt;/p&gt;;</w:t>
      </w:r>
    </w:p>
    <w:p w14:paraId="6B13806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(loading)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&lt;p&gt;Loading profile…&lt;/p&gt;;</w:t>
      </w:r>
    </w:p>
    <w:p w14:paraId="6631320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(error)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&lt;p style={{ color: </w:t>
      </w:r>
      <w:r>
        <w:rPr>
          <w:rStyle w:val="Code"/>
          <w:color w:val="A31515"/>
        </w:rPr>
        <w:t>'crimson'</w:t>
      </w:r>
      <w:r>
        <w:rPr>
          <w:rStyle w:val="Code"/>
          <w:color w:val="000000"/>
        </w:rPr>
        <w:t xml:space="preserve"> }}&gt;Error: {error}&lt;/p&gt;;</w:t>
      </w:r>
    </w:p>
    <w:p w14:paraId="0859FFB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(!data)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null</w:t>
      </w:r>
      <w:r>
        <w:rPr>
          <w:rStyle w:val="Code"/>
          <w:color w:val="000000"/>
        </w:rPr>
        <w:t xml:space="preserve">; </w:t>
      </w:r>
      <w:r>
        <w:rPr>
          <w:rStyle w:val="Code"/>
          <w:color w:val="008000"/>
        </w:rPr>
        <w:t>// no flash of undefined</w:t>
      </w:r>
    </w:p>
    <w:p w14:paraId="7FB3743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227DEA9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(</w:t>
      </w:r>
    </w:p>
    <w:p w14:paraId="539DC53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&lt;section&gt;</w:t>
      </w:r>
    </w:p>
    <w:p w14:paraId="66A40D2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&lt;h3&gt;{data.name}&lt;/h3&gt;</w:t>
      </w:r>
    </w:p>
    <w:p w14:paraId="3E9944C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&lt;p&gt;Email: {data.email}&lt;/p&gt;</w:t>
      </w:r>
    </w:p>
    <w:p w14:paraId="18F0FF5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{data.company &amp;&amp; (</w:t>
      </w:r>
    </w:p>
    <w:p w14:paraId="7081173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&lt;p&gt;Company: {data.company.name}&lt;/p&gt; </w:t>
      </w:r>
      <w:r>
        <w:rPr>
          <w:rStyle w:val="Code"/>
          <w:color w:val="008000"/>
        </w:rPr>
        <w:t>// short-circuit for optional info</w:t>
      </w:r>
    </w:p>
    <w:p w14:paraId="23641B3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)}</w:t>
      </w:r>
    </w:p>
    <w:p w14:paraId="52756B4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&lt;/section&gt;</w:t>
      </w:r>
    </w:p>
    <w:p w14:paraId="7DA1F34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);</w:t>
      </w:r>
    </w:p>
    <w:p w14:paraId="49002073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>}</w:t>
      </w:r>
    </w:p>
    <w:p w14:paraId="24E9B445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4: Brief Summary</w:t>
      </w:r>
    </w:p>
    <w:p w14:paraId="34B58266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Structure your UI around the main states and use early returns or helpers to keep branches simple.</w:t>
      </w:r>
    </w:p>
    <w:p w14:paraId="325859E6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lastRenderedPageBreak/>
        <w:t>Section 5: Key Takeaways</w:t>
      </w:r>
    </w:p>
    <w:p w14:paraId="027D940A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Pick the right conditional pattern: ternary for either/or, &amp;&amp; for optional, and guard clauses for readability.</w:t>
      </w:r>
    </w:p>
    <w:p w14:paraId="26A5020D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Quiz (Answers Only)</w:t>
      </w:r>
    </w:p>
    <w:p w14:paraId="234C6BF7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How to reduce nesting? — Answer: Guard clauses (early returns).</w:t>
      </w:r>
    </w:p>
    <w:p w14:paraId="45D6B8E6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Use ternary when? — Answer: Choosing between two elements.</w:t>
      </w:r>
    </w:p>
    <w:p w14:paraId="5980250C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Use &amp;&amp; when? — Answer: To conditionally show an optional piece.</w:t>
      </w:r>
    </w:p>
    <w:p w14:paraId="241A20DE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Core states to cover? — Answer: loading, error, empty, success.</w:t>
      </w:r>
    </w:p>
    <w:p w14:paraId="196BA085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Why fallback UI? — Answer: Clarify state while waiting.</w:t>
      </w:r>
    </w:p>
    <w:p w14:paraId="50F9C6D0" w14:textId="77777777" w:rsidR="000A0597" w:rsidRDefault="00000000">
      <w:pPr>
        <w:pStyle w:val="Heading1"/>
        <w:spacing w:after="360"/>
      </w:pPr>
      <w:r>
        <w:rPr>
          <w:rFonts w:ascii="Calibri" w:hAnsi="Calibri"/>
          <w:sz w:val="36"/>
        </w:rPr>
        <w:t>Objective 9 — Fetching Data from a Public API on Button Click</w:t>
      </w:r>
    </w:p>
    <w:p w14:paraId="194CF1C1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1: Vocabulary</w:t>
      </w:r>
    </w:p>
    <w:p w14:paraId="37E34AF0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**Explicit Fetch** — User-initiated request via a control. Description: Runs on demand.</w:t>
      </w:r>
    </w:p>
    <w:p w14:paraId="25BE9A27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lastRenderedPageBreak/>
        <w:t>**In-flight Guard** — Prevent duplicate requests while one is running. Description: Disable buttons during loading.</w:t>
      </w:r>
    </w:p>
    <w:p w14:paraId="1C2C9027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**Result Caching** — Remember previous results for the same query. Description: Avoids unnecessary network calls.</w:t>
      </w:r>
    </w:p>
    <w:p w14:paraId="74A2F4AB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**Toast/Notification** — Brief message for success or failure. Description: Gives immediate feedback.</w:t>
      </w:r>
    </w:p>
    <w:p w14:paraId="2A912F6C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**Idempotent GET** — Safe to repeat if needed. Description: Useful for manual retries.</w:t>
      </w:r>
    </w:p>
    <w:p w14:paraId="1ED4F9E9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2: Beginner Explanation</w:t>
      </w:r>
    </w:p>
    <w:p w14:paraId="6B84118B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Bind a click handler that starts your request and updates loading, error, and data.</w:t>
      </w:r>
    </w:p>
    <w:p w14:paraId="44A200A6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Disable the button during the request to avoid repeated calls.</w:t>
      </w:r>
    </w:p>
    <w:p w14:paraId="15FFC396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Consider caching by query to make repeated clicks instant.</w:t>
      </w:r>
    </w:p>
    <w:p w14:paraId="0FFF1ED2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3: Code Demonstration</w:t>
      </w:r>
    </w:p>
    <w:p w14:paraId="494E2326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import</w:t>
      </w:r>
      <w:r>
        <w:rPr>
          <w:rStyle w:val="Code"/>
          <w:color w:val="000000"/>
        </w:rPr>
        <w:t xml:space="preserve"> { useRef, useState } </w:t>
      </w:r>
      <w:r>
        <w:rPr>
          <w:rStyle w:val="Code"/>
          <w:color w:val="0000C8"/>
        </w:rPr>
        <w:t>from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A31515"/>
        </w:rPr>
        <w:t>'react'</w:t>
      </w:r>
      <w:r>
        <w:rPr>
          <w:rStyle w:val="Code"/>
          <w:color w:val="000000"/>
        </w:rPr>
        <w:t>;</w:t>
      </w:r>
    </w:p>
    <w:p w14:paraId="55A73FD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0C4A2A67" w14:textId="77777777" w:rsidR="000A0597" w:rsidRDefault="00000000">
      <w:pPr>
        <w:spacing w:after="480"/>
        <w:ind w:left="720"/>
      </w:pPr>
      <w:r>
        <w:rPr>
          <w:rStyle w:val="Code"/>
          <w:color w:val="0000C8"/>
        </w:rPr>
        <w:t>export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default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CatFact() {</w:t>
      </w:r>
    </w:p>
    <w:p w14:paraId="1449637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[fact, setFact] = useState(</w:t>
      </w:r>
      <w:r>
        <w:rPr>
          <w:rStyle w:val="Code"/>
          <w:color w:val="A31515"/>
        </w:rPr>
        <w:t>''</w:t>
      </w:r>
      <w:r>
        <w:rPr>
          <w:rStyle w:val="Code"/>
          <w:color w:val="000000"/>
        </w:rPr>
        <w:t>);</w:t>
      </w:r>
    </w:p>
    <w:p w14:paraId="5E79D95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[loading, setLoading] = useState(</w:t>
      </w:r>
      <w:r>
        <w:rPr>
          <w:rStyle w:val="Code"/>
          <w:color w:val="0000C8"/>
        </w:rPr>
        <w:t>false</w:t>
      </w:r>
      <w:r>
        <w:rPr>
          <w:rStyle w:val="Code"/>
          <w:color w:val="000000"/>
        </w:rPr>
        <w:t>);</w:t>
      </w:r>
    </w:p>
    <w:p w14:paraId="0392F9C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[error, setError] = useState(</w:t>
      </w:r>
      <w:r>
        <w:rPr>
          <w:rStyle w:val="Code"/>
          <w:color w:val="0000C8"/>
        </w:rPr>
        <w:t>null</w:t>
      </w:r>
      <w:r>
        <w:rPr>
          <w:rStyle w:val="Code"/>
          <w:color w:val="000000"/>
        </w:rPr>
        <w:t>);</w:t>
      </w:r>
    </w:p>
    <w:p w14:paraId="3884283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cache = useRef(</w:t>
      </w:r>
      <w:r>
        <w:rPr>
          <w:rStyle w:val="Code"/>
          <w:color w:val="0000C8"/>
        </w:rPr>
        <w:t>new</w:t>
      </w:r>
      <w:r>
        <w:rPr>
          <w:rStyle w:val="Code"/>
          <w:color w:val="000000"/>
        </w:rPr>
        <w:t xml:space="preserve"> Map()); </w:t>
      </w:r>
      <w:r>
        <w:rPr>
          <w:rStyle w:val="Code"/>
          <w:color w:val="008000"/>
        </w:rPr>
        <w:t>// simple in-memory cache keyed by endpoint</w:t>
      </w:r>
    </w:p>
    <w:p w14:paraId="4107D4A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647591C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endpoint = </w:t>
      </w:r>
      <w:r>
        <w:rPr>
          <w:rStyle w:val="Code"/>
          <w:color w:val="A31515"/>
        </w:rPr>
        <w:t>'https://catfact.ninja/fact'</w:t>
      </w:r>
      <w:r>
        <w:rPr>
          <w:rStyle w:val="Code"/>
          <w:color w:val="000000"/>
        </w:rPr>
        <w:t>;</w:t>
      </w:r>
    </w:p>
    <w:p w14:paraId="0D66AFA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376E49A7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</w:t>
      </w:r>
      <w:r>
        <w:rPr>
          <w:rStyle w:val="Code"/>
          <w:color w:val="0000C8"/>
        </w:rPr>
        <w:t>async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function</w:t>
      </w:r>
      <w:r>
        <w:rPr>
          <w:rStyle w:val="Code"/>
          <w:color w:val="000000"/>
        </w:rPr>
        <w:t xml:space="preserve"> handleClick() {</w:t>
      </w:r>
    </w:p>
    <w:p w14:paraId="1D0C624A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8000"/>
        </w:rPr>
        <w:t>// In-flight guard: if already loading, ignore clicks</w:t>
      </w:r>
    </w:p>
    <w:p w14:paraId="7F23637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(loading)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>;</w:t>
      </w:r>
    </w:p>
    <w:p w14:paraId="0BAB70A6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setLoading(</w:t>
      </w:r>
      <w:r>
        <w:rPr>
          <w:rStyle w:val="Code"/>
          <w:color w:val="0000C8"/>
        </w:rPr>
        <w:t>true</w:t>
      </w:r>
      <w:r>
        <w:rPr>
          <w:rStyle w:val="Code"/>
          <w:color w:val="000000"/>
        </w:rPr>
        <w:t>); setError(</w:t>
      </w:r>
      <w:r>
        <w:rPr>
          <w:rStyle w:val="Code"/>
          <w:color w:val="0000C8"/>
        </w:rPr>
        <w:t>null</w:t>
      </w:r>
      <w:r>
        <w:rPr>
          <w:rStyle w:val="Code"/>
          <w:color w:val="000000"/>
        </w:rPr>
        <w:t>);</w:t>
      </w:r>
    </w:p>
    <w:p w14:paraId="4B0D4E9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588C0EB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8000"/>
        </w:rPr>
        <w:t>// Check cache first</w:t>
      </w:r>
    </w:p>
    <w:p w14:paraId="101CFD2A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(cache.current.has(endpoint)) {</w:t>
      </w:r>
    </w:p>
    <w:p w14:paraId="4328EBB4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setFact(cache.current.get(endpoint));</w:t>
      </w:r>
    </w:p>
    <w:p w14:paraId="13E7421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setLoading(</w:t>
      </w:r>
      <w:r>
        <w:rPr>
          <w:rStyle w:val="Code"/>
          <w:color w:val="0000C8"/>
        </w:rPr>
        <w:t>false</w:t>
      </w:r>
      <w:r>
        <w:rPr>
          <w:rStyle w:val="Code"/>
          <w:color w:val="000000"/>
        </w:rPr>
        <w:t>);</w:t>
      </w:r>
    </w:p>
    <w:p w14:paraId="29E037B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  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>;</w:t>
      </w:r>
    </w:p>
    <w:p w14:paraId="19C53D05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}</w:t>
      </w:r>
    </w:p>
    <w:p w14:paraId="3EC2B9B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4F5C681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</w:t>
      </w:r>
      <w:r>
        <w:rPr>
          <w:rStyle w:val="Code"/>
          <w:color w:val="0000C8"/>
        </w:rPr>
        <w:t>try</w:t>
      </w:r>
      <w:r>
        <w:rPr>
          <w:rStyle w:val="Code"/>
          <w:color w:val="000000"/>
        </w:rPr>
        <w:t xml:space="preserve"> {</w:t>
      </w:r>
    </w:p>
    <w:p w14:paraId="271231CB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res = </w:t>
      </w:r>
      <w:r>
        <w:rPr>
          <w:rStyle w:val="Code"/>
          <w:color w:val="0000C8"/>
        </w:rPr>
        <w:t>await</w:t>
      </w:r>
      <w:r>
        <w:rPr>
          <w:rStyle w:val="Code"/>
          <w:color w:val="000000"/>
        </w:rPr>
        <w:t xml:space="preserve"> fetch(endpoint);</w:t>
      </w:r>
    </w:p>
    <w:p w14:paraId="000D00C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00C8"/>
        </w:rPr>
        <w:t>if</w:t>
      </w:r>
      <w:r>
        <w:rPr>
          <w:rStyle w:val="Code"/>
          <w:color w:val="000000"/>
        </w:rPr>
        <w:t xml:space="preserve"> (!res.ok) </w:t>
      </w:r>
      <w:r>
        <w:rPr>
          <w:rStyle w:val="Code"/>
          <w:color w:val="0000C8"/>
        </w:rPr>
        <w:t>throw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C8"/>
        </w:rPr>
        <w:t>new</w:t>
      </w:r>
      <w:r>
        <w:rPr>
          <w:rStyle w:val="Code"/>
          <w:color w:val="000000"/>
        </w:rPr>
        <w:t xml:space="preserve"> Error(</w:t>
      </w:r>
      <w:r>
        <w:rPr>
          <w:rStyle w:val="Code"/>
          <w:color w:val="A31515"/>
        </w:rPr>
        <w:t>`HTTP ${res.status}`</w:t>
      </w:r>
      <w:r>
        <w:rPr>
          <w:rStyle w:val="Code"/>
          <w:color w:val="000000"/>
        </w:rPr>
        <w:t>);</w:t>
      </w:r>
    </w:p>
    <w:p w14:paraId="0DE2B4F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</w:t>
      </w:r>
      <w:r>
        <w:rPr>
          <w:rStyle w:val="Code"/>
          <w:color w:val="0000C8"/>
        </w:rPr>
        <w:t>const</w:t>
      </w:r>
      <w:r>
        <w:rPr>
          <w:rStyle w:val="Code"/>
          <w:color w:val="000000"/>
        </w:rPr>
        <w:t xml:space="preserve"> data = </w:t>
      </w:r>
      <w:r>
        <w:rPr>
          <w:rStyle w:val="Code"/>
          <w:color w:val="0000C8"/>
        </w:rPr>
        <w:t>await</w:t>
      </w:r>
      <w:r>
        <w:rPr>
          <w:rStyle w:val="Code"/>
          <w:color w:val="000000"/>
        </w:rPr>
        <w:t xml:space="preserve"> res.json();</w:t>
      </w:r>
    </w:p>
    <w:p w14:paraId="4D4470AC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cache.current.set(endpoint, data.fact); </w:t>
      </w:r>
      <w:r>
        <w:rPr>
          <w:rStyle w:val="Code"/>
          <w:color w:val="008000"/>
        </w:rPr>
        <w:t>// cache result</w:t>
      </w:r>
    </w:p>
    <w:p w14:paraId="55A345E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setFact(data.fact);</w:t>
      </w:r>
    </w:p>
    <w:p w14:paraId="73BE7BB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} </w:t>
      </w:r>
      <w:r>
        <w:rPr>
          <w:rStyle w:val="Code"/>
          <w:color w:val="0000C8"/>
        </w:rPr>
        <w:t>catch</w:t>
      </w:r>
      <w:r>
        <w:rPr>
          <w:rStyle w:val="Code"/>
          <w:color w:val="000000"/>
        </w:rPr>
        <w:t xml:space="preserve"> (err) {</w:t>
      </w:r>
    </w:p>
    <w:p w14:paraId="6D9E48B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setError(err.message || </w:t>
      </w:r>
      <w:r>
        <w:rPr>
          <w:rStyle w:val="Code"/>
          <w:color w:val="A31515"/>
        </w:rPr>
        <w:t>'Unknown error'</w:t>
      </w:r>
      <w:r>
        <w:rPr>
          <w:rStyle w:val="Code"/>
          <w:color w:val="000000"/>
        </w:rPr>
        <w:t>);</w:t>
      </w:r>
    </w:p>
    <w:p w14:paraId="6C5992B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} </w:t>
      </w:r>
      <w:r>
        <w:rPr>
          <w:rStyle w:val="Code"/>
          <w:color w:val="0000C8"/>
        </w:rPr>
        <w:t>finally</w:t>
      </w:r>
      <w:r>
        <w:rPr>
          <w:rStyle w:val="Code"/>
          <w:color w:val="000000"/>
        </w:rPr>
        <w:t xml:space="preserve"> {</w:t>
      </w:r>
    </w:p>
    <w:p w14:paraId="435D58E8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setLoading(</w:t>
      </w:r>
      <w:r>
        <w:rPr>
          <w:rStyle w:val="Code"/>
          <w:color w:val="0000C8"/>
        </w:rPr>
        <w:t>false</w:t>
      </w:r>
      <w:r>
        <w:rPr>
          <w:rStyle w:val="Code"/>
          <w:color w:val="000000"/>
        </w:rPr>
        <w:t>);</w:t>
      </w:r>
    </w:p>
    <w:p w14:paraId="6F28969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}</w:t>
      </w:r>
    </w:p>
    <w:p w14:paraId="03253429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}</w:t>
      </w:r>
    </w:p>
    <w:p w14:paraId="454EC98F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</w:t>
      </w:r>
    </w:p>
    <w:p w14:paraId="7A97436C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lastRenderedPageBreak/>
        <w:t xml:space="preserve">  </w:t>
      </w:r>
      <w:r>
        <w:rPr>
          <w:rStyle w:val="Code"/>
          <w:color w:val="0000C8"/>
        </w:rPr>
        <w:t>return</w:t>
      </w:r>
      <w:r>
        <w:rPr>
          <w:rStyle w:val="Code"/>
          <w:color w:val="000000"/>
        </w:rPr>
        <w:t xml:space="preserve"> (</w:t>
      </w:r>
    </w:p>
    <w:p w14:paraId="18027A3A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&lt;div&gt;</w:t>
      </w:r>
    </w:p>
    <w:p w14:paraId="3217BD71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&lt;button onClick={handleClick} disabled={loading}&gt;</w:t>
      </w:r>
    </w:p>
    <w:p w14:paraId="53CB5EA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  {loading ? </w:t>
      </w:r>
      <w:r>
        <w:rPr>
          <w:rStyle w:val="Code"/>
          <w:color w:val="A31515"/>
        </w:rPr>
        <w:t>'Fetching…'</w:t>
      </w:r>
      <w:r>
        <w:rPr>
          <w:rStyle w:val="Code"/>
          <w:color w:val="000000"/>
        </w:rPr>
        <w:t xml:space="preserve"> : </w:t>
      </w:r>
      <w:r>
        <w:rPr>
          <w:rStyle w:val="Code"/>
          <w:color w:val="A31515"/>
        </w:rPr>
        <w:t>'Get Cat Fact'</w:t>
      </w:r>
      <w:r>
        <w:rPr>
          <w:rStyle w:val="Code"/>
          <w:color w:val="000000"/>
        </w:rPr>
        <w:t>}</w:t>
      </w:r>
    </w:p>
    <w:p w14:paraId="3BFA4ABD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&lt;/button&gt;</w:t>
      </w:r>
    </w:p>
    <w:p w14:paraId="0C11FEFE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{error &amp;&amp; &lt;p style={{ color: </w:t>
      </w:r>
      <w:r>
        <w:rPr>
          <w:rStyle w:val="Code"/>
          <w:color w:val="A31515"/>
        </w:rPr>
        <w:t>'crimson'</w:t>
      </w:r>
      <w:r>
        <w:rPr>
          <w:rStyle w:val="Code"/>
          <w:color w:val="000000"/>
        </w:rPr>
        <w:t xml:space="preserve"> }}&gt;Error: {error}&lt;/p&gt;}</w:t>
      </w:r>
    </w:p>
    <w:p w14:paraId="297010F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  {fact &amp;&amp; &lt;p&gt;{fact}&lt;/p&gt;}</w:t>
      </w:r>
    </w:p>
    <w:p w14:paraId="4B46D002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  &lt;/div&gt;</w:t>
      </w:r>
    </w:p>
    <w:p w14:paraId="76A6AA20" w14:textId="77777777" w:rsidR="000A0597" w:rsidRDefault="00000000">
      <w:pPr>
        <w:spacing w:after="480"/>
        <w:ind w:left="720"/>
      </w:pPr>
      <w:r>
        <w:rPr>
          <w:rStyle w:val="Code"/>
          <w:color w:val="000000"/>
        </w:rPr>
        <w:t xml:space="preserve">  );</w:t>
      </w:r>
    </w:p>
    <w:p w14:paraId="72D97FD0" w14:textId="77777777" w:rsidR="000A0597" w:rsidRDefault="00000000">
      <w:pPr>
        <w:shd w:val="clear" w:color="auto" w:fill="EFEFEF"/>
        <w:spacing w:after="480"/>
        <w:ind w:left="720"/>
      </w:pPr>
      <w:r>
        <w:rPr>
          <w:rStyle w:val="Code"/>
          <w:color w:val="000000"/>
        </w:rPr>
        <w:t>}</w:t>
      </w:r>
    </w:p>
    <w:p w14:paraId="1D0947E0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4: Brief Summary</w:t>
      </w:r>
    </w:p>
    <w:p w14:paraId="081712DA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Manual fetching pairs well with disabled controls, toasts, and simple caching to deliver quick feedback.</w:t>
      </w:r>
    </w:p>
    <w:p w14:paraId="783AEAB1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t>Section 5: Key Takeaways</w:t>
      </w:r>
    </w:p>
    <w:p w14:paraId="074A7CAB" w14:textId="77777777" w:rsidR="000A0597" w:rsidRDefault="00000000"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Start requests on click, prevent duplicates, handle errors, and consider caching repeated reads.</w:t>
      </w:r>
    </w:p>
    <w:p w14:paraId="4F9D630B" w14:textId="77777777" w:rsidR="000A0597" w:rsidRDefault="00000000">
      <w:pPr>
        <w:pStyle w:val="Heading2"/>
        <w:spacing w:after="360"/>
      </w:pPr>
      <w:r>
        <w:rPr>
          <w:rFonts w:ascii="Calibri" w:hAnsi="Calibri"/>
          <w:sz w:val="36"/>
        </w:rPr>
        <w:lastRenderedPageBreak/>
        <w:t>Quiz (Answers Only)</w:t>
      </w:r>
    </w:p>
    <w:p w14:paraId="63ED7C4E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Prevent duplicates how? — Answer: Disable the button while loading.</w:t>
      </w:r>
    </w:p>
    <w:p w14:paraId="28C697FA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Why cache? — Answer: To avoid repeat requests.</w:t>
      </w:r>
    </w:p>
    <w:p w14:paraId="65C10AEA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Which states to show? — Answer: loading, error, success.</w:t>
      </w:r>
    </w:p>
    <w:p w14:paraId="39CC9C95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GET safe to retry? — Answer: Yes, typically idempotent.</w:t>
      </w:r>
    </w:p>
    <w:p w14:paraId="799FD758" w14:textId="77777777" w:rsidR="000A0597" w:rsidRDefault="00000000"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Quick feedback mechanism? — Answer: Toast/notification.</w:t>
      </w:r>
    </w:p>
    <w:sectPr w:rsidR="000A05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6609537">
    <w:abstractNumId w:val="8"/>
  </w:num>
  <w:num w:numId="2" w16cid:durableId="131944627">
    <w:abstractNumId w:val="6"/>
  </w:num>
  <w:num w:numId="3" w16cid:durableId="1363091467">
    <w:abstractNumId w:val="5"/>
  </w:num>
  <w:num w:numId="4" w16cid:durableId="1403217316">
    <w:abstractNumId w:val="4"/>
  </w:num>
  <w:num w:numId="5" w16cid:durableId="363406575">
    <w:abstractNumId w:val="7"/>
  </w:num>
  <w:num w:numId="6" w16cid:durableId="1041782041">
    <w:abstractNumId w:val="3"/>
  </w:num>
  <w:num w:numId="7" w16cid:durableId="1786850778">
    <w:abstractNumId w:val="2"/>
  </w:num>
  <w:num w:numId="8" w16cid:durableId="2133210637">
    <w:abstractNumId w:val="1"/>
  </w:num>
  <w:num w:numId="9" w16cid:durableId="1506826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597"/>
    <w:rsid w:val="0015074B"/>
    <w:rsid w:val="0029639D"/>
    <w:rsid w:val="00326F90"/>
    <w:rsid w:val="00725AC5"/>
    <w:rsid w:val="00AA1D8D"/>
    <w:rsid w:val="00B47730"/>
    <w:rsid w:val="00CB0664"/>
    <w:rsid w:val="00D50D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6D882B9-9277-40FA-8539-D34CF28F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eastAsia="Consolas" w:hAnsi="Consola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54</Pages>
  <Words>4688</Words>
  <Characters>26722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Gregory Hudgins</cp:lastModifiedBy>
  <cp:revision>2</cp:revision>
  <dcterms:created xsi:type="dcterms:W3CDTF">2013-12-23T23:15:00Z</dcterms:created>
  <dcterms:modified xsi:type="dcterms:W3CDTF">2025-11-05T22:19:00Z</dcterms:modified>
  <cp:category/>
</cp:coreProperties>
</file>