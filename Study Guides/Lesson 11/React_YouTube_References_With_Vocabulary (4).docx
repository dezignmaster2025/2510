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B48B" w14:textId="77777777" w:rsidR="004520D8" w:rsidRDefault="00000000">
      <w:pPr>
        <w:spacing w:after="240"/>
        <w:jc w:val="center"/>
      </w:pPr>
      <w:r>
        <w:rPr>
          <w:rFonts w:ascii="Calibri" w:hAnsi="Calibri"/>
          <w:sz w:val="36"/>
        </w:rPr>
        <w:t>React Study Guide — Videos + Vocabulary</w:t>
      </w:r>
    </w:p>
    <w:p w14:paraId="5596FC61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1 — useEffect for Side Effects</w:t>
      </w:r>
    </w:p>
    <w:p w14:paraId="1C5D04CF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378E3E6F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useEffect</w:t>
      </w:r>
    </w:p>
    <w:p w14:paraId="66FDFBDE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Cleanup Function</w:t>
      </w:r>
    </w:p>
    <w:p w14:paraId="38B461CB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AbortController</w:t>
      </w:r>
    </w:p>
    <w:p w14:paraId="7B188308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Fetch API</w:t>
      </w:r>
    </w:p>
    <w:p w14:paraId="7667C563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060C4DFF" w14:textId="77777777" w:rsidR="004520D8" w:rsidRDefault="00000000">
      <w:pPr>
        <w:pStyle w:val="ListBullet"/>
        <w:ind w:left="720"/>
      </w:pPr>
      <w:hyperlink r:id="rId6">
        <w:r>
          <w:rPr>
            <w:color w:val="0563C1"/>
            <w:u w:val="single"/>
          </w:rPr>
          <w:t>Full React Tutorial #24 – useEffect Cleanup (Net Ninja)</w:t>
        </w:r>
      </w:hyperlink>
    </w:p>
    <w:p w14:paraId="2118D9D3" w14:textId="77777777" w:rsidR="004520D8" w:rsidRDefault="00000000">
      <w:pPr>
        <w:pStyle w:val="ListBullet"/>
        <w:ind w:left="720"/>
      </w:pPr>
      <w:hyperlink r:id="rId7">
        <w:r>
          <w:rPr>
            <w:color w:val="0563C1"/>
            <w:u w:val="single"/>
          </w:rPr>
          <w:t>React Hooks Tutorial – useEffect with cleanup (Codevolution)</w:t>
        </w:r>
      </w:hyperlink>
    </w:p>
    <w:p w14:paraId="5169313E" w14:textId="77777777" w:rsidR="004520D8" w:rsidRDefault="00000000">
      <w:pPr>
        <w:pStyle w:val="ListBullet"/>
        <w:ind w:left="720"/>
      </w:pPr>
      <w:hyperlink r:id="rId8">
        <w:r>
          <w:rPr>
            <w:color w:val="0563C1"/>
            <w:u w:val="single"/>
          </w:rPr>
          <w:t>Abort Fetch API Requests using AbortController (Colby Fayock)</w:t>
        </w:r>
      </w:hyperlink>
    </w:p>
    <w:p w14:paraId="4B92FD33" w14:textId="77777777" w:rsidR="004520D8" w:rsidRDefault="00000000">
      <w:pPr>
        <w:pStyle w:val="ListBullet"/>
        <w:ind w:left="720"/>
      </w:pPr>
      <w:hyperlink r:id="rId9">
        <w:r>
          <w:rPr>
            <w:color w:val="0563C1"/>
            <w:u w:val="single"/>
          </w:rPr>
          <w:t>React useEffect + AbortController = ❤️ (Jack Herrington)</w:t>
        </w:r>
      </w:hyperlink>
    </w:p>
    <w:p w14:paraId="61087A06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2 — Dependency Arrays &amp; Stale Closures</w:t>
      </w:r>
    </w:p>
    <w:p w14:paraId="1D3E129F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715D1A73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Dependency Array</w:t>
      </w:r>
    </w:p>
    <w:p w14:paraId="1BCCB2ED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Stale Closure</w:t>
      </w:r>
    </w:p>
    <w:p w14:paraId="16F8FF66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exhaustive-deps</w:t>
      </w:r>
    </w:p>
    <w:p w14:paraId="696AA29A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3AECD0C7" w14:textId="77777777" w:rsidR="004520D8" w:rsidRDefault="00000000">
      <w:pPr>
        <w:pStyle w:val="ListBullet"/>
        <w:ind w:left="720"/>
      </w:pPr>
      <w:hyperlink r:id="rId10">
        <w:r>
          <w:rPr>
            <w:color w:val="0563C1"/>
            <w:u w:val="single"/>
          </w:rPr>
          <w:t>useEffect Hook with Dependency Array (Thapa Technical)</w:t>
        </w:r>
      </w:hyperlink>
    </w:p>
    <w:p w14:paraId="2A122C2D" w14:textId="77777777" w:rsidR="004520D8" w:rsidRDefault="00000000">
      <w:pPr>
        <w:pStyle w:val="ListBullet"/>
        <w:ind w:left="720"/>
      </w:pPr>
      <w:hyperlink r:id="rId11">
        <w:r>
          <w:rPr>
            <w:color w:val="0563C1"/>
            <w:u w:val="single"/>
          </w:rPr>
          <w:t>Stale Closures Explained in 60s</w:t>
        </w:r>
      </w:hyperlink>
    </w:p>
    <w:p w14:paraId="16357193" w14:textId="77777777" w:rsidR="004520D8" w:rsidRDefault="00000000">
      <w:pPr>
        <w:pStyle w:val="ListBullet"/>
        <w:ind w:left="720"/>
      </w:pPr>
      <w:hyperlink r:id="rId12">
        <w:r>
          <w:rPr>
            <w:color w:val="0563C1"/>
            <w:u w:val="single"/>
          </w:rPr>
          <w:t>Resolving useEffect Infinite Loop (vlogize)</w:t>
        </w:r>
      </w:hyperlink>
    </w:p>
    <w:p w14:paraId="1B52C2DC" w14:textId="77777777" w:rsidR="004520D8" w:rsidRDefault="00000000">
      <w:pPr>
        <w:pStyle w:val="ListBullet"/>
        <w:ind w:left="720"/>
      </w:pPr>
      <w:hyperlink r:id="rId13">
        <w:r>
          <w:rPr>
            <w:color w:val="0563C1"/>
            <w:u w:val="single"/>
          </w:rPr>
          <w:t>Fix missing dependency warnings</w:t>
        </w:r>
      </w:hyperlink>
    </w:p>
    <w:p w14:paraId="510A3D13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3 — Client vs Server Search + Debounce</w:t>
      </w:r>
    </w:p>
    <w:p w14:paraId="10D5E2DD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786CED68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Client-side Search</w:t>
      </w:r>
    </w:p>
    <w:p w14:paraId="05DCA6AC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Server-side Search</w:t>
      </w:r>
    </w:p>
    <w:p w14:paraId="7CF2B992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lastRenderedPageBreak/>
        <w:t>Debounce</w:t>
      </w:r>
    </w:p>
    <w:p w14:paraId="06C612E0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URLSearchParams</w:t>
      </w:r>
    </w:p>
    <w:p w14:paraId="77CEC029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51AEEC37" w14:textId="77777777" w:rsidR="004520D8" w:rsidRDefault="00000000">
      <w:pPr>
        <w:pStyle w:val="ListBullet"/>
        <w:ind w:left="720"/>
      </w:pPr>
      <w:hyperlink r:id="rId14">
        <w:r>
          <w:rPr>
            <w:color w:val="0563C1"/>
            <w:u w:val="single"/>
          </w:rPr>
          <w:t>React Debounce Search Input API Call (Dave Gray)</w:t>
        </w:r>
      </w:hyperlink>
    </w:p>
    <w:p w14:paraId="3EA8D59E" w14:textId="77777777" w:rsidR="004520D8" w:rsidRDefault="00000000">
      <w:pPr>
        <w:pStyle w:val="ListBullet"/>
        <w:ind w:left="720"/>
      </w:pPr>
      <w:hyperlink r:id="rId15">
        <w:r>
          <w:rPr>
            <w:color w:val="0563C1"/>
            <w:u w:val="single"/>
          </w:rPr>
          <w:t>How to use map() &amp; filter() (JS array methods)</w:t>
        </w:r>
      </w:hyperlink>
    </w:p>
    <w:p w14:paraId="6E17EDDB" w14:textId="77777777" w:rsidR="004520D8" w:rsidRDefault="00000000">
      <w:pPr>
        <w:pStyle w:val="ListBullet"/>
        <w:ind w:left="720"/>
      </w:pPr>
      <w:hyperlink r:id="rId16">
        <w:r>
          <w:rPr>
            <w:color w:val="0563C1"/>
            <w:u w:val="single"/>
          </w:rPr>
          <w:t>Get URL Parameters in JavaScript | URLSearchParams</w:t>
        </w:r>
      </w:hyperlink>
    </w:p>
    <w:p w14:paraId="270CD422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4 — Async Ops &amp; Error Handling</w:t>
      </w:r>
    </w:p>
    <w:p w14:paraId="3232F3A5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67B9CBDE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Timeout</w:t>
      </w:r>
    </w:p>
    <w:p w14:paraId="5DCEF610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Retry with Backoff</w:t>
      </w:r>
    </w:p>
    <w:p w14:paraId="67C2ABA9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Idempotent Request</w:t>
      </w:r>
    </w:p>
    <w:p w14:paraId="32406928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6C0EF98C" w14:textId="77777777" w:rsidR="004520D8" w:rsidRDefault="00000000">
      <w:pPr>
        <w:pStyle w:val="ListBullet"/>
        <w:ind w:left="720"/>
      </w:pPr>
      <w:hyperlink r:id="rId17">
        <w:r>
          <w:rPr>
            <w:color w:val="0563C1"/>
            <w:u w:val="single"/>
          </w:rPr>
          <w:t>Abort Long-running Fetch API Requests</w:t>
        </w:r>
      </w:hyperlink>
    </w:p>
    <w:p w14:paraId="15885DC8" w14:textId="77777777" w:rsidR="004520D8" w:rsidRDefault="00000000">
      <w:pPr>
        <w:pStyle w:val="ListBullet"/>
        <w:ind w:left="720"/>
      </w:pPr>
      <w:hyperlink r:id="rId18">
        <w:r>
          <w:rPr>
            <w:color w:val="0563C1"/>
            <w:u w:val="single"/>
          </w:rPr>
          <w:t>Manage Fetch API Timeouts</w:t>
        </w:r>
      </w:hyperlink>
    </w:p>
    <w:p w14:paraId="2B82871E" w14:textId="77777777" w:rsidR="004520D8" w:rsidRDefault="00000000">
      <w:pPr>
        <w:pStyle w:val="ListBullet"/>
        <w:ind w:left="720"/>
      </w:pPr>
      <w:hyperlink r:id="rId19">
        <w:r>
          <w:rPr>
            <w:color w:val="0563C1"/>
            <w:u w:val="single"/>
          </w:rPr>
          <w:t>What is API Idempotency &amp; Why It’s Important?</w:t>
        </w:r>
      </w:hyperlink>
    </w:p>
    <w:p w14:paraId="49864BFC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5 — useCallback &amp; React.memo</w:t>
      </w:r>
    </w:p>
    <w:p w14:paraId="401DE454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55CD45ED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useCallback</w:t>
      </w:r>
    </w:p>
    <w:p w14:paraId="3F008604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React.memo</w:t>
      </w:r>
    </w:p>
    <w:p w14:paraId="12221708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useMemo</w:t>
      </w:r>
    </w:p>
    <w:p w14:paraId="40DA3DA3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Reference Equality</w:t>
      </w:r>
    </w:p>
    <w:p w14:paraId="0F7B64BE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0BD48E4A" w14:textId="77777777" w:rsidR="004520D8" w:rsidRDefault="00000000">
      <w:pPr>
        <w:pStyle w:val="ListBullet"/>
        <w:ind w:left="720"/>
      </w:pPr>
      <w:hyperlink r:id="rId20">
        <w:r>
          <w:rPr>
            <w:color w:val="0563C1"/>
            <w:u w:val="single"/>
          </w:rPr>
          <w:t>React.memo | useMemo | useCallback (Justin Kim)</w:t>
        </w:r>
      </w:hyperlink>
    </w:p>
    <w:p w14:paraId="7463685F" w14:textId="77777777" w:rsidR="004520D8" w:rsidRDefault="00000000">
      <w:pPr>
        <w:pStyle w:val="ListBullet"/>
        <w:ind w:left="720"/>
      </w:pPr>
      <w:hyperlink r:id="rId21">
        <w:r>
          <w:rPr>
            <w:color w:val="0563C1"/>
            <w:u w:val="single"/>
          </w:rPr>
          <w:t>When to use useCallback and React Memo?</w:t>
        </w:r>
      </w:hyperlink>
    </w:p>
    <w:p w14:paraId="24A80D42" w14:textId="77777777" w:rsidR="004520D8" w:rsidRDefault="00000000">
      <w:pPr>
        <w:pStyle w:val="ListBullet"/>
        <w:ind w:left="720"/>
      </w:pPr>
      <w:hyperlink r:id="rId22">
        <w:r>
          <w:rPr>
            <w:color w:val="0563C1"/>
            <w:u w:val="single"/>
          </w:rPr>
          <w:t>React.memo vs useMemo — Stop the Confusion!</w:t>
        </w:r>
      </w:hyperlink>
    </w:p>
    <w:p w14:paraId="5E11637C" w14:textId="77777777" w:rsidR="004520D8" w:rsidRDefault="00000000">
      <w:pPr>
        <w:pStyle w:val="Heading1"/>
      </w:pPr>
      <w:r>
        <w:rPr>
          <w:rFonts w:ascii="Calibri" w:hAnsi="Calibri"/>
          <w:sz w:val="36"/>
        </w:rPr>
        <w:lastRenderedPageBreak/>
        <w:t>Objective 6 — Automatic vs Explicit Fetching</w:t>
      </w:r>
    </w:p>
    <w:p w14:paraId="5C2262F6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2E3B6C2F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Automatic Fetching</w:t>
      </w:r>
    </w:p>
    <w:p w14:paraId="38B2015F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Explicit Fetching</w:t>
      </w:r>
    </w:p>
    <w:p w14:paraId="1FEB5921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Event Handler</w:t>
      </w:r>
    </w:p>
    <w:p w14:paraId="22C702A2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47BCCACE" w14:textId="77777777" w:rsidR="004520D8" w:rsidRDefault="00000000">
      <w:pPr>
        <w:pStyle w:val="ListBullet"/>
        <w:ind w:left="720"/>
      </w:pPr>
      <w:hyperlink r:id="rId23">
        <w:r>
          <w:rPr>
            <w:color w:val="0563C1"/>
            <w:u w:val="single"/>
          </w:rPr>
          <w:t>Fetching Data with useEffect (Net Ninja)</w:t>
        </w:r>
      </w:hyperlink>
    </w:p>
    <w:p w14:paraId="30BD2564" w14:textId="77777777" w:rsidR="004520D8" w:rsidRDefault="00000000">
      <w:pPr>
        <w:pStyle w:val="ListBullet"/>
        <w:ind w:left="720"/>
      </w:pPr>
      <w:hyperlink r:id="rId24">
        <w:r>
          <w:rPr>
            <w:color w:val="0563C1"/>
            <w:u w:val="single"/>
          </w:rPr>
          <w:t>Fetch &amp; display API data on Button Click (vlogize)</w:t>
        </w:r>
      </w:hyperlink>
    </w:p>
    <w:p w14:paraId="63503E06" w14:textId="77777777" w:rsidR="004520D8" w:rsidRDefault="00000000">
      <w:pPr>
        <w:pStyle w:val="ListBullet"/>
        <w:ind w:left="720"/>
      </w:pPr>
      <w:hyperlink r:id="rId25">
        <w:r>
          <w:rPr>
            <w:color w:val="0563C1"/>
            <w:u w:val="single"/>
          </w:rPr>
          <w:t>Fetch API on Button Click without violating Hooks rules</w:t>
        </w:r>
      </w:hyperlink>
    </w:p>
    <w:p w14:paraId="18685E13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7 — useReducer</w:t>
      </w:r>
    </w:p>
    <w:p w14:paraId="76EDB5F9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186AFEB5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Reducer</w:t>
      </w:r>
    </w:p>
    <w:p w14:paraId="5BBA12EF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Action</w:t>
      </w:r>
    </w:p>
    <w:p w14:paraId="0C7548F9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dispatch</w:t>
      </w:r>
    </w:p>
    <w:p w14:paraId="0A7D2C63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Lazy Initialization</w:t>
      </w:r>
    </w:p>
    <w:p w14:paraId="7F1C80B7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0382F9E0" w14:textId="77777777" w:rsidR="004520D8" w:rsidRDefault="00000000">
      <w:pPr>
        <w:pStyle w:val="ListBullet"/>
        <w:ind w:left="720"/>
      </w:pPr>
      <w:hyperlink r:id="rId26">
        <w:r>
          <w:rPr>
            <w:color w:val="0563C1"/>
            <w:u w:val="single"/>
          </w:rPr>
          <w:t>Learn React Hooks: useReducer — Simply Explained!</w:t>
        </w:r>
      </w:hyperlink>
    </w:p>
    <w:p w14:paraId="52B8B08F" w14:textId="77777777" w:rsidR="004520D8" w:rsidRDefault="00000000">
      <w:pPr>
        <w:pStyle w:val="ListBullet"/>
        <w:ind w:left="720"/>
      </w:pPr>
      <w:hyperlink r:id="rId27">
        <w:r>
          <w:rPr>
            <w:color w:val="0563C1"/>
            <w:u w:val="single"/>
          </w:rPr>
          <w:t>Learn React useReducer Hook with Examples (Lama Dev)</w:t>
        </w:r>
      </w:hyperlink>
    </w:p>
    <w:p w14:paraId="125A41E8" w14:textId="77777777" w:rsidR="004520D8" w:rsidRDefault="00000000">
      <w:pPr>
        <w:pStyle w:val="ListBullet"/>
        <w:ind w:left="720"/>
      </w:pPr>
      <w:hyperlink r:id="rId28">
        <w:r>
          <w:rPr>
            <w:color w:val="0563C1"/>
            <w:u w:val="single"/>
          </w:rPr>
          <w:t>React Hooks Tutorial — useReducer (Codevolution)</w:t>
        </w:r>
      </w:hyperlink>
    </w:p>
    <w:p w14:paraId="2B9F2099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8 — Conditional Rendering</w:t>
      </w:r>
    </w:p>
    <w:p w14:paraId="12B253B8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5E426DEB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Ternary Operator</w:t>
      </w:r>
    </w:p>
    <w:p w14:paraId="357FB36D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Short-circuit (&amp;&amp;)</w:t>
      </w:r>
    </w:p>
    <w:p w14:paraId="7F133B61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Fallback UI</w:t>
      </w:r>
    </w:p>
    <w:p w14:paraId="1FD9EFD3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Guard Clause</w:t>
      </w:r>
    </w:p>
    <w:p w14:paraId="06D24799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4C11792B" w14:textId="77777777" w:rsidR="004520D8" w:rsidRDefault="00000000">
      <w:pPr>
        <w:pStyle w:val="ListBullet"/>
        <w:ind w:left="720"/>
      </w:pPr>
      <w:hyperlink r:id="rId29">
        <w:r>
          <w:rPr>
            <w:color w:val="0563C1"/>
            <w:u w:val="single"/>
          </w:rPr>
          <w:t>ReactJS Tutorial – Conditional Rendering (Codevolution)</w:t>
        </w:r>
      </w:hyperlink>
    </w:p>
    <w:p w14:paraId="5562567D" w14:textId="77777777" w:rsidR="004520D8" w:rsidRDefault="00000000">
      <w:pPr>
        <w:pStyle w:val="ListBullet"/>
        <w:ind w:left="720"/>
      </w:pPr>
      <w:hyperlink r:id="rId30">
        <w:r>
          <w:rPr>
            <w:color w:val="0563C1"/>
            <w:u w:val="single"/>
          </w:rPr>
          <w:t>Conditional Rendering Components in React (Sam Meech-Ward)</w:t>
        </w:r>
      </w:hyperlink>
    </w:p>
    <w:p w14:paraId="389CDA85" w14:textId="77777777" w:rsidR="004520D8" w:rsidRDefault="00000000">
      <w:pPr>
        <w:pStyle w:val="ListBullet"/>
        <w:ind w:left="720"/>
      </w:pPr>
      <w:hyperlink r:id="rId31">
        <w:r>
          <w:rPr>
            <w:color w:val="0563C1"/>
            <w:u w:val="single"/>
          </w:rPr>
          <w:t>Short-Circuit Evaluation &amp; Ternary Operator</w:t>
        </w:r>
      </w:hyperlink>
    </w:p>
    <w:p w14:paraId="7477E360" w14:textId="77777777" w:rsidR="004520D8" w:rsidRDefault="00000000">
      <w:pPr>
        <w:pStyle w:val="Heading1"/>
      </w:pPr>
      <w:r>
        <w:rPr>
          <w:rFonts w:ascii="Calibri" w:hAnsi="Calibri"/>
          <w:sz w:val="36"/>
        </w:rPr>
        <w:t>Objective 9 — Fetch on Button Click</w:t>
      </w:r>
    </w:p>
    <w:p w14:paraId="365AC985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Vocabulary</w:t>
      </w:r>
    </w:p>
    <w:p w14:paraId="53F1BFAB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Explicit Fetch</w:t>
      </w:r>
    </w:p>
    <w:p w14:paraId="7C52E07A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In-flight Guard</w:t>
      </w:r>
    </w:p>
    <w:p w14:paraId="127AB4F7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Toast/Notification</w:t>
      </w:r>
    </w:p>
    <w:p w14:paraId="087D18F6" w14:textId="77777777" w:rsidR="004520D8" w:rsidRDefault="00000000">
      <w:pPr>
        <w:pStyle w:val="ListBullet"/>
        <w:spacing w:after="120"/>
        <w:ind w:left="720"/>
      </w:pPr>
      <w:r>
        <w:rPr>
          <w:rFonts w:ascii="Calibri" w:hAnsi="Calibri"/>
          <w:sz w:val="28"/>
        </w:rPr>
        <w:t>Idempotent GET</w:t>
      </w:r>
    </w:p>
    <w:p w14:paraId="423355CE" w14:textId="77777777" w:rsidR="004520D8" w:rsidRDefault="00000000">
      <w:pPr>
        <w:pStyle w:val="Heading2"/>
      </w:pPr>
      <w:r>
        <w:rPr>
          <w:rFonts w:ascii="Calibri" w:hAnsi="Calibri"/>
          <w:sz w:val="32"/>
        </w:rPr>
        <w:t>Videos</w:t>
      </w:r>
    </w:p>
    <w:p w14:paraId="466FA1C4" w14:textId="77777777" w:rsidR="004520D8" w:rsidRDefault="00000000">
      <w:pPr>
        <w:pStyle w:val="ListBullet"/>
        <w:ind w:left="720"/>
      </w:pPr>
      <w:hyperlink r:id="rId32">
        <w:r>
          <w:rPr>
            <w:color w:val="0563C1"/>
            <w:u w:val="single"/>
          </w:rPr>
          <w:t>How to Fetch and Display API Data on Button Click (vlogize)</w:t>
        </w:r>
      </w:hyperlink>
    </w:p>
    <w:p w14:paraId="439DC58D" w14:textId="77777777" w:rsidR="004520D8" w:rsidRDefault="00000000">
      <w:pPr>
        <w:pStyle w:val="ListBullet"/>
        <w:ind w:left="720"/>
      </w:pPr>
      <w:hyperlink r:id="rId33">
        <w:r>
          <w:rPr>
            <w:color w:val="0563C1"/>
            <w:u w:val="single"/>
          </w:rPr>
          <w:t>Custom Hook on Button Click (Caleb Curry)</w:t>
        </w:r>
      </w:hyperlink>
    </w:p>
    <w:p w14:paraId="16B09AE6" w14:textId="77777777" w:rsidR="004520D8" w:rsidRDefault="00000000">
      <w:pPr>
        <w:pStyle w:val="ListBullet"/>
        <w:ind w:left="720"/>
      </w:pPr>
      <w:hyperlink r:id="rId34">
        <w:r>
          <w:rPr>
            <w:color w:val="0563C1"/>
            <w:u w:val="single"/>
          </w:rPr>
          <w:t>Fetch Data on Button Click Instead of Using componentDidMount</w:t>
        </w:r>
      </w:hyperlink>
    </w:p>
    <w:sectPr w:rsidR="00452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38724">
    <w:abstractNumId w:val="8"/>
  </w:num>
  <w:num w:numId="2" w16cid:durableId="7955297">
    <w:abstractNumId w:val="6"/>
  </w:num>
  <w:num w:numId="3" w16cid:durableId="887187396">
    <w:abstractNumId w:val="5"/>
  </w:num>
  <w:num w:numId="4" w16cid:durableId="2009357290">
    <w:abstractNumId w:val="4"/>
  </w:num>
  <w:num w:numId="5" w16cid:durableId="1792745386">
    <w:abstractNumId w:val="7"/>
  </w:num>
  <w:num w:numId="6" w16cid:durableId="1334064585">
    <w:abstractNumId w:val="3"/>
  </w:num>
  <w:num w:numId="7" w16cid:durableId="417362080">
    <w:abstractNumId w:val="2"/>
  </w:num>
  <w:num w:numId="8" w16cid:durableId="148327666">
    <w:abstractNumId w:val="1"/>
  </w:num>
  <w:num w:numId="9" w16cid:durableId="207581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840"/>
    <w:rsid w:val="004520D8"/>
    <w:rsid w:val="00AA1D8D"/>
    <w:rsid w:val="00B47730"/>
    <w:rsid w:val="00CB0664"/>
    <w:rsid w:val="00DD6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24CF7D-D29D-4E53-93E3-DC0F8D8A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5yZinRF1jN0" TargetMode="External"/><Relationship Id="rId18" Type="http://schemas.openxmlformats.org/officeDocument/2006/relationships/hyperlink" Target="https://www.youtube.com/watch?v=h1oOvrtpdKQ" TargetMode="External"/><Relationship Id="rId26" Type="http://schemas.openxmlformats.org/officeDocument/2006/relationships/hyperlink" Target="https://www.youtube.com/watch?v=rgp_iCVS8y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y_hUWWcySNk" TargetMode="External"/><Relationship Id="rId34" Type="http://schemas.openxmlformats.org/officeDocument/2006/relationships/hyperlink" Target="https://www.youtube.com/watch?v=PohWG7XCfGo" TargetMode="External"/><Relationship Id="rId7" Type="http://schemas.openxmlformats.org/officeDocument/2006/relationships/hyperlink" Target="https://www.youtube.com/watch?v=DTlmk6QeOHY" TargetMode="External"/><Relationship Id="rId12" Type="http://schemas.openxmlformats.org/officeDocument/2006/relationships/hyperlink" Target="https://www.youtube.com/watch?v=UoV0DfuQpOc" TargetMode="External"/><Relationship Id="rId17" Type="http://schemas.openxmlformats.org/officeDocument/2006/relationships/hyperlink" Target="https://www.youtube.com/watch?v=DBKKbTgpb3s" TargetMode="External"/><Relationship Id="rId25" Type="http://schemas.openxmlformats.org/officeDocument/2006/relationships/hyperlink" Target="https://www.youtube.com/watch?v=vq68nxBF7Hs" TargetMode="External"/><Relationship Id="rId33" Type="http://schemas.openxmlformats.org/officeDocument/2006/relationships/hyperlink" Target="https://www.youtube.com/watch?v=M6vLKxaOWZ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ZP1iQFQjEY" TargetMode="External"/><Relationship Id="rId20" Type="http://schemas.openxmlformats.org/officeDocument/2006/relationships/hyperlink" Target="https://www.youtube.com/watch?v=3cYtqrNUiVw" TargetMode="External"/><Relationship Id="rId29" Type="http://schemas.openxmlformats.org/officeDocument/2006/relationships/hyperlink" Target="https://www.youtube.com/watch?v=7o5FPaVA9m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aKOQtGLT-Yk" TargetMode="External"/><Relationship Id="rId11" Type="http://schemas.openxmlformats.org/officeDocument/2006/relationships/hyperlink" Target="https://www.youtube.com/watch?v=1oFP7hB4nBg" TargetMode="External"/><Relationship Id="rId24" Type="http://schemas.openxmlformats.org/officeDocument/2006/relationships/hyperlink" Target="https://www.youtube.com/watch?v=sFZYFJdt8NA" TargetMode="External"/><Relationship Id="rId32" Type="http://schemas.openxmlformats.org/officeDocument/2006/relationships/hyperlink" Target="https://www.youtube.com/watch?v=sFZYFJdt8N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PojpwEbOQJg" TargetMode="External"/><Relationship Id="rId23" Type="http://schemas.openxmlformats.org/officeDocument/2006/relationships/hyperlink" Target="https://www.youtube.com/watch?v=qdCHEUaFhBk" TargetMode="External"/><Relationship Id="rId28" Type="http://schemas.openxmlformats.org/officeDocument/2006/relationships/hyperlink" Target="https://www.youtube.com/watch?v=IHJ-TO_1nM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ivZ-SuX6TJ4" TargetMode="External"/><Relationship Id="rId19" Type="http://schemas.openxmlformats.org/officeDocument/2006/relationships/hyperlink" Target="https://www.youtube.com/watch?v=I08syTslan8" TargetMode="External"/><Relationship Id="rId31" Type="http://schemas.openxmlformats.org/officeDocument/2006/relationships/hyperlink" Target="https://www.youtube.com/watch?v=zZtxebG5o_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6JkY_Zl0fk" TargetMode="External"/><Relationship Id="rId14" Type="http://schemas.openxmlformats.org/officeDocument/2006/relationships/hyperlink" Target="https://www.youtube.com/watch?v=MHm-2YmWEek" TargetMode="External"/><Relationship Id="rId22" Type="http://schemas.openxmlformats.org/officeDocument/2006/relationships/hyperlink" Target="https://www.youtube.com/watch?v=M0c9Inz307Q" TargetMode="External"/><Relationship Id="rId27" Type="http://schemas.openxmlformats.org/officeDocument/2006/relationships/hyperlink" Target="https://www.youtube.com/watch?v=RZPAQV7JvNU" TargetMode="External"/><Relationship Id="rId30" Type="http://schemas.openxmlformats.org/officeDocument/2006/relationships/hyperlink" Target="https://www.youtube.com/watch?v=xRKvjWDZlW8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youtube.com/watch?v=VdAlFWBUG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3691</Characters>
  <Application>Microsoft Office Word</Application>
  <DocSecurity>0</DocSecurity>
  <Lines>153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2025-11-03T22:40:00Z</dcterms:modified>
  <cp:category/>
</cp:coreProperties>
</file>