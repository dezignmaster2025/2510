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Study Guide - Objective 1</w:t>
      </w:r>
    </w:p>
    <w:p>
      <w:pPr>
        <w:pStyle w:val="Heading2"/>
      </w:pPr>
      <w:r>
        <w:t>Objective 1: Understand how to use the useEffect hook to perform side effects such as data fetching in React.</w:t>
      </w:r>
    </w:p>
    <w:p>
      <w:pPr>
        <w:pStyle w:val="Heading3"/>
      </w:pPr>
      <w:r>
        <w:t>Explanation</w:t>
      </w:r>
    </w:p>
    <w:p>
      <w:r>
        <w:t>The useEffect hook lets you perform side effects in function components. Common uses include data fetching, setting up subscriptions, and manually changing the DOM.</w:t>
      </w:r>
    </w:p>
    <w:p>
      <w:r>
        <w:t>However, useEffect cannot directly accept an async function because it expects a cleanup function or nothing in return, not a Promise. To handle async operations, define an async function inside useEffect and call it.</w:t>
      </w:r>
    </w:p>
    <w:p>
      <w:pPr>
        <w:pStyle w:val="Heading3"/>
      </w:pPr>
      <w:r>
        <w:t>Code Example: Using useEffect with Async Functions</w:t>
      </w:r>
    </w:p>
    <w:p>
      <w:r>
        <w:t>import { useEffect, useState } from 'react';</w:t>
        <w:br/>
        <w:br/>
        <w:t>function ExampleComponent() {</w:t>
        <w:br/>
        <w:t xml:space="preserve">  const [data, setData] = useState(null);</w:t>
        <w:br/>
        <w:br/>
        <w:t xml:space="preserve">  useEffect(() =&gt; {</w:t>
        <w:br/>
        <w:t xml:space="preserve">    const fetchData = async () =&gt; {</w:t>
        <w:br/>
        <w:t xml:space="preserve">      try {</w:t>
        <w:br/>
        <w:t xml:space="preserve">        const response = await fetch('https://api.example.com/data');</w:t>
        <w:br/>
        <w:t xml:space="preserve">        const result = await response.json();</w:t>
        <w:br/>
        <w:t xml:space="preserve">        setData(result);</w:t>
        <w:br/>
        <w:t xml:space="preserve">      } catch (error) {</w:t>
        <w:br/>
        <w:t xml:space="preserve">        console.error('Error fetching data:', error);</w:t>
        <w:br/>
        <w:t xml:space="preserve">      }</w:t>
        <w:br/>
        <w:t xml:space="preserve">    };</w:t>
        <w:br/>
        <w:br/>
        <w:t xml:space="preserve">    fetchData();</w:t>
        <w:br/>
        <w:t xml:space="preserve">  }, []);</w:t>
        <w:br/>
        <w:br/>
        <w:t xml:space="preserve">  return &lt;div&gt;{data ? JSON.stringify(data) : 'Loading...'}&lt;/div&gt;;</w:t>
        <w:br/>
        <w:t>}</w:t>
      </w:r>
    </w:p>
    <w:p>
      <w:pPr>
        <w:pStyle w:val="Heading3"/>
      </w:pPr>
      <w:r>
        <w:t>Summary</w:t>
      </w:r>
    </w:p>
    <w:p>
      <w:r>
        <w:t>- useEffect is used for side effects like data fetching.</w:t>
        <w:br/>
        <w:t>- It cannot be async directly, but you can define and call an async function inside it.</w:t>
        <w:br/>
        <w:t>- Always handle errors using try/catch.</w:t>
        <w:br/>
        <w:t>- Use loading states to improve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