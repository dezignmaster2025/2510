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t>React Effects, State &amp; Data Fetching — Comprehensive Study Guide</w:t>
      </w:r>
    </w:p>
    <w:p>
      <w:pPr>
        <w:jc w:val="center"/>
      </w:pPr>
      <w:r>
        <w:t>Objectives: useEffect • Dependency Arrays • Client vs Server Search • Async APIs &amp; Errors • useCallback • Automatic vs Explicit Fetching • useReducer • Conditional Rendering • Button-Click Fetching</w:t>
      </w:r>
    </w:p>
    <w:p>
      <w:pPr>
        <w:pStyle w:val="Heading1"/>
      </w:pPr>
      <w:r>
        <w:t>Objective 1 — Use useEffect for Side Effects (e.g., Data Fetching)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**Side Effect** — Work your component performs outside of rendering (e.g., fetching, subscriptions, timers). Description: Happens after React paints to the screen.</w:t>
      </w:r>
    </w:p>
    <w:p>
      <w:pPr>
        <w:pStyle w:val="ListBullet"/>
      </w:pPr>
      <w:r>
        <w:t>**useEffect** — React Hook that runs a function after render. Description: Good for syncing with external systems.</w:t>
      </w:r>
    </w:p>
    <w:p>
      <w:pPr>
        <w:pStyle w:val="ListBullet"/>
      </w:pPr>
      <w:r>
        <w:t>**Cleanup Function** — Function returned from an effect to stop or undo work. Description: Runs before the next effect or on unmount.</w:t>
      </w:r>
    </w:p>
    <w:p>
      <w:pPr>
        <w:pStyle w:val="ListBullet"/>
      </w:pPr>
      <w:r>
        <w:t>**Dependency Array** — List of values the effect watches. Description: Controls when an effect re-runs.</w:t>
      </w:r>
    </w:p>
    <w:p>
      <w:pPr>
        <w:pStyle w:val="ListBullet"/>
      </w:pPr>
      <w:r>
        <w:t>**AbortController** — Web API to cancel in-flight fetch requests. Description: Prevents setting state after unmount.</w:t>
      </w:r>
    </w:p>
    <w:p>
      <w:pPr>
        <w:pStyle w:val="ListBullet"/>
      </w:pPr>
      <w:r>
        <w:t>**State Machine (loading/error/success)** — Pattern for modeling async states. Description: Helps you render the right UI for each phase.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React renders your UI first. After that, effects run to do tasks like fetching data.</w:t>
      </w:r>
    </w:p>
    <w:p>
      <w:pPr>
        <w:pStyle w:val="ListBullet"/>
      </w:pPr>
      <w:r>
        <w:t>Think of an effect as a "follow-up" step: React paints, then your effect starts.</w:t>
      </w:r>
    </w:p>
    <w:p>
      <w:pPr>
        <w:pStyle w:val="ListBullet"/>
      </w:pPr>
      <w:r>
        <w:t>If your effect creates something ongoing (like a request or timer), return a cleanup so React can stop it later.</w:t>
      </w:r>
    </w:p>
    <w:p>
      <w:pPr>
        <w:pStyle w:val="ListBullet"/>
      </w:pPr>
      <w:r>
        <w:t>Use a dependency array to specify when to run the effect again (e.g., when a prop or state changes).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1: useEffect for side effects with robust cancellation and state handling</w:t>
      </w:r>
    </w:p>
    <w:p>
      <w:r>
        <w:rPr>
          <w:rStyle w:val="Code"/>
        </w:rPr>
        <w:t>import { useEffect, useState } from 'react';</w:t>
      </w:r>
    </w:p>
    <w:p>
      <w:r>
        <w:rPr>
          <w:rStyle w:val="Code"/>
        </w:rPr>
      </w:r>
    </w:p>
    <w:p>
      <w:r>
        <w:rPr>
          <w:rStyle w:val="Code"/>
        </w:rPr>
        <w:t>function UsersList() {</w:t>
      </w:r>
    </w:p>
    <w:p>
      <w:r>
        <w:rPr>
          <w:rStyle w:val="Code"/>
        </w:rPr>
        <w:t xml:space="preserve">  // Track the three common states of an async request</w:t>
      </w:r>
    </w:p>
    <w:p>
      <w:r>
        <w:rPr>
          <w:rStyle w:val="Code"/>
        </w:rPr>
        <w:t xml:space="preserve">  const [users, setUsers] = useState([]);       // success data</w:t>
      </w:r>
    </w:p>
    <w:p>
      <w:r>
        <w:rPr>
          <w:rStyle w:val="Code"/>
        </w:rPr>
        <w:t xml:space="preserve">  const [loading, setLoading] = useState(false); // loading flag</w:t>
      </w:r>
    </w:p>
    <w:p>
      <w:r>
        <w:rPr>
          <w:rStyle w:val="Code"/>
        </w:rPr>
        <w:t xml:space="preserve">  const [error, setError] = useState(null);      // error object or message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// Create a controller so we can abort the fetch if the component unmounts</w:t>
      </w:r>
    </w:p>
    <w:p>
      <w:r>
        <w:rPr>
          <w:rStyle w:val="Code"/>
        </w:rPr>
        <w:t xml:space="preserve">    const controller = new AbortController();</w:t>
      </w:r>
    </w:p>
    <w:p>
      <w:r>
        <w:rPr>
          <w:rStyle w:val="Code"/>
        </w:rPr>
      </w:r>
    </w:p>
    <w:p>
      <w:r>
        <w:rPr>
          <w:rStyle w:val="Code"/>
        </w:rPr>
        <w:t xml:space="preserve">    async function fetchUsers() {</w:t>
      </w:r>
    </w:p>
    <w:p>
      <w:r>
        <w:rPr>
          <w:rStyle w:val="Code"/>
        </w:rPr>
        <w:t xml:space="preserve">      setLoading(true);       // 1) indicate loading started</w:t>
      </w:r>
    </w:p>
    <w:p>
      <w:r>
        <w:rPr>
          <w:rStyle w:val="Code"/>
        </w:rPr>
        <w:t xml:space="preserve">      setError(null);         // 2) reset any previous error</w:t>
      </w:r>
    </w:p>
    <w:p>
      <w:r>
        <w:rPr>
          <w:rStyle w:val="Code"/>
        </w:rPr>
        <w:t xml:space="preserve">      try {</w:t>
      </w:r>
    </w:p>
    <w:p>
      <w:r>
        <w:rPr>
          <w:rStyle w:val="Code"/>
        </w:rPr>
        <w:t xml:space="preserve">        // Always pass the abort signal to fetch so we can cancel it</w:t>
      </w:r>
    </w:p>
    <w:p>
      <w:r>
        <w:rPr>
          <w:rStyle w:val="Code"/>
        </w:rPr>
        <w:t xml:space="preserve">        const res = await fetch('https://jsonplaceholder.typicode.com/users', {</w:t>
      </w:r>
    </w:p>
    <w:p>
      <w:r>
        <w:rPr>
          <w:rStyle w:val="Code"/>
        </w:rPr>
        <w:t xml:space="preserve">          signal: controller.signal,</w:t>
      </w:r>
    </w:p>
    <w:p>
      <w:r>
        <w:rPr>
          <w:rStyle w:val="Code"/>
        </w:rPr>
        <w:t xml:space="preserve">        });</w:t>
      </w:r>
    </w:p>
    <w:p>
      <w:r>
        <w:rPr>
          <w:rStyle w:val="Code"/>
        </w:rPr>
      </w:r>
    </w:p>
    <w:p>
      <w:r>
        <w:rPr>
          <w:rStyle w:val="Code"/>
        </w:rPr>
        <w:t xml:space="preserve">        // Check for non-2xx status codes and throw to trigger the catch block</w:t>
      </w:r>
    </w:p>
    <w:p>
      <w:r>
        <w:rPr>
          <w:rStyle w:val="Code"/>
        </w:rPr>
        <w:t xml:space="preserve">        if (!res.ok) {</w:t>
      </w:r>
    </w:p>
    <w:p>
      <w:r>
        <w:rPr>
          <w:rStyle w:val="Code"/>
        </w:rPr>
        <w:t xml:space="preserve">          throw new Error(`HTTP ${res.status} — ${res.statusText}`);</w:t>
      </w:r>
    </w:p>
    <w:p>
      <w:r>
        <w:rPr>
          <w:rStyle w:val="Code"/>
        </w:rPr>
        <w:t xml:space="preserve">        }</w:t>
      </w:r>
    </w:p>
    <w:p>
      <w:r>
        <w:rPr>
          <w:rStyle w:val="Code"/>
        </w:rPr>
      </w:r>
    </w:p>
    <w:p>
      <w:r>
        <w:rPr>
          <w:rStyle w:val="Code"/>
        </w:rPr>
        <w:t xml:space="preserve">        const data = await res.json(); // 3) parse JSON</w:t>
      </w:r>
    </w:p>
    <w:p>
      <w:r>
        <w:rPr>
          <w:rStyle w:val="Code"/>
        </w:rPr>
        <w:t xml:space="preserve">        setUsers(data);                // 4) commit data to state (triggers re-render)</w:t>
      </w:r>
    </w:p>
    <w:p>
      <w:r>
        <w:rPr>
          <w:rStyle w:val="Code"/>
        </w:rPr>
        <w:t xml:space="preserve">      } catch (err) {</w:t>
      </w:r>
    </w:p>
    <w:p>
      <w:r>
        <w:rPr>
          <w:rStyle w:val="Code"/>
        </w:rPr>
        <w:t xml:space="preserve">        // If the fetch was aborted, avoid showing a user-facing error</w:t>
      </w:r>
    </w:p>
    <w:p>
      <w:r>
        <w:rPr>
          <w:rStyle w:val="Code"/>
        </w:rPr>
        <w:t xml:space="preserve">        if (err.name !== 'AbortError') {</w:t>
      </w:r>
    </w:p>
    <w:p>
      <w:r>
        <w:rPr>
          <w:rStyle w:val="Code"/>
        </w:rPr>
        <w:t xml:space="preserve">          setError(err.message || 'Unknown error');</w:t>
      </w:r>
    </w:p>
    <w:p>
      <w:r>
        <w:rPr>
          <w:rStyle w:val="Code"/>
        </w:rPr>
        <w:t xml:space="preserve">        }</w:t>
      </w:r>
    </w:p>
    <w:p>
      <w:r>
        <w:rPr>
          <w:rStyle w:val="Code"/>
        </w:rPr>
        <w:t xml:space="preserve">      } finally {</w:t>
      </w:r>
    </w:p>
    <w:p>
      <w:r>
        <w:rPr>
          <w:rStyle w:val="Code"/>
        </w:rPr>
        <w:t xml:space="preserve">        // Ensure loading flag is cleared regardless of success or failure</w:t>
      </w:r>
    </w:p>
    <w:p>
      <w:r>
        <w:rPr>
          <w:rStyle w:val="Code"/>
        </w:rPr>
        <w:t xml:space="preserve">        setLoading(false);</w:t>
      </w:r>
    </w:p>
    <w:p>
      <w:r>
        <w:rPr>
          <w:rStyle w:val="Code"/>
        </w:rPr>
        <w:t xml:space="preserve">      }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</w:r>
    </w:p>
    <w:p>
      <w:r>
        <w:rPr>
          <w:rStyle w:val="Code"/>
        </w:rPr>
        <w:t xml:space="preserve">    fetchUsers(); // Kick off the request after initial render</w:t>
      </w:r>
    </w:p>
    <w:p>
      <w:r>
        <w:rPr>
          <w:rStyle w:val="Code"/>
        </w:rPr>
      </w:r>
    </w:p>
    <w:p>
      <w:r>
        <w:rPr>
          <w:rStyle w:val="Code"/>
        </w:rPr>
        <w:t xml:space="preserve">    // Cleanup runs before the effect re-runs or when the component unmounts</w:t>
      </w:r>
    </w:p>
    <w:p>
      <w:r>
        <w:rPr>
          <w:rStyle w:val="Code"/>
        </w:rPr>
        <w:t xml:space="preserve">    return () =&gt; controller.abort();</w:t>
      </w:r>
    </w:p>
    <w:p>
      <w:r>
        <w:rPr>
          <w:rStyle w:val="Code"/>
        </w:rPr>
        <w:t xml:space="preserve">  }, []); // Empty dependency array: run only once after the first render</w:t>
      </w:r>
    </w:p>
    <w:p>
      <w:r>
        <w:rPr>
          <w:rStyle w:val="Code"/>
        </w:rPr>
      </w:r>
    </w:p>
    <w:p>
      <w:r>
        <w:rPr>
          <w:rStyle w:val="Code"/>
        </w:rPr>
        <w:t xml:space="preserve">  if (loading) return &lt;p&gt;Loading users…&lt;/p&gt;;</w:t>
      </w:r>
    </w:p>
    <w:p>
      <w:r>
        <w:rPr>
          <w:rStyle w:val="Code"/>
        </w:rPr>
        <w:t xml:space="preserve">  if (error) return &lt;p style={{ color: 'crimson' }}&gt;Failed: {error}&lt;/p&gt;;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&lt;ul&gt;</w:t>
      </w:r>
    </w:p>
    <w:p>
      <w:r>
        <w:rPr>
          <w:rStyle w:val="Code"/>
        </w:rPr>
        <w:t xml:space="preserve">      {users.map(u =&gt; (</w:t>
      </w:r>
    </w:p>
    <w:p>
      <w:r>
        <w:rPr>
          <w:rStyle w:val="Code"/>
        </w:rPr>
        <w:t xml:space="preserve">        &lt;li key={u.id}&gt;{u.name}&lt;/li&gt;</w:t>
      </w:r>
    </w:p>
    <w:p>
      <w:r>
        <w:rPr>
          <w:rStyle w:val="Code"/>
        </w:rPr>
        <w:t xml:space="preserve">      ))}</w:t>
      </w:r>
    </w:p>
    <w:p>
      <w:r>
        <w:rPr>
          <w:rStyle w:val="Code"/>
        </w:rPr>
        <w:t xml:space="preserve">    &lt;/ul&gt;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UsersList;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Effects run after the UI updates and are ideal for talking to the network, timers, and subscriptions.</w:t>
      </w:r>
    </w:p>
    <w:p>
      <w:pPr>
        <w:pStyle w:val="ListBullet"/>
      </w:pPr>
      <w:r>
        <w:t>Return a cleanup to stop ongoing work and prevent memory leaks or state updates on unmounted components.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Use useEffect to synchronize your component with systems outside React, and guard asynchronous code with cancellations and error checks.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What kind of tasks belong in useEffect? — Answer: Side effects that occur after rendering (e.g., fetching, timers).</w:t>
      </w:r>
    </w:p>
    <w:p>
      <w:pPr>
        <w:pStyle w:val="ListNumber"/>
      </w:pPr>
      <w:r>
        <w:t>Q2: Why return a function from an effect? — Answer: To clean up ongoing work before re-running or unmounting.</w:t>
      </w:r>
    </w:p>
    <w:p>
      <w:pPr>
        <w:pStyle w:val="ListNumber"/>
      </w:pPr>
      <w:r>
        <w:t>Q3: How do you cancel an in-flight fetch? — Answer: Create an AbortController and pass controller.signal to fetch.</w:t>
      </w:r>
    </w:p>
    <w:p>
      <w:pPr>
        <w:pStyle w:val="ListNumber"/>
      </w:pPr>
      <w:r>
        <w:t>Q4: When does an effect with [] run? — Answer: Once after the initial render.</w:t>
      </w:r>
    </w:p>
    <w:p>
      <w:pPr>
        <w:pStyle w:val="ListNumber"/>
      </w:pPr>
      <w:r>
        <w:t>Q5: What UI states should you represent for a fetch? — Answer: loading, error, and success.</w:t>
      </w:r>
    </w:p>
    <w:p>
      <w:pPr>
        <w:pStyle w:val="Heading1"/>
      </w:pPr>
      <w:r>
        <w:t>Objective 2 — Dependency Arrays (When Effects Run)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**Dependencies** — Values referenced in an effect. Description: If any changes, React re-runs the effect.</w:t>
      </w:r>
    </w:p>
    <w:p>
      <w:pPr>
        <w:pStyle w:val="ListBullet"/>
      </w:pPr>
      <w:r>
        <w:t>**Stale Closure** — An effect reading outdated values due to missing dependencies. Description: Leads to bugs.</w:t>
      </w:r>
    </w:p>
    <w:p>
      <w:pPr>
        <w:pStyle w:val="ListBullet"/>
      </w:pPr>
      <w:r>
        <w:t>**Lint Rule (react-hooks/exhaustive-deps)** — ESLint rule that checks dependency lists. Description: Prevents missed deps.</w:t>
      </w:r>
    </w:p>
    <w:p>
      <w:pPr>
        <w:pStyle w:val="ListBullet"/>
      </w:pPr>
      <w:r>
        <w:t>**Ref (useRef)** — Mutable object that persists across renders. Description: Doesn’t trigger re-renders when updated.</w:t>
      </w:r>
    </w:p>
    <w:p>
      <w:pPr>
        <w:pStyle w:val="ListBullet"/>
      </w:pPr>
      <w:r>
        <w:t>**Effect Scope** — The variables captured by an effect function. Description: Dictates what must be in deps.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The dependency array tells React *when* to re-run an effect.</w:t>
      </w:r>
    </w:p>
    <w:p>
      <w:pPr>
        <w:pStyle w:val="ListBullet"/>
      </w:pPr>
      <w:r>
        <w:t>Include all values from the component that the effect uses and that can change over time.</w:t>
      </w:r>
    </w:p>
    <w:p>
      <w:pPr>
        <w:pStyle w:val="ListBullet"/>
      </w:pPr>
      <w:r>
        <w:t>If you leave out a changing value, the effect may use old data (a stale closure).</w:t>
      </w:r>
    </w:p>
    <w:p>
      <w:pPr>
        <w:pStyle w:val="ListBullet"/>
      </w:pPr>
      <w:r>
        <w:t>Empty array means run only once; no array means it runs after every render (usually not desired).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2: Dependency arrays in practice</w:t>
      </w:r>
    </w:p>
    <w:p>
      <w:r>
        <w:rPr>
          <w:rStyle w:val="Code"/>
        </w:rPr>
        <w:t>import { useEffect, useState } from 'react';</w:t>
      </w:r>
    </w:p>
    <w:p>
      <w:r>
        <w:rPr>
          <w:rStyle w:val="Code"/>
        </w:rPr>
      </w:r>
    </w:p>
    <w:p>
      <w:r>
        <w:rPr>
          <w:rStyle w:val="Code"/>
        </w:rPr>
        <w:t>function Clock({ timezone }) {</w:t>
      </w:r>
    </w:p>
    <w:p>
      <w:r>
        <w:rPr>
          <w:rStyle w:val="Code"/>
        </w:rPr>
        <w:t xml:space="preserve">  const [now, setNow] = useState(new Date());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// No dependency array =&gt; runs on every render (generally avoid for intervals)</w:t>
      </w:r>
    </w:p>
    <w:p>
      <w:r>
        <w:rPr>
          <w:rStyle w:val="Code"/>
        </w:rPr>
        <w:t xml:space="preserve">    // Bad example (commented out):</w:t>
      </w:r>
    </w:p>
    <w:p>
      <w:r>
        <w:rPr>
          <w:rStyle w:val="Code"/>
        </w:rPr>
        <w:t xml:space="preserve">    // setNow(new Date());</w:t>
      </w:r>
    </w:p>
    <w:p>
      <w:r>
        <w:rPr>
          <w:rStyle w:val="Code"/>
        </w:rPr>
        <w:t xml:space="preserve">  });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// Depend on timezone: when it changes, rebuild the interval</w:t>
      </w:r>
    </w:p>
    <w:p>
      <w:r>
        <w:rPr>
          <w:rStyle w:val="Code"/>
        </w:rPr>
        <w:t xml:space="preserve">    const id = setInterval(() =&gt; {</w:t>
      </w:r>
    </w:p>
    <w:p>
      <w:r>
        <w:rPr>
          <w:rStyle w:val="Code"/>
        </w:rPr>
        <w:t xml:space="preserve">      // Recompute the current time periodically</w:t>
      </w:r>
    </w:p>
    <w:p>
      <w:r>
        <w:rPr>
          <w:rStyle w:val="Code"/>
        </w:rPr>
        <w:t xml:space="preserve">      setNow(new Date());</w:t>
      </w:r>
    </w:p>
    <w:p>
      <w:r>
        <w:rPr>
          <w:rStyle w:val="Code"/>
        </w:rPr>
        <w:t xml:space="preserve">    }, 1000);</w:t>
      </w:r>
    </w:p>
    <w:p>
      <w:r>
        <w:rPr>
          <w:rStyle w:val="Code"/>
        </w:rPr>
      </w:r>
    </w:p>
    <w:p>
      <w:r>
        <w:rPr>
          <w:rStyle w:val="Code"/>
        </w:rPr>
        <w:t xml:space="preserve">    return () =&gt; clearInterval(id); // cleanup the interval</w:t>
      </w:r>
    </w:p>
    <w:p>
      <w:r>
        <w:rPr>
          <w:rStyle w:val="Code"/>
        </w:rPr>
        <w:t xml:space="preserve">  }, [timezone]); // effect re-runs only when timezone changes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// Empty dependency array =&gt; run once after mount</w:t>
      </w:r>
    </w:p>
    <w:p>
      <w:r>
        <w:rPr>
          <w:rStyle w:val="Code"/>
        </w:rPr>
        <w:t xml:space="preserve">    console.log('Clock mounted');</w:t>
      </w:r>
    </w:p>
    <w:p>
      <w:r>
        <w:rPr>
          <w:rStyle w:val="Code"/>
        </w:rPr>
        <w:t xml:space="preserve">    return () =&gt; console.log('Clock unmounted');</w:t>
      </w:r>
    </w:p>
    <w:p>
      <w:r>
        <w:rPr>
          <w:rStyle w:val="Code"/>
        </w:rPr>
        <w:t xml:space="preserve">  }, []);</w:t>
      </w:r>
    </w:p>
    <w:p>
      <w:r>
        <w:rPr>
          <w:rStyle w:val="Code"/>
        </w:rPr>
      </w:r>
    </w:p>
    <w:p>
      <w:r>
        <w:rPr>
          <w:rStyle w:val="Code"/>
        </w:rPr>
        <w:t xml:space="preserve">  return &lt;p&gt;Current time in {timezone}: {now.toLocaleTimeString('en-US', { timeZone: timezone })}&lt;/p&gt;;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Clock;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Match the dependency list to the values the effect reads. If a value can change, it belongs there.</w:t>
      </w:r>
    </w:p>
    <w:p>
      <w:pPr>
        <w:pStyle w:val="ListBullet"/>
      </w:pPr>
      <w:r>
        <w:t>Use an empty array for one-time effects and avoid omitting dependencies to prevent stale data.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Well-specified dependencies yield predictable effects, fewer bugs, and easier reasoning about when work happens.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What triggers an effect to re-run? — Answer: Any change to a value listed in the dependency array.</w:t>
      </w:r>
    </w:p>
    <w:p>
      <w:pPr>
        <w:pStyle w:val="ListNumber"/>
      </w:pPr>
      <w:r>
        <w:t>Q2: What happens if you omit a changing value? — Answer: The effect may read outdated values (stale closure).</w:t>
      </w:r>
    </w:p>
    <w:p>
      <w:pPr>
        <w:pStyle w:val="ListNumber"/>
      </w:pPr>
      <w:r>
        <w:t>Q3: When would you use []? — Answer: For effects that should run a single time after mount.</w:t>
      </w:r>
    </w:p>
    <w:p>
      <w:pPr>
        <w:pStyle w:val="ListNumber"/>
      </w:pPr>
      <w:r>
        <w:t>Q4: What does no dependency array mean? — Answer: The effect runs after every render.</w:t>
      </w:r>
    </w:p>
    <w:p>
      <w:pPr>
        <w:pStyle w:val="ListNumber"/>
      </w:pPr>
      <w:r>
        <w:t>Q5: Which tool warns about missing dependencies? — Answer: ESLint rule react-hooks/exhaustive-deps.</w:t>
      </w:r>
    </w:p>
    <w:p>
      <w:pPr>
        <w:pStyle w:val="Heading1"/>
      </w:pPr>
      <w:r>
        <w:t>Objective 3 — Client-side vs Server-side Searching (API Data)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**Client-side Search** — Filtering in the browser on data you already fetched. Description: Fast on small datasets.</w:t>
      </w:r>
    </w:p>
    <w:p>
      <w:pPr>
        <w:pStyle w:val="ListBullet"/>
      </w:pPr>
      <w:r>
        <w:t>**Server-side Search** — Querying the API with search parameters. Description: Scales for large datasets.</w:t>
      </w:r>
    </w:p>
    <w:p>
      <w:pPr>
        <w:pStyle w:val="ListBullet"/>
      </w:pPr>
      <w:r>
        <w:t>**Debounce** — Delay running a function until typing pauses. Description: Reduces request spam.</w:t>
      </w:r>
    </w:p>
    <w:p>
      <w:pPr>
        <w:pStyle w:val="ListBullet"/>
      </w:pPr>
      <w:r>
        <w:t>**Query Parameter** — Key-value in the URL to pass search terms. Description: Drives server filtering.</w:t>
      </w:r>
    </w:p>
    <w:p>
      <w:pPr>
        <w:pStyle w:val="ListBullet"/>
      </w:pPr>
      <w:r>
        <w:t>**Pagination** — Split results into pages. Description: Keeps payloads small and responsive.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If the dataset is small and already on the page, filter it locally (client-side).</w:t>
      </w:r>
    </w:p>
    <w:p>
      <w:pPr>
        <w:pStyle w:val="ListBullet"/>
      </w:pPr>
      <w:r>
        <w:t>If the data is large or needs precise results, ask the server with a query (server-side).</w:t>
      </w:r>
    </w:p>
    <w:p>
      <w:pPr>
        <w:pStyle w:val="ListBullet"/>
      </w:pPr>
      <w:r>
        <w:t>Use debouncing so you don’t fire a network request on every keystroke.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3: Client vs Server searching</w:t>
      </w:r>
    </w:p>
    <w:p>
      <w:r>
        <w:rPr>
          <w:rStyle w:val="Code"/>
        </w:rPr>
        <w:t>import { useEffect, useMemo, useState } from 'react';</w:t>
      </w:r>
    </w:p>
    <w:p>
      <w:r>
        <w:rPr>
          <w:rStyle w:val="Code"/>
        </w:rPr>
      </w:r>
    </w:p>
    <w:p>
      <w:r>
        <w:rPr>
          <w:rStyle w:val="Code"/>
        </w:rPr>
        <w:t>// Simple debounce helper (no external libraries)</w:t>
      </w:r>
    </w:p>
    <w:p>
      <w:r>
        <w:rPr>
          <w:rStyle w:val="Code"/>
        </w:rPr>
        <w:t>function useDebouncedValue(value, delay = 400) {</w:t>
      </w:r>
    </w:p>
    <w:p>
      <w:r>
        <w:rPr>
          <w:rStyle w:val="Code"/>
        </w:rPr>
        <w:t xml:space="preserve">  const [debounced, setDebounced] = useState(value);</w:t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const id = setTimeout(() =&gt; setDebounced(value), delay);</w:t>
      </w:r>
    </w:p>
    <w:p>
      <w:r>
        <w:rPr>
          <w:rStyle w:val="Code"/>
        </w:rPr>
        <w:t xml:space="preserve">    return () =&gt; clearTimeout(id);</w:t>
      </w:r>
    </w:p>
    <w:p>
      <w:r>
        <w:rPr>
          <w:rStyle w:val="Code"/>
        </w:rPr>
        <w:t xml:space="preserve">  }, [value, delay]);</w:t>
      </w:r>
    </w:p>
    <w:p>
      <w:r>
        <w:rPr>
          <w:rStyle w:val="Code"/>
        </w:rPr>
        <w:t xml:space="preserve">  return debounced;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function SearchExample({ initialData }) {</w:t>
      </w:r>
    </w:p>
    <w:p>
      <w:r>
        <w:rPr>
          <w:rStyle w:val="Code"/>
        </w:rPr>
        <w:t xml:space="preserve">  const [query, setQuery] = useState('');</w:t>
      </w:r>
    </w:p>
    <w:p>
      <w:r>
        <w:rPr>
          <w:rStyle w:val="Code"/>
        </w:rPr>
        <w:t xml:space="preserve">  const debounced = useDebouncedValue(query, 500);</w:t>
      </w:r>
    </w:p>
    <w:p>
      <w:r>
        <w:rPr>
          <w:rStyle w:val="Code"/>
        </w:rPr>
        <w:t xml:space="preserve">  const [serverResults, setServerResults] = useState([]);</w:t>
      </w:r>
    </w:p>
    <w:p>
      <w:r>
        <w:rPr>
          <w:rStyle w:val="Code"/>
        </w:rPr>
        <w:t xml:space="preserve">  const [loading, setLoading] = useState(false);</w:t>
      </w:r>
    </w:p>
    <w:p>
      <w:r>
        <w:rPr>
          <w:rStyle w:val="Code"/>
        </w:rPr>
      </w:r>
    </w:p>
    <w:p>
      <w:r>
        <w:rPr>
          <w:rStyle w:val="Code"/>
        </w:rPr>
        <w:t xml:space="preserve">  // Client-side search — filter locally fetched data</w:t>
      </w:r>
    </w:p>
    <w:p>
      <w:r>
        <w:rPr>
          <w:rStyle w:val="Code"/>
        </w:rPr>
        <w:t xml:space="preserve">  const clientResults = useMemo(() =&gt; {</w:t>
      </w:r>
    </w:p>
    <w:p>
      <w:r>
        <w:rPr>
          <w:rStyle w:val="Code"/>
        </w:rPr>
        <w:t xml:space="preserve">    const q = query.toLowerCase().trim();</w:t>
      </w:r>
    </w:p>
    <w:p>
      <w:r>
        <w:rPr>
          <w:rStyle w:val="Code"/>
        </w:rPr>
        <w:t xml:space="preserve">    if (!q) return initialData;</w:t>
      </w:r>
    </w:p>
    <w:p>
      <w:r>
        <w:rPr>
          <w:rStyle w:val="Code"/>
        </w:rPr>
        <w:t xml:space="preserve">    return initialData.filter(item =&gt; item.name.toLowerCase().includes(q));</w:t>
      </w:r>
    </w:p>
    <w:p>
      <w:r>
        <w:rPr>
          <w:rStyle w:val="Code"/>
        </w:rPr>
        <w:t xml:space="preserve">  }, [initialData, query]);</w:t>
      </w:r>
    </w:p>
    <w:p>
      <w:r>
        <w:rPr>
          <w:rStyle w:val="Code"/>
        </w:rPr>
      </w:r>
    </w:p>
    <w:p>
      <w:r>
        <w:rPr>
          <w:rStyle w:val="Code"/>
        </w:rPr>
        <w:t xml:space="preserve">  // Server-side search — query API with debounced input</w:t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if (!debounced) {</w:t>
      </w:r>
    </w:p>
    <w:p>
      <w:r>
        <w:rPr>
          <w:rStyle w:val="Code"/>
        </w:rPr>
        <w:t xml:space="preserve">      setServerResults([]);</w:t>
      </w:r>
    </w:p>
    <w:p>
      <w:r>
        <w:rPr>
          <w:rStyle w:val="Code"/>
        </w:rPr>
        <w:t xml:space="preserve">      return;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  const controller = new AbortController();</w:t>
      </w:r>
    </w:p>
    <w:p>
      <w:r>
        <w:rPr>
          <w:rStyle w:val="Code"/>
        </w:rPr>
        <w:t xml:space="preserve">    async function run() {</w:t>
      </w:r>
    </w:p>
    <w:p>
      <w:r>
        <w:rPr>
          <w:rStyle w:val="Code"/>
        </w:rPr>
        <w:t xml:space="preserve">      setLoading(true);</w:t>
      </w:r>
    </w:p>
    <w:p>
      <w:r>
        <w:rPr>
          <w:rStyle w:val="Code"/>
        </w:rPr>
        <w:t xml:space="preserve">      try {</w:t>
      </w:r>
    </w:p>
    <w:p>
      <w:r>
        <w:rPr>
          <w:rStyle w:val="Code"/>
        </w:rPr>
        <w:t xml:space="preserve">        const res = await fetch(`https://api.example.com/users?search=${encodeURIComponent(debounced)}`,</w:t>
      </w:r>
    </w:p>
    <w:p>
      <w:r>
        <w:rPr>
          <w:rStyle w:val="Code"/>
        </w:rPr>
        <w:t xml:space="preserve">          { signal: controller.signal }</w:t>
      </w:r>
    </w:p>
    <w:p>
      <w:r>
        <w:rPr>
          <w:rStyle w:val="Code"/>
        </w:rPr>
        <w:t xml:space="preserve">        );</w:t>
      </w:r>
    </w:p>
    <w:p>
      <w:r>
        <w:rPr>
          <w:rStyle w:val="Code"/>
        </w:rPr>
        <w:t xml:space="preserve">        if (!res.ok) throw new Error(`HTTP ${res.status}`);</w:t>
      </w:r>
    </w:p>
    <w:p>
      <w:r>
        <w:rPr>
          <w:rStyle w:val="Code"/>
        </w:rPr>
        <w:t xml:space="preserve">        const data = await res.json();</w:t>
      </w:r>
    </w:p>
    <w:p>
      <w:r>
        <w:rPr>
          <w:rStyle w:val="Code"/>
        </w:rPr>
        <w:t xml:space="preserve">        setServerResults(data.results);</w:t>
      </w:r>
    </w:p>
    <w:p>
      <w:r>
        <w:rPr>
          <w:rStyle w:val="Code"/>
        </w:rPr>
        <w:t xml:space="preserve">      } catch (err) {</w:t>
      </w:r>
    </w:p>
    <w:p>
      <w:r>
        <w:rPr>
          <w:rStyle w:val="Code"/>
        </w:rPr>
        <w:t xml:space="preserve">        if (err.name !== 'AbortError') console.error(err);</w:t>
      </w:r>
    </w:p>
    <w:p>
      <w:r>
        <w:rPr>
          <w:rStyle w:val="Code"/>
        </w:rPr>
        <w:t xml:space="preserve">      } finally {</w:t>
      </w:r>
    </w:p>
    <w:p>
      <w:r>
        <w:rPr>
          <w:rStyle w:val="Code"/>
        </w:rPr>
        <w:t xml:space="preserve">        setLoading(false);</w:t>
      </w:r>
    </w:p>
    <w:p>
      <w:r>
        <w:rPr>
          <w:rStyle w:val="Code"/>
        </w:rPr>
        <w:t xml:space="preserve">      }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  run();</w:t>
      </w:r>
    </w:p>
    <w:p>
      <w:r>
        <w:rPr>
          <w:rStyle w:val="Code"/>
        </w:rPr>
        <w:t xml:space="preserve">    return () =&gt; controller.abort();</w:t>
      </w:r>
    </w:p>
    <w:p>
      <w:r>
        <w:rPr>
          <w:rStyle w:val="Code"/>
        </w:rPr>
        <w:t xml:space="preserve">  }, [debounced]);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&lt;input</w:t>
      </w:r>
    </w:p>
    <w:p>
      <w:r>
        <w:rPr>
          <w:rStyle w:val="Code"/>
        </w:rPr>
        <w:t xml:space="preserve">        value={query}</w:t>
      </w:r>
    </w:p>
    <w:p>
      <w:r>
        <w:rPr>
          <w:rStyle w:val="Code"/>
        </w:rPr>
        <w:t xml:space="preserve">        onChange={e =&gt; setQuery(e.target.value)}</w:t>
      </w:r>
    </w:p>
    <w:p>
      <w:r>
        <w:rPr>
          <w:rStyle w:val="Code"/>
        </w:rPr>
        <w:t xml:space="preserve">        placeholder="Search by name"</w:t>
      </w:r>
    </w:p>
    <w:p>
      <w:r>
        <w:rPr>
          <w:rStyle w:val="Code"/>
        </w:rPr>
        <w:t xml:space="preserve">      /&gt;</w:t>
      </w:r>
    </w:p>
    <w:p>
      <w:r>
        <w:rPr>
          <w:rStyle w:val="Code"/>
        </w:rPr>
      </w:r>
    </w:p>
    <w:p>
      <w:r>
        <w:rPr>
          <w:rStyle w:val="Code"/>
        </w:rPr>
        <w:t xml:space="preserve">      &lt;h4&gt;Client-side (local filter)&lt;/h4&gt;</w:t>
      </w:r>
    </w:p>
    <w:p>
      <w:r>
        <w:rPr>
          <w:rStyle w:val="Code"/>
        </w:rPr>
        <w:t xml:space="preserve">      &lt;ul&gt;</w:t>
      </w:r>
    </w:p>
    <w:p>
      <w:r>
        <w:rPr>
          <w:rStyle w:val="Code"/>
        </w:rPr>
        <w:t xml:space="preserve">        {clientResults.map(x =&gt; &lt;li key={x.id}&gt;{x.name}&lt;/li&gt;)}</w:t>
      </w:r>
    </w:p>
    <w:p>
      <w:r>
        <w:rPr>
          <w:rStyle w:val="Code"/>
        </w:rPr>
        <w:t xml:space="preserve">      &lt;/ul&gt;</w:t>
      </w:r>
    </w:p>
    <w:p>
      <w:r>
        <w:rPr>
          <w:rStyle w:val="Code"/>
        </w:rPr>
      </w:r>
    </w:p>
    <w:p>
      <w:r>
        <w:rPr>
          <w:rStyle w:val="Code"/>
        </w:rPr>
        <w:t xml:space="preserve">      &lt;h4&gt;Server-side (remote query)&lt;/h4&gt;</w:t>
      </w:r>
    </w:p>
    <w:p>
      <w:r>
        <w:rPr>
          <w:rStyle w:val="Code"/>
        </w:rPr>
        <w:t xml:space="preserve">      {loading ? &lt;p&gt;Loading…&lt;/p&gt; : (</w:t>
      </w:r>
    </w:p>
    <w:p>
      <w:r>
        <w:rPr>
          <w:rStyle w:val="Code"/>
        </w:rPr>
        <w:t xml:space="preserve">        &lt;ul&gt;</w:t>
      </w:r>
    </w:p>
    <w:p>
      <w:r>
        <w:rPr>
          <w:rStyle w:val="Code"/>
        </w:rPr>
        <w:t xml:space="preserve">          {serverResults.map(x =&gt; &lt;li key={x.id}&gt;{x.name}&lt;/li&gt;)}</w:t>
      </w:r>
    </w:p>
    <w:p>
      <w:r>
        <w:rPr>
          <w:rStyle w:val="Code"/>
        </w:rPr>
        <w:t xml:space="preserve">        &lt;/ul&gt;</w:t>
      </w:r>
    </w:p>
    <w:p>
      <w:r>
        <w:rPr>
          <w:rStyle w:val="Code"/>
        </w:rPr>
        <w:t xml:space="preserve">      )}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SearchExample;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Local filtering is instant but limited by the data you already hold; remote searching scales and stays fresh.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Use client-side search for small sets, server-side with debouncing and pagination for big or frequently changing data.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When is client-side search appropriate? — Answer: When the dataset is small and already loaded.</w:t>
      </w:r>
    </w:p>
    <w:p>
      <w:pPr>
        <w:pStyle w:val="ListNumber"/>
      </w:pPr>
      <w:r>
        <w:t>Q2: Why debounce server searches? — Answer: To reduce unnecessary network calls while typing.</w:t>
      </w:r>
    </w:p>
    <w:p>
      <w:pPr>
        <w:pStyle w:val="ListNumber"/>
      </w:pPr>
      <w:r>
        <w:t>Q3: What carries the search term to the server? — Answer: Query parameters in the request URL.</w:t>
      </w:r>
    </w:p>
    <w:p>
      <w:pPr>
        <w:pStyle w:val="ListNumber"/>
      </w:pPr>
      <w:r>
        <w:t>Q4: Which approach scales better for millions of rows? — Answer: Server-side search.</w:t>
      </w:r>
    </w:p>
    <w:p>
      <w:pPr>
        <w:pStyle w:val="ListNumber"/>
      </w:pPr>
      <w:r>
        <w:t>Q5: What feature reduces payload size? — Answer: Pagination.</w:t>
      </w:r>
    </w:p>
    <w:p>
      <w:pPr>
        <w:pStyle w:val="Heading1"/>
      </w:pPr>
      <w:r>
        <w:t>Objective 4 — Handle Async Operations and Errors with External APIs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**Try/Catch/Finally** — Control flow for errors in async code. Description: Ensures cleanup and state resets.</w:t>
      </w:r>
    </w:p>
    <w:p>
      <w:pPr>
        <w:pStyle w:val="ListBullet"/>
      </w:pPr>
      <w:r>
        <w:t>**Exponential Backoff** — Retry strategy that waits longer after each failure. Description: Avoids hammering the API.</w:t>
      </w:r>
    </w:p>
    <w:p>
      <w:pPr>
        <w:pStyle w:val="ListBullet"/>
      </w:pPr>
      <w:r>
        <w:t>**Timeout** — Upper limit for waiting on a response. Description: Prevents hanging requests.</w:t>
      </w:r>
    </w:p>
    <w:p>
      <w:pPr>
        <w:pStyle w:val="ListBullet"/>
      </w:pPr>
      <w:r>
        <w:t>**Idempotent Request** — Safe to retry without side effects. Description: Common for GET requests.</w:t>
      </w:r>
    </w:p>
    <w:p>
      <w:pPr>
        <w:pStyle w:val="ListBullet"/>
      </w:pPr>
      <w:r>
        <w:t>**User Feedback** — UI signals (spinners/toasts). Description: Keeps users informed during async work.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Wrap network calls in try/catch to handle failures gracefully.</w:t>
      </w:r>
    </w:p>
    <w:p>
      <w:pPr>
        <w:pStyle w:val="ListBullet"/>
      </w:pPr>
      <w:r>
        <w:t>Use finally to turn off loading indicators even if an error happens.</w:t>
      </w:r>
    </w:p>
    <w:p>
      <w:pPr>
        <w:pStyle w:val="ListBullet"/>
      </w:pPr>
      <w:r>
        <w:t>Consider retries for read-only requests, but do not retry actions that change data unless the API supports it.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4: Robust async with retries and timeouts</w:t>
      </w:r>
    </w:p>
    <w:p>
      <w:r>
        <w:rPr>
          <w:rStyle w:val="Code"/>
        </w:rPr>
        <w:t>import { useEffect, useState } from 'react';</w:t>
      </w:r>
    </w:p>
    <w:p>
      <w:r>
        <w:rPr>
          <w:rStyle w:val="Code"/>
        </w:rPr>
      </w:r>
    </w:p>
    <w:p>
      <w:r>
        <w:rPr>
          <w:rStyle w:val="Code"/>
        </w:rPr>
        <w:t>function fetchWithTimeout(url, { signal, timeout = 8000 } = {}) {</w:t>
      </w:r>
    </w:p>
    <w:p>
      <w:r>
        <w:rPr>
          <w:rStyle w:val="Code"/>
        </w:rPr>
        <w:t xml:space="preserve">  // Combine AbortController with a timeout race</w:t>
      </w:r>
    </w:p>
    <w:p>
      <w:r>
        <w:rPr>
          <w:rStyle w:val="Code"/>
        </w:rPr>
        <w:t xml:space="preserve">  const controller = new AbortController();</w:t>
      </w:r>
    </w:p>
    <w:p>
      <w:r>
        <w:rPr>
          <w:rStyle w:val="Code"/>
        </w:rPr>
        <w:t xml:space="preserve">  const timer = setTimeout(() =&gt; controller.abort(), timeout);</w:t>
      </w:r>
    </w:p>
    <w:p>
      <w:r>
        <w:rPr>
          <w:rStyle w:val="Code"/>
        </w:rPr>
      </w:r>
    </w:p>
    <w:p>
      <w:r>
        <w:rPr>
          <w:rStyle w:val="Code"/>
        </w:rPr>
        <w:t xml:space="preserve">  const onAbort = () =&gt; controller.abort();</w:t>
      </w:r>
    </w:p>
    <w:p>
      <w:r>
        <w:rPr>
          <w:rStyle w:val="Code"/>
        </w:rPr>
        <w:t xml:space="preserve">  if (signal) signal.addEventListener('abort', onAbort, { once: true });</w:t>
      </w:r>
    </w:p>
    <w:p>
      <w:r>
        <w:rPr>
          <w:rStyle w:val="Code"/>
        </w:rPr>
      </w:r>
    </w:p>
    <w:p>
      <w:r>
        <w:rPr>
          <w:rStyle w:val="Code"/>
        </w:rPr>
        <w:t xml:space="preserve">  return fetch(url, { signal: controller.signal })</w:t>
      </w:r>
    </w:p>
    <w:p>
      <w:r>
        <w:rPr>
          <w:rStyle w:val="Code"/>
        </w:rPr>
        <w:t xml:space="preserve">    .finally(() =&gt; {</w:t>
      </w:r>
    </w:p>
    <w:p>
      <w:r>
        <w:rPr>
          <w:rStyle w:val="Code"/>
        </w:rPr>
        <w:t xml:space="preserve">      clearTimeout(timer);</w:t>
      </w:r>
    </w:p>
    <w:p>
      <w:r>
        <w:rPr>
          <w:rStyle w:val="Code"/>
        </w:rPr>
        <w:t xml:space="preserve">      if (signal) signal.removeEventListener('abort', onAbort);</w:t>
      </w:r>
    </w:p>
    <w:p>
      <w:r>
        <w:rPr>
          <w:rStyle w:val="Code"/>
        </w:rPr>
        <w:t xml:space="preserve">    });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async function getJsonWithRetry(url, { retries = 2, backoff = 400, signal } = {}) {</w:t>
      </w:r>
    </w:p>
    <w:p>
      <w:r>
        <w:rPr>
          <w:rStyle w:val="Code"/>
        </w:rPr>
        <w:t xml:space="preserve">  let attempt = 0;</w:t>
      </w:r>
    </w:p>
    <w:p>
      <w:r>
        <w:rPr>
          <w:rStyle w:val="Code"/>
        </w:rPr>
        <w:t xml:space="preserve">  while (true) {</w:t>
      </w:r>
    </w:p>
    <w:p>
      <w:r>
        <w:rPr>
          <w:rStyle w:val="Code"/>
        </w:rPr>
        <w:t xml:space="preserve">    try {</w:t>
      </w:r>
    </w:p>
    <w:p>
      <w:r>
        <w:rPr>
          <w:rStyle w:val="Code"/>
        </w:rPr>
        <w:t xml:space="preserve">      const res = await fetchWithTimeout(url, { signal });</w:t>
      </w:r>
    </w:p>
    <w:p>
      <w:r>
        <w:rPr>
          <w:rStyle w:val="Code"/>
        </w:rPr>
        <w:t xml:space="preserve">      if (!res.ok) throw new Error(`HTTP ${res.status}`);</w:t>
      </w:r>
    </w:p>
    <w:p>
      <w:r>
        <w:rPr>
          <w:rStyle w:val="Code"/>
        </w:rPr>
        <w:t xml:space="preserve">      return await res.json();</w:t>
      </w:r>
    </w:p>
    <w:p>
      <w:r>
        <w:rPr>
          <w:rStyle w:val="Code"/>
        </w:rPr>
        <w:t xml:space="preserve">    } catch (err) {</w:t>
      </w:r>
    </w:p>
    <w:p>
      <w:r>
        <w:rPr>
          <w:rStyle w:val="Code"/>
        </w:rPr>
        <w:t xml:space="preserve">      if (err.name === 'AbortError') throw err; // do not retry aborts</w:t>
      </w:r>
    </w:p>
    <w:p>
      <w:r>
        <w:rPr>
          <w:rStyle w:val="Code"/>
        </w:rPr>
        <w:t xml:space="preserve">      if (attempt &gt;= retries) throw err;        // out of retries</w:t>
      </w:r>
    </w:p>
    <w:p>
      <w:r>
        <w:rPr>
          <w:rStyle w:val="Code"/>
        </w:rPr>
        <w:t xml:space="preserve">      await new Promise(r =&gt; setTimeout(r, backoff * Math.pow(2, attempt)));</w:t>
      </w:r>
    </w:p>
    <w:p>
      <w:r>
        <w:rPr>
          <w:rStyle w:val="Code"/>
        </w:rPr>
        <w:t xml:space="preserve">      attempt++;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}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function Weather() {</w:t>
      </w:r>
    </w:p>
    <w:p>
      <w:r>
        <w:rPr>
          <w:rStyle w:val="Code"/>
        </w:rPr>
        <w:t xml:space="preserve">  const [city, setCity] = useState('Atlanta');</w:t>
      </w:r>
    </w:p>
    <w:p>
      <w:r>
        <w:rPr>
          <w:rStyle w:val="Code"/>
        </w:rPr>
        <w:t xml:space="preserve">  const [data, setData] = useState(null);</w:t>
      </w:r>
    </w:p>
    <w:p>
      <w:r>
        <w:rPr>
          <w:rStyle w:val="Code"/>
        </w:rPr>
        <w:t xml:space="preserve">  const [loading, setLoading] = useState(false);</w:t>
      </w:r>
    </w:p>
    <w:p>
      <w:r>
        <w:rPr>
          <w:rStyle w:val="Code"/>
        </w:rPr>
        <w:t xml:space="preserve">  const [error, setError] = useState(null);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const ac = new AbortController();</w:t>
      </w:r>
    </w:p>
    <w:p>
      <w:r>
        <w:rPr>
          <w:rStyle w:val="Code"/>
        </w:rPr>
        <w:t xml:space="preserve">    async function load() {</w:t>
      </w:r>
    </w:p>
    <w:p>
      <w:r>
        <w:rPr>
          <w:rStyle w:val="Code"/>
        </w:rPr>
        <w:t xml:space="preserve">      setLoading(true); setError(null);</w:t>
      </w:r>
    </w:p>
    <w:p>
      <w:r>
        <w:rPr>
          <w:rStyle w:val="Code"/>
        </w:rPr>
        <w:t xml:space="preserve">      try {</w:t>
      </w:r>
    </w:p>
    <w:p>
      <w:r>
        <w:rPr>
          <w:rStyle w:val="Code"/>
        </w:rPr>
        <w:t xml:space="preserve">        const json = await getJsonWithRetry(`https://api.example.com/weather?city=${encodeURIComponent(city)}`, {</w:t>
      </w:r>
    </w:p>
    <w:p>
      <w:r>
        <w:rPr>
          <w:rStyle w:val="Code"/>
        </w:rPr>
        <w:t xml:space="preserve">          retries: 2,</w:t>
      </w:r>
    </w:p>
    <w:p>
      <w:r>
        <w:rPr>
          <w:rStyle w:val="Code"/>
        </w:rPr>
        <w:t xml:space="preserve">          backoff: 300,</w:t>
      </w:r>
    </w:p>
    <w:p>
      <w:r>
        <w:rPr>
          <w:rStyle w:val="Code"/>
        </w:rPr>
        <w:t xml:space="preserve">          signal: ac.signal,</w:t>
      </w:r>
    </w:p>
    <w:p>
      <w:r>
        <w:rPr>
          <w:rStyle w:val="Code"/>
        </w:rPr>
        <w:t xml:space="preserve">        });</w:t>
      </w:r>
    </w:p>
    <w:p>
      <w:r>
        <w:rPr>
          <w:rStyle w:val="Code"/>
        </w:rPr>
        <w:t xml:space="preserve">        setData(json);</w:t>
      </w:r>
    </w:p>
    <w:p>
      <w:r>
        <w:rPr>
          <w:rStyle w:val="Code"/>
        </w:rPr>
        <w:t xml:space="preserve">      } catch (err) {</w:t>
      </w:r>
    </w:p>
    <w:p>
      <w:r>
        <w:rPr>
          <w:rStyle w:val="Code"/>
        </w:rPr>
        <w:t xml:space="preserve">        if (err.name !== 'AbortError') setError(err.message);</w:t>
      </w:r>
    </w:p>
    <w:p>
      <w:r>
        <w:rPr>
          <w:rStyle w:val="Code"/>
        </w:rPr>
        <w:t xml:space="preserve">      } finally {</w:t>
      </w:r>
    </w:p>
    <w:p>
      <w:r>
        <w:rPr>
          <w:rStyle w:val="Code"/>
        </w:rPr>
        <w:t xml:space="preserve">        setLoading(false);</w:t>
      </w:r>
    </w:p>
    <w:p>
      <w:r>
        <w:rPr>
          <w:rStyle w:val="Code"/>
        </w:rPr>
        <w:t xml:space="preserve">      }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  load();</w:t>
      </w:r>
    </w:p>
    <w:p>
      <w:r>
        <w:rPr>
          <w:rStyle w:val="Code"/>
        </w:rPr>
        <w:t xml:space="preserve">    return () =&gt; ac.abort();</w:t>
      </w:r>
    </w:p>
    <w:p>
      <w:r>
        <w:rPr>
          <w:rStyle w:val="Code"/>
        </w:rPr>
        <w:t xml:space="preserve">  }, [city]);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&lt;input value={city} onChange={e =&gt; setCity(e.target.value)} /&gt;</w:t>
      </w:r>
    </w:p>
    <w:p>
      <w:r>
        <w:rPr>
          <w:rStyle w:val="Code"/>
        </w:rPr>
        <w:t xml:space="preserve">      {loading &amp;&amp; &lt;p&gt;Loading…&lt;/p&gt;}</w:t>
      </w:r>
    </w:p>
    <w:p>
      <w:r>
        <w:rPr>
          <w:rStyle w:val="Code"/>
        </w:rPr>
        <w:t xml:space="preserve">      {error &amp;&amp; &lt;p style={{ color: 'crimson' }}&gt;Error: {error}&lt;/p&gt;}</w:t>
      </w:r>
    </w:p>
    <w:p>
      <w:r>
        <w:rPr>
          <w:rStyle w:val="Code"/>
        </w:rPr>
        <w:t xml:space="preserve">      {data &amp;&amp; &lt;pre&gt;{JSON.stringify(data, null, 2)}&lt;/pre&gt;}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Weather;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Catch errors, cancel on unmount, and provide clear UI signals for each async phase.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Retries with backoff, timeouts, and AbortController make network code resilient and user-friendly.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Where should loading=false be set? — Answer: In finally, so it runs after success or failure.</w:t>
      </w:r>
    </w:p>
    <w:p>
      <w:pPr>
        <w:pStyle w:val="ListNumber"/>
      </w:pPr>
      <w:r>
        <w:t>Q2: Should you retry POST by default? — Answer: No, avoid retrying non-idempotent actions unless designed for it.</w:t>
      </w:r>
    </w:p>
    <w:p>
      <w:pPr>
        <w:pStyle w:val="ListNumber"/>
      </w:pPr>
      <w:r>
        <w:t>Q3: How do you stop state updates after unmount? — Answer: Abort the request and guard against AbortError.</w:t>
      </w:r>
    </w:p>
    <w:p>
      <w:pPr>
        <w:pStyle w:val="ListNumber"/>
      </w:pPr>
      <w:r>
        <w:t>Q4: What is exponential backoff? — Answer: Increasing wait times between retries after failures.</w:t>
      </w:r>
    </w:p>
    <w:p>
      <w:pPr>
        <w:pStyle w:val="ListNumber"/>
      </w:pPr>
      <w:r>
        <w:t>Q5: Why add a timeout? — Answer: To prevent the UI from waiting indefinitely.</w:t>
      </w:r>
    </w:p>
    <w:p>
      <w:pPr>
        <w:pStyle w:val="Heading1"/>
      </w:pPr>
      <w:r>
        <w:t>Objective 5 — useCallback to Avoid Unnecessary Re-creations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**useCallback** — Memoizes a function until its dependencies change. Description: Keeps function identity stable.</w:t>
      </w:r>
    </w:p>
    <w:p>
      <w:pPr>
        <w:pStyle w:val="ListBullet"/>
      </w:pPr>
      <w:r>
        <w:t>**Reference Equality** — Whether two variables point to the same function instance. Description: Drives memoization.</w:t>
      </w:r>
    </w:p>
    <w:p>
      <w:pPr>
        <w:pStyle w:val="ListBullet"/>
      </w:pPr>
      <w:r>
        <w:t>**memo (React.memo)** — Memoizes components to skip re-render if props are shallow-equal. Description: Pairs with useCallback.</w:t>
      </w:r>
    </w:p>
    <w:p>
      <w:pPr>
        <w:pStyle w:val="ListBullet"/>
      </w:pPr>
      <w:r>
        <w:t>**useMemo** — Memoizes computed values. Description: For values, not functions.</w:t>
      </w:r>
    </w:p>
    <w:p>
      <w:pPr>
        <w:pStyle w:val="ListBullet"/>
      </w:pPr>
      <w:r>
        <w:t>**Prop Drilling** — Passing props through many layers. Description: Can amplify re-renders without stable callbacks.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Every render creates new function objects. That can cause child components to re-render.</w:t>
      </w:r>
    </w:p>
    <w:p>
      <w:pPr>
        <w:pStyle w:val="ListBullet"/>
      </w:pPr>
      <w:r>
        <w:t>useCallback returns the same function reference between renders until dependencies change.</w:t>
      </w:r>
    </w:p>
    <w:p>
      <w:pPr>
        <w:pStyle w:val="ListBullet"/>
      </w:pPr>
      <w:r>
        <w:t>Combine with React.memo so children ignore unchanged props.</w:t>
      </w:r>
    </w:p>
    <w:p>
      <w:pPr>
        <w:pStyle w:val="Heading2"/>
      </w:pPr>
      <w:r>
        <w:t>Section 2.1: Deep Dive</w:t>
      </w:r>
    </w:p>
    <w:p>
      <w:pPr>
        <w:pStyle w:val="ListBullet"/>
      </w:pPr>
      <w:r>
        <w:t>Only memoize callbacks that are passed as props or used in dependency arrays — otherwise it's noise.</w:t>
      </w:r>
    </w:p>
    <w:p>
      <w:pPr>
        <w:pStyle w:val="ListBullet"/>
      </w:pPr>
      <w:r>
        <w:t>Prefer functional updates inside callbacks (setState(prev =&gt; ...)) so the callback has fewer dependencies.</w:t>
      </w:r>
    </w:p>
    <w:p>
      <w:pPr>
        <w:pStyle w:val="ListBullet"/>
      </w:pPr>
      <w:r>
        <w:t>Watch for stale data: list all changing values used by the callback in its dependency array.</w:t>
      </w:r>
    </w:p>
    <w:p>
      <w:pPr>
        <w:pStyle w:val="ListBullet"/>
      </w:pPr>
      <w:r>
        <w:t>To pass parameters (e.g., id) to a memoized handler, keep the outer handler stable and pass small inline closures to children wrapped with React.memo.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5: useCallback + React.memo to avoid needless re-renders</w:t>
      </w:r>
    </w:p>
    <w:p>
      <w:r>
        <w:rPr>
          <w:rStyle w:val="Code"/>
        </w:rPr>
        <w:t>import { memo, useCallback, useState } from 'react';</w:t>
      </w:r>
    </w:p>
    <w:p>
      <w:r>
        <w:rPr>
          <w:rStyle w:val="Code"/>
        </w:rPr>
      </w:r>
    </w:p>
    <w:p>
      <w:r>
        <w:rPr>
          <w:rStyle w:val="Code"/>
        </w:rPr>
        <w:t>const SearchBox = memo(function SearchBox({ value, onChange }) {</w:t>
      </w:r>
    </w:p>
    <w:p>
      <w:r>
        <w:rPr>
          <w:rStyle w:val="Code"/>
        </w:rPr>
        <w:t xml:space="preserve">  console.log('SearchBox render');</w:t>
      </w:r>
    </w:p>
    <w:p>
      <w:r>
        <w:rPr>
          <w:rStyle w:val="Code"/>
        </w:rPr>
        <w:t xml:space="preserve">  return &lt;input value={value} onChange={e =&gt; onChange(e.target.value)} placeholder="Type to search" /&gt;;</w:t>
      </w:r>
    </w:p>
    <w:p>
      <w:r>
        <w:rPr>
          <w:rStyle w:val="Code"/>
        </w:rPr>
        <w:t>});</w:t>
      </w:r>
    </w:p>
    <w:p>
      <w:r>
        <w:rPr>
          <w:rStyle w:val="Code"/>
        </w:rPr>
      </w:r>
    </w:p>
    <w:p>
      <w:r>
        <w:rPr>
          <w:rStyle w:val="Code"/>
        </w:rPr>
        <w:t>export default function Directory() {</w:t>
      </w:r>
    </w:p>
    <w:p>
      <w:r>
        <w:rPr>
          <w:rStyle w:val="Code"/>
        </w:rPr>
        <w:t xml:space="preserve">  const [query, setQuery] = useState('');</w:t>
      </w:r>
    </w:p>
    <w:p>
      <w:r>
        <w:rPr>
          <w:rStyle w:val="Code"/>
        </w:rPr>
        <w:t xml:space="preserve">  const [count, setCount] = useState(0);</w:t>
      </w:r>
    </w:p>
    <w:p>
      <w:r>
        <w:rPr>
          <w:rStyle w:val="Code"/>
        </w:rPr>
      </w:r>
    </w:p>
    <w:p>
      <w:r>
        <w:rPr>
          <w:rStyle w:val="Code"/>
        </w:rPr>
        <w:t xml:space="preserve">  // Without useCallback, onChange would be a new function each render, forcing SearchBox to re-render</w:t>
      </w:r>
    </w:p>
    <w:p>
      <w:r>
        <w:rPr>
          <w:rStyle w:val="Code"/>
        </w:rPr>
        <w:t xml:space="preserve">  const handleChange = useCallback((next) =&gt; {</w:t>
      </w:r>
    </w:p>
    <w:p>
      <w:r>
        <w:rPr>
          <w:rStyle w:val="Code"/>
        </w:rPr>
        <w:t xml:space="preserve">    setQuery(next); // functional update not required here; no dependency usage</w:t>
      </w:r>
    </w:p>
    <w:p>
      <w:r>
        <w:rPr>
          <w:rStyle w:val="Code"/>
        </w:rPr>
        <w:t xml:space="preserve">  }, []); // No state used inside =&gt; safe to keep []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&lt;button onClick={() =&gt; setCount(c =&gt; c + 1)}&gt;Increment: {count}&lt;/button&gt;</w:t>
      </w:r>
    </w:p>
    <w:p>
      <w:r>
        <w:rPr>
          <w:rStyle w:val="Code"/>
        </w:rPr>
        <w:t xml:space="preserve">      &lt;SearchBox value={query} onChange={handleChange} /&gt;</w:t>
      </w:r>
    </w:p>
    <w:p>
      <w:r>
        <w:rPr>
          <w:rStyle w:val="Code"/>
        </w:rPr>
        <w:t xml:space="preserve">      &lt;p&gt;Query is: {query}&lt;/p&gt;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Stable callback identities reduce unnecessary child renders when paired with React.memo.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Memoize functions that are passed as props or used in dependencies to improve performance predictably.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What problem does useCallback solve? — Answer: Function re-creation causing avoidable re-renders.</w:t>
      </w:r>
    </w:p>
    <w:p>
      <w:pPr>
        <w:pStyle w:val="ListNumber"/>
      </w:pPr>
      <w:r>
        <w:t>Q2: What pairs well with useCallback? — Answer: React.memo on child components.</w:t>
      </w:r>
    </w:p>
    <w:p>
      <w:pPr>
        <w:pStyle w:val="ListNumber"/>
      </w:pPr>
      <w:r>
        <w:t>Q3: When should dependencies change? — Answer: Whenever values used inside the callback change.</w:t>
      </w:r>
    </w:p>
    <w:p>
      <w:pPr>
        <w:pStyle w:val="ListNumber"/>
      </w:pPr>
      <w:r>
        <w:t>Q4: What’s a safe dep list for setState-only callbacks? — Answer: An empty array [].</w:t>
      </w:r>
    </w:p>
    <w:p>
      <w:pPr>
        <w:pStyle w:val="ListNumber"/>
      </w:pPr>
      <w:r>
        <w:t>Q5: What type of equality matters here? — Answer: Reference equality of function instances.</w:t>
      </w:r>
    </w:p>
    <w:p>
      <w:pPr>
        <w:pStyle w:val="Heading1"/>
      </w:pPr>
      <w:r>
        <w:t>Objective 6 — Automatic vs Explicit Data Fetching Strategies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**Automatic Fetching** — Starts on mount or when inputs change. Description: Great for keeping data in sync.</w:t>
      </w:r>
    </w:p>
    <w:p>
      <w:pPr>
        <w:pStyle w:val="ListBullet"/>
      </w:pPr>
      <w:r>
        <w:t>**Explicit Fetching** — Starts when the user triggers it (e.g., a button). Description: Useful for "Load" or "Refresh" flows.</w:t>
      </w:r>
    </w:p>
    <w:p>
      <w:pPr>
        <w:pStyle w:val="ListBullet"/>
      </w:pPr>
      <w:r>
        <w:t>**Cache Busting** — Forcing a fresh request. Description: Add a unique param or header.</w:t>
      </w:r>
    </w:p>
    <w:p>
      <w:pPr>
        <w:pStyle w:val="ListBullet"/>
      </w:pPr>
      <w:r>
        <w:t>**Optimistic UI** — Show the expected result before confirmation. Description: Makes interfaces feel snappy.</w:t>
      </w:r>
    </w:p>
    <w:p>
      <w:pPr>
        <w:pStyle w:val="ListBullet"/>
      </w:pPr>
      <w:r>
        <w:t>**Revalidation** — Periodically refetch to keep data fresh. Description: Prevents stale views.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Let the app fetch automatically when it has enough info (like a selected user ID).</w:t>
      </w:r>
    </w:p>
    <w:p>
      <w:pPr>
        <w:pStyle w:val="ListBullet"/>
      </w:pPr>
      <w:r>
        <w:t>Offer a manual button when users need control, such as refreshing or loading on demand.</w:t>
      </w:r>
    </w:p>
    <w:p>
      <w:pPr>
        <w:pStyle w:val="ListBullet"/>
      </w:pPr>
      <w:r>
        <w:t>You can use both: auto-load initial data and provide a "Refresh" button.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6: Combine automatic and explicit fetching</w:t>
      </w:r>
    </w:p>
    <w:p>
      <w:r>
        <w:rPr>
          <w:rStyle w:val="Code"/>
        </w:rPr>
        <w:t>import { useEffect, useState } from 'react';</w:t>
      </w:r>
    </w:p>
    <w:p>
      <w:r>
        <w:rPr>
          <w:rStyle w:val="Code"/>
        </w:rPr>
      </w:r>
    </w:p>
    <w:p>
      <w:r>
        <w:rPr>
          <w:rStyle w:val="Code"/>
        </w:rPr>
        <w:t>function Posts() {</w:t>
      </w:r>
    </w:p>
    <w:p>
      <w:r>
        <w:rPr>
          <w:rStyle w:val="Code"/>
        </w:rPr>
        <w:t xml:space="preserve">  const [posts, setPosts] = useState([]);</w:t>
      </w:r>
    </w:p>
    <w:p>
      <w:r>
        <w:rPr>
          <w:rStyle w:val="Code"/>
        </w:rPr>
        <w:t xml:space="preserve">  const [loading, setLoading] = useState(false);</w:t>
      </w:r>
    </w:p>
    <w:p>
      <w:r>
        <w:rPr>
          <w:rStyle w:val="Code"/>
        </w:rPr>
        <w:t xml:space="preserve">  const [error, setError] = useState(null);</w:t>
      </w:r>
    </w:p>
    <w:p>
      <w:r>
        <w:rPr>
          <w:rStyle w:val="Code"/>
        </w:rPr>
        <w:t xml:space="preserve">  const [page, setPage] = useState(1); // automatic trigger when page changes</w:t>
      </w:r>
    </w:p>
    <w:p>
      <w:r>
        <w:rPr>
          <w:rStyle w:val="Code"/>
        </w:rPr>
      </w:r>
    </w:p>
    <w:p>
      <w:r>
        <w:rPr>
          <w:rStyle w:val="Code"/>
        </w:rPr>
        <w:t xml:space="preserve">  async function load({ signal } = {}) {</w:t>
      </w:r>
    </w:p>
    <w:p>
      <w:r>
        <w:rPr>
          <w:rStyle w:val="Code"/>
        </w:rPr>
        <w:t xml:space="preserve">    setLoading(true); setError(null);</w:t>
      </w:r>
    </w:p>
    <w:p>
      <w:r>
        <w:rPr>
          <w:rStyle w:val="Code"/>
        </w:rPr>
        <w:t xml:space="preserve">    try {</w:t>
      </w:r>
    </w:p>
    <w:p>
      <w:r>
        <w:rPr>
          <w:rStyle w:val="Code"/>
        </w:rPr>
        <w:t xml:space="preserve">      const res = await fetch(`https://jsonplaceholder.typicode.com/posts?_limit=5&amp;_page=${page}`,{ signal });</w:t>
      </w:r>
    </w:p>
    <w:p>
      <w:r>
        <w:rPr>
          <w:rStyle w:val="Code"/>
        </w:rPr>
        <w:t xml:space="preserve">      if (!res.ok) throw new Error(`HTTP ${res.status}`);</w:t>
      </w:r>
    </w:p>
    <w:p>
      <w:r>
        <w:rPr>
          <w:rStyle w:val="Code"/>
        </w:rPr>
        <w:t xml:space="preserve">      const data = await res.json();</w:t>
      </w:r>
    </w:p>
    <w:p>
      <w:r>
        <w:rPr>
          <w:rStyle w:val="Code"/>
        </w:rPr>
        <w:t xml:space="preserve">      setPosts(data);</w:t>
      </w:r>
    </w:p>
    <w:p>
      <w:r>
        <w:rPr>
          <w:rStyle w:val="Code"/>
        </w:rPr>
        <w:t xml:space="preserve">    } catch (err) {</w:t>
      </w:r>
    </w:p>
    <w:p>
      <w:r>
        <w:rPr>
          <w:rStyle w:val="Code"/>
        </w:rPr>
        <w:t xml:space="preserve">      if (err.name !== 'AbortError') setError(err.message);</w:t>
      </w:r>
    </w:p>
    <w:p>
      <w:r>
        <w:rPr>
          <w:rStyle w:val="Code"/>
        </w:rPr>
        <w:t xml:space="preserve">    } finally {</w:t>
      </w:r>
    </w:p>
    <w:p>
      <w:r>
        <w:rPr>
          <w:rStyle w:val="Code"/>
        </w:rPr>
        <w:t xml:space="preserve">      setLoading(false);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}</w:t>
      </w:r>
    </w:p>
    <w:p>
      <w:r>
        <w:rPr>
          <w:rStyle w:val="Code"/>
        </w:rPr>
      </w:r>
    </w:p>
    <w:p>
      <w:r>
        <w:rPr>
          <w:rStyle w:val="Code"/>
        </w:rPr>
        <w:t xml:space="preserve">  // Automatic: run whenever `page` changes</w:t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const ac = new AbortController();</w:t>
      </w:r>
    </w:p>
    <w:p>
      <w:r>
        <w:rPr>
          <w:rStyle w:val="Code"/>
        </w:rPr>
        <w:t xml:space="preserve">    load({ signal: ac.signal });</w:t>
      </w:r>
    </w:p>
    <w:p>
      <w:r>
        <w:rPr>
          <w:rStyle w:val="Code"/>
        </w:rPr>
        <w:t xml:space="preserve">    return () =&gt; ac.abort();</w:t>
      </w:r>
    </w:p>
    <w:p>
      <w:r>
        <w:rPr>
          <w:rStyle w:val="Code"/>
        </w:rPr>
        <w:t xml:space="preserve">  }, [page]);</w:t>
      </w:r>
    </w:p>
    <w:p>
      <w:r>
        <w:rPr>
          <w:rStyle w:val="Code"/>
        </w:rPr>
      </w:r>
    </w:p>
    <w:p>
      <w:r>
        <w:rPr>
          <w:rStyle w:val="Code"/>
        </w:rPr>
        <w:t xml:space="preserve">  // Explicit: user clicks refresh</w:t>
      </w:r>
    </w:p>
    <w:p>
      <w:r>
        <w:rPr>
          <w:rStyle w:val="Code"/>
        </w:rPr>
        <w:t xml:space="preserve">  function handleRefresh() {</w:t>
      </w:r>
    </w:p>
    <w:p>
      <w:r>
        <w:rPr>
          <w:rStyle w:val="Code"/>
        </w:rPr>
        <w:t xml:space="preserve">    load(); // no abort controller here since it's a one-off action</w:t>
      </w:r>
    </w:p>
    <w:p>
      <w:r>
        <w:rPr>
          <w:rStyle w:val="Code"/>
        </w:rPr>
        <w:t xml:space="preserve">  }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&lt;div style={{ display: 'flex', gap: 8 }}&gt;</w:t>
      </w:r>
    </w:p>
    <w:p>
      <w:r>
        <w:rPr>
          <w:rStyle w:val="Code"/>
        </w:rPr>
        <w:t xml:space="preserve">        &lt;button disabled={page === 1} onClick={() =&gt; setPage(p =&gt; p - 1)}&gt;Prev&lt;/button&gt;</w:t>
      </w:r>
    </w:p>
    <w:p>
      <w:r>
        <w:rPr>
          <w:rStyle w:val="Code"/>
        </w:rPr>
        <w:t xml:space="preserve">        &lt;span&gt;Page {page}&lt;/span&gt;</w:t>
      </w:r>
    </w:p>
    <w:p>
      <w:r>
        <w:rPr>
          <w:rStyle w:val="Code"/>
        </w:rPr>
        <w:t xml:space="preserve">        &lt;button onClick={() =&gt; setPage(p =&gt; p + 1)}&gt;Next&lt;/button&gt;</w:t>
      </w:r>
    </w:p>
    <w:p>
      <w:r>
        <w:rPr>
          <w:rStyle w:val="Code"/>
        </w:rPr>
        <w:t xml:space="preserve">        &lt;button onClick={handleRefresh}&gt;Refresh&lt;/button&gt; {/* explicit fetch */}</w:t>
      </w:r>
    </w:p>
    <w:p>
      <w:r>
        <w:rPr>
          <w:rStyle w:val="Code"/>
        </w:rPr>
        <w:t xml:space="preserve">      &lt;/div&gt;</w:t>
      </w:r>
    </w:p>
    <w:p>
      <w:r>
        <w:rPr>
          <w:rStyle w:val="Code"/>
        </w:rPr>
      </w:r>
    </w:p>
    <w:p>
      <w:r>
        <w:rPr>
          <w:rStyle w:val="Code"/>
        </w:rPr>
        <w:t xml:space="preserve">      {loading &amp;&amp; &lt;p&gt;Loading…&lt;/p&gt;}</w:t>
      </w:r>
    </w:p>
    <w:p>
      <w:r>
        <w:rPr>
          <w:rStyle w:val="Code"/>
        </w:rPr>
        <w:t xml:space="preserve">      {error &amp;&amp; &lt;p style={{ color: 'crimson' }}&gt;Error: {error}&lt;/p&gt;}</w:t>
      </w:r>
    </w:p>
    <w:p>
      <w:r>
        <w:rPr>
          <w:rStyle w:val="Code"/>
        </w:rPr>
        <w:t xml:space="preserve">      &lt;ul&gt;</w:t>
      </w:r>
    </w:p>
    <w:p>
      <w:r>
        <w:rPr>
          <w:rStyle w:val="Code"/>
        </w:rPr>
        <w:t xml:space="preserve">        {posts.map(p =&gt; &lt;li key={p.id}&gt;{p.title}&lt;/li&gt;)}</w:t>
      </w:r>
    </w:p>
    <w:p>
      <w:r>
        <w:rPr>
          <w:rStyle w:val="Code"/>
        </w:rPr>
        <w:t xml:space="preserve">      &lt;/ul&gt;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Posts;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Use automatic fetching for synchronization and explicit fetching for user control and refreshes.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Blend both strategies: auto-load on state changes, and include a manual refresh for trust and responsiveness.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When should data load automatically? — Answer: When required inputs are available and state changes.</w:t>
      </w:r>
    </w:p>
    <w:p>
      <w:pPr>
        <w:pStyle w:val="ListNumber"/>
      </w:pPr>
      <w:r>
        <w:t>Q2: Why offer a refresh button? — Answer: To give users explicit control and recover from errors.</w:t>
      </w:r>
    </w:p>
    <w:p>
      <w:pPr>
        <w:pStyle w:val="ListNumber"/>
      </w:pPr>
      <w:r>
        <w:t>Q3: What cleans up auto-fetches? — Answer: Aborting/cleanup in the effect.</w:t>
      </w:r>
    </w:p>
    <w:p>
      <w:pPr>
        <w:pStyle w:val="ListNumber"/>
      </w:pPr>
      <w:r>
        <w:t>Q4: How to avoid stale pages? — Answer: Re-fetch when pagination or filters change.</w:t>
      </w:r>
    </w:p>
    <w:p>
      <w:pPr>
        <w:pStyle w:val="ListNumber"/>
      </w:pPr>
      <w:r>
        <w:t>Q5: What’s a good mix? — Answer: Auto-load initial results + explicit refresh action.</w:t>
      </w:r>
    </w:p>
    <w:p>
      <w:pPr>
        <w:pStyle w:val="Heading1"/>
      </w:pPr>
      <w:r>
        <w:t>Objective 7 — useReducer for State Management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**Reducer** — A pure function (state, action) =&gt; newState. Description: Centralizes state changes.</w:t>
      </w:r>
    </w:p>
    <w:p>
      <w:pPr>
        <w:pStyle w:val="ListBullet"/>
      </w:pPr>
      <w:r>
        <w:t>**Action** — An object describing a change, typically with a type and payload. Description: Tells the reducer what to do.</w:t>
      </w:r>
    </w:p>
    <w:p>
      <w:pPr>
        <w:pStyle w:val="ListBullet"/>
      </w:pPr>
      <w:r>
        <w:t>**dispatch** — Function to send actions to the reducer. Description: Triggers state transitions.</w:t>
      </w:r>
    </w:p>
    <w:p>
      <w:pPr>
        <w:pStyle w:val="ListBullet"/>
      </w:pPr>
      <w:r>
        <w:t>**Initial State / Lazy Init** — Starting value, optionally created via an init function. Description: Useful for expensive setup.</w:t>
      </w:r>
    </w:p>
    <w:p>
      <w:pPr>
        <w:pStyle w:val="ListBullet"/>
      </w:pPr>
      <w:r>
        <w:t>**Pure Function** — No side effects and deterministic output. Description: Reducers must be pure.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useReducer groups related state and the rules to change it in one place.</w:t>
      </w:r>
    </w:p>
    <w:p>
      <w:pPr>
        <w:pStyle w:val="ListBullet"/>
      </w:pPr>
      <w:r>
        <w:t>It shines when updates involve multiple fields or complex branching (e.g., form wizards, complex toggles).</w:t>
      </w:r>
    </w:p>
    <w:p>
      <w:pPr>
        <w:pStyle w:val="ListBullet"/>
      </w:pPr>
      <w:r>
        <w:t>Reducers are predictable: same input =&gt; same output; effects and I/O live outside in useEffect.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import { useEffect, useReducer, useState } from 'react';</w:t>
      </w:r>
    </w:p>
    <w:p>
      <w:r>
        <w:rPr>
          <w:rStyle w:val="Code"/>
        </w:rPr>
      </w:r>
    </w:p>
    <w:p>
      <w:r>
        <w:rPr>
          <w:rStyle w:val="Code"/>
        </w:rPr>
        <w:t>// Define action types as constants to avoid typos</w:t>
      </w:r>
    </w:p>
    <w:p>
      <w:r>
        <w:rPr>
          <w:rStyle w:val="Code"/>
        </w:rPr>
        <w:t>const INCREMENT = 'counter/increment';</w:t>
      </w:r>
    </w:p>
    <w:p>
      <w:r>
        <w:rPr>
          <w:rStyle w:val="Code"/>
        </w:rPr>
        <w:t>const DECREMENT = 'counter/decrement';</w:t>
      </w:r>
    </w:p>
    <w:p>
      <w:r>
        <w:rPr>
          <w:rStyle w:val="Code"/>
        </w:rPr>
        <w:t>const RESET = 'counter/reset';</w:t>
      </w:r>
    </w:p>
    <w:p>
      <w:r>
        <w:rPr>
          <w:rStyle w:val="Code"/>
        </w:rPr>
        <w:t>const SET_STEP = 'counter/setStep';</w:t>
      </w:r>
    </w:p>
    <w:p>
      <w:r>
        <w:rPr>
          <w:rStyle w:val="Code"/>
        </w:rPr>
      </w:r>
    </w:p>
    <w:p>
      <w:r>
        <w:rPr>
          <w:rStyle w:val="Code"/>
        </w:rPr>
        <w:t>// Reducer must be pure: compute next state only from inputs</w:t>
      </w:r>
    </w:p>
    <w:p>
      <w:r>
        <w:rPr>
          <w:rStyle w:val="Code"/>
        </w:rPr>
        <w:t>function reducer(state, action) {</w:t>
      </w:r>
    </w:p>
    <w:p>
      <w:r>
        <w:rPr>
          <w:rStyle w:val="Code"/>
        </w:rPr>
        <w:t xml:space="preserve">  switch (action.type) {</w:t>
      </w:r>
    </w:p>
    <w:p>
      <w:r>
        <w:rPr>
          <w:rStyle w:val="Code"/>
        </w:rPr>
        <w:t xml:space="preserve">    case INCREMENT:</w:t>
      </w:r>
    </w:p>
    <w:p>
      <w:r>
        <w:rPr>
          <w:rStyle w:val="Code"/>
        </w:rPr>
        <w:t xml:space="preserve">      return { ...state, value: state.value + state.step };</w:t>
      </w:r>
    </w:p>
    <w:p>
      <w:r>
        <w:rPr>
          <w:rStyle w:val="Code"/>
        </w:rPr>
        <w:t xml:space="preserve">    case DECREMENT:</w:t>
      </w:r>
    </w:p>
    <w:p>
      <w:r>
        <w:rPr>
          <w:rStyle w:val="Code"/>
        </w:rPr>
        <w:t xml:space="preserve">      return { ...state, value: state.value - state.step };</w:t>
      </w:r>
    </w:p>
    <w:p>
      <w:r>
        <w:rPr>
          <w:rStyle w:val="Code"/>
        </w:rPr>
        <w:t xml:space="preserve">    case RESET:</w:t>
      </w:r>
    </w:p>
    <w:p>
      <w:r>
        <w:rPr>
          <w:rStyle w:val="Code"/>
        </w:rPr>
        <w:t xml:space="preserve">      return { value: 0, step: 1 };</w:t>
      </w:r>
    </w:p>
    <w:p>
      <w:r>
        <w:rPr>
          <w:rStyle w:val="Code"/>
        </w:rPr>
        <w:t xml:space="preserve">    case SET_STEP:</w:t>
      </w:r>
    </w:p>
    <w:p>
      <w:r>
        <w:rPr>
          <w:rStyle w:val="Code"/>
        </w:rPr>
        <w:t xml:space="preserve">      return { ...state, step: action.payload };</w:t>
      </w:r>
    </w:p>
    <w:p>
      <w:r>
        <w:rPr>
          <w:rStyle w:val="Code"/>
        </w:rPr>
        <w:t xml:space="preserve">    default:</w:t>
      </w:r>
    </w:p>
    <w:p>
      <w:r>
        <w:rPr>
          <w:rStyle w:val="Code"/>
        </w:rPr>
        <w:t xml:space="preserve">      return state; // unknown actions -&gt; return current state</w:t>
      </w:r>
    </w:p>
    <w:p>
      <w:r>
        <w:rPr>
          <w:rStyle w:val="Code"/>
        </w:rPr>
        <w:t xml:space="preserve">  }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// Optional lazy initializer runs once</w:t>
      </w:r>
    </w:p>
    <w:p>
      <w:r>
        <w:rPr>
          <w:rStyle w:val="Code"/>
        </w:rPr>
        <w:t>function init(initialValue) {</w:t>
      </w:r>
    </w:p>
    <w:p>
      <w:r>
        <w:rPr>
          <w:rStyle w:val="Code"/>
        </w:rPr>
        <w:t xml:space="preserve">  return { value: initialValue ?? 0, step: 1 };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function Counter({ start = 0 }) {</w:t>
      </w:r>
    </w:p>
    <w:p>
      <w:r>
        <w:rPr>
          <w:rStyle w:val="Code"/>
        </w:rPr>
        <w:t xml:space="preserve">  const [state, dispatch] = useReducer(reducer, start, init);</w:t>
      </w:r>
    </w:p>
    <w:p>
      <w:r>
        <w:rPr>
          <w:rStyle w:val="Code"/>
        </w:rPr>
        <w:t xml:space="preserve">  const { value, step } = state;</w:t>
      </w:r>
    </w:p>
    <w:p>
      <w:r>
        <w:rPr>
          <w:rStyle w:val="Code"/>
        </w:rPr>
      </w:r>
    </w:p>
    <w:p>
      <w:r>
        <w:rPr>
          <w:rStyle w:val="Code"/>
        </w:rPr>
        <w:t xml:space="preserve">  // Side effects belong in useEffect, not in the reducer</w:t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document.title = `Count: ${value}`; // harmless effect to show separation of concerns</w:t>
      </w:r>
    </w:p>
    <w:p>
      <w:r>
        <w:rPr>
          <w:rStyle w:val="Code"/>
        </w:rPr>
        <w:t xml:space="preserve">  }, [value]);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&lt;p&gt;Value: {value}&lt;/p&gt;</w:t>
      </w:r>
    </w:p>
    <w:p>
      <w:r>
        <w:rPr>
          <w:rStyle w:val="Code"/>
        </w:rPr>
        <w:t xml:space="preserve">      &lt;label&gt;</w:t>
      </w:r>
    </w:p>
    <w:p>
      <w:r>
        <w:rPr>
          <w:rStyle w:val="Code"/>
        </w:rPr>
        <w:t xml:space="preserve">        Step:</w:t>
      </w:r>
    </w:p>
    <w:p>
      <w:r>
        <w:rPr>
          <w:rStyle w:val="Code"/>
        </w:rPr>
        <w:t xml:space="preserve">        &lt;input</w:t>
      </w:r>
    </w:p>
    <w:p>
      <w:r>
        <w:rPr>
          <w:rStyle w:val="Code"/>
        </w:rPr>
        <w:t xml:space="preserve">          type='number'</w:t>
      </w:r>
    </w:p>
    <w:p>
      <w:r>
        <w:rPr>
          <w:rStyle w:val="Code"/>
        </w:rPr>
        <w:t xml:space="preserve">          value={step}</w:t>
      </w:r>
    </w:p>
    <w:p>
      <w:r>
        <w:rPr>
          <w:rStyle w:val="Code"/>
        </w:rPr>
        <w:t xml:space="preserve">          onChange={e =&gt; dispatch({ type: SET_STEP, payload: Number(e.target.value) })}</w:t>
      </w:r>
    </w:p>
    <w:p>
      <w:r>
        <w:rPr>
          <w:rStyle w:val="Code"/>
        </w:rPr>
        <w:t xml:space="preserve">        /&gt;</w:t>
      </w:r>
    </w:p>
    <w:p>
      <w:r>
        <w:rPr>
          <w:rStyle w:val="Code"/>
        </w:rPr>
        <w:t xml:space="preserve">      &lt;/label&gt;</w:t>
      </w:r>
    </w:p>
    <w:p>
      <w:r>
        <w:rPr>
          <w:rStyle w:val="Code"/>
        </w:rPr>
        <w:t xml:space="preserve">      &lt;div style={{ display: 'flex', gap: 8 }}&gt;</w:t>
      </w:r>
    </w:p>
    <w:p>
      <w:r>
        <w:rPr>
          <w:rStyle w:val="Code"/>
        </w:rPr>
        <w:t xml:space="preserve">        &lt;button onClick={() =&gt; dispatch({ type: DECREMENT })}&gt;-&lt;/button&gt;</w:t>
      </w:r>
    </w:p>
    <w:p>
      <w:r>
        <w:rPr>
          <w:rStyle w:val="Code"/>
        </w:rPr>
        <w:t xml:space="preserve">        &lt;button onClick={() =&gt; dispatch({ type: INCREMENT })}&gt;+&lt;/button&gt;</w:t>
      </w:r>
    </w:p>
    <w:p>
      <w:r>
        <w:rPr>
          <w:rStyle w:val="Code"/>
        </w:rPr>
        <w:t xml:space="preserve">        &lt;button onClick={() =&gt; dispatch({ type: RESET })}&gt;Reset&lt;/button&gt;</w:t>
      </w:r>
    </w:p>
    <w:p>
      <w:r>
        <w:rPr>
          <w:rStyle w:val="Code"/>
        </w:rPr>
        <w:t xml:space="preserve">      &lt;/div&gt;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useReducer organizes complex updates via a single pure function and explicit actions.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Keep reducers pure; move I/O to effects. Use lazy init for expensive defaults and constants for action types.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What must a reducer avoid? — Answer: Side effects; it should be pure.</w:t>
      </w:r>
    </w:p>
    <w:p>
      <w:pPr>
        <w:pStyle w:val="ListNumber"/>
      </w:pPr>
      <w:r>
        <w:t>Q2: What triggers a state transition? — Answer: dispatching an action.</w:t>
      </w:r>
    </w:p>
    <w:p>
      <w:pPr>
        <w:pStyle w:val="ListNumber"/>
      </w:pPr>
      <w:r>
        <w:t>Q3: When use lazy init? — Answer: When computing the initial state is expensive or depends on props.</w:t>
      </w:r>
    </w:p>
    <w:p>
      <w:pPr>
        <w:pStyle w:val="ListNumber"/>
      </w:pPr>
      <w:r>
        <w:t>Q4: What should actions include? — Answer: A type and any needed payload.</w:t>
      </w:r>
    </w:p>
    <w:p>
      <w:pPr>
        <w:pStyle w:val="ListNumber"/>
      </w:pPr>
      <w:r>
        <w:t>Q5: Where should API calls live? — Answer: In useEffect, not the reducer.</w:t>
      </w:r>
    </w:p>
    <w:p>
      <w:pPr>
        <w:pStyle w:val="Heading1"/>
      </w:pPr>
      <w:r>
        <w:t>Objective 8 — Conditional Rendering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**Conditional Rendering** — Showing different UI for different states. Description: Render paths depend on data.</w:t>
      </w:r>
    </w:p>
    <w:p>
      <w:pPr>
        <w:pStyle w:val="ListBullet"/>
      </w:pPr>
      <w:r>
        <w:t>**Ternary Operator** — a ? b : c. Description: Choose between two elements inline.</w:t>
      </w:r>
    </w:p>
    <w:p>
      <w:pPr>
        <w:pStyle w:val="ListBullet"/>
      </w:pPr>
      <w:r>
        <w:t>**Short-circuit (&amp;&amp;)** — Renders the right side only when left side is truthy. Description: Simple on/off content.</w:t>
      </w:r>
    </w:p>
    <w:p>
      <w:pPr>
        <w:pStyle w:val="ListBullet"/>
      </w:pPr>
      <w:r>
        <w:t>**Guard Clause** — Early returns to avoid deep nesting. Description: Improves readability.</w:t>
      </w:r>
    </w:p>
    <w:p>
      <w:pPr>
        <w:pStyle w:val="ListBullet"/>
      </w:pPr>
      <w:r>
        <w:t>**Fallback UI** — Placeholder while loading or empty. Description: Keeps UX clear.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Use conditions to switch between loading, error, empty, and success views.</w:t>
      </w:r>
    </w:p>
    <w:p>
      <w:pPr>
        <w:pStyle w:val="ListBullet"/>
      </w:pPr>
      <w:r>
        <w:t>Prefer early returns or small helper components instead of deeply nested ifs.</w:t>
      </w:r>
    </w:p>
    <w:p>
      <w:pPr>
        <w:pStyle w:val="ListBullet"/>
      </w:pPr>
      <w:r>
        <w:t>Compose conditions with ternaries for two-way choices and &amp;&amp; for optional bits.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import { useEffect, useState } from 'react';</w:t>
      </w:r>
    </w:p>
    <w:p>
      <w:r>
        <w:rPr>
          <w:rStyle w:val="Code"/>
        </w:rPr>
      </w:r>
    </w:p>
    <w:p>
      <w:r>
        <w:rPr>
          <w:rStyle w:val="Code"/>
        </w:rPr>
        <w:t>export default function ProfilePanel({ userId }) {</w:t>
      </w:r>
    </w:p>
    <w:p>
      <w:r>
        <w:rPr>
          <w:rStyle w:val="Code"/>
        </w:rPr>
        <w:t xml:space="preserve">  const [data, setData] = useState(null);</w:t>
      </w:r>
    </w:p>
    <w:p>
      <w:r>
        <w:rPr>
          <w:rStyle w:val="Code"/>
        </w:rPr>
        <w:t xml:space="preserve">  const [loading, setLoading] = useState(false);</w:t>
      </w:r>
    </w:p>
    <w:p>
      <w:r>
        <w:rPr>
          <w:rStyle w:val="Code"/>
        </w:rPr>
        <w:t xml:space="preserve">  const [error, setError] = useState(null);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if (!userId) return; // guard: nothing to load without an id</w:t>
      </w:r>
    </w:p>
    <w:p>
      <w:r>
        <w:rPr>
          <w:rStyle w:val="Code"/>
        </w:rPr>
        <w:t xml:space="preserve">    const ac = new AbortController();</w:t>
      </w:r>
    </w:p>
    <w:p>
      <w:r>
        <w:rPr>
          <w:rStyle w:val="Code"/>
        </w:rPr>
        <w:t xml:space="preserve">    (async () =&gt; {</w:t>
      </w:r>
    </w:p>
    <w:p>
      <w:r>
        <w:rPr>
          <w:rStyle w:val="Code"/>
        </w:rPr>
        <w:t xml:space="preserve">      setLoading(true); setError(null);</w:t>
      </w:r>
    </w:p>
    <w:p>
      <w:r>
        <w:rPr>
          <w:rStyle w:val="Code"/>
        </w:rPr>
        <w:t xml:space="preserve">      try {</w:t>
      </w:r>
    </w:p>
    <w:p>
      <w:r>
        <w:rPr>
          <w:rStyle w:val="Code"/>
        </w:rPr>
        <w:t xml:space="preserve">        const res = await fetch(`https://jsonplaceholder.typicode.com/users/${userId}`, { signal: ac.signal });</w:t>
      </w:r>
    </w:p>
    <w:p>
      <w:r>
        <w:rPr>
          <w:rStyle w:val="Code"/>
        </w:rPr>
        <w:t xml:space="preserve">        if (!res.ok) throw new Error(`HTTP ${res.status}`);</w:t>
      </w:r>
    </w:p>
    <w:p>
      <w:r>
        <w:rPr>
          <w:rStyle w:val="Code"/>
        </w:rPr>
        <w:t xml:space="preserve">        setData(await res.json());</w:t>
      </w:r>
    </w:p>
    <w:p>
      <w:r>
        <w:rPr>
          <w:rStyle w:val="Code"/>
        </w:rPr>
        <w:t xml:space="preserve">      } catch (err) {</w:t>
      </w:r>
    </w:p>
    <w:p>
      <w:r>
        <w:rPr>
          <w:rStyle w:val="Code"/>
        </w:rPr>
        <w:t xml:space="preserve">        if (err.name !== 'AbortError') setError(err.message);</w:t>
      </w:r>
    </w:p>
    <w:p>
      <w:r>
        <w:rPr>
          <w:rStyle w:val="Code"/>
        </w:rPr>
        <w:t xml:space="preserve">      } finally {</w:t>
      </w:r>
    </w:p>
    <w:p>
      <w:r>
        <w:rPr>
          <w:rStyle w:val="Code"/>
        </w:rPr>
        <w:t xml:space="preserve">        setLoading(false);</w:t>
      </w:r>
    </w:p>
    <w:p>
      <w:r>
        <w:rPr>
          <w:rStyle w:val="Code"/>
        </w:rPr>
        <w:t xml:space="preserve">      }</w:t>
      </w:r>
    </w:p>
    <w:p>
      <w:r>
        <w:rPr>
          <w:rStyle w:val="Code"/>
        </w:rPr>
        <w:t xml:space="preserve">    })();</w:t>
      </w:r>
    </w:p>
    <w:p>
      <w:r>
        <w:rPr>
          <w:rStyle w:val="Code"/>
        </w:rPr>
        <w:t xml:space="preserve">    return () =&gt; ac.abort();</w:t>
      </w:r>
    </w:p>
    <w:p>
      <w:r>
        <w:rPr>
          <w:rStyle w:val="Code"/>
        </w:rPr>
        <w:t xml:space="preserve">  }, [userId]);</w:t>
      </w:r>
    </w:p>
    <w:p>
      <w:r>
        <w:rPr>
          <w:rStyle w:val="Code"/>
        </w:rPr>
      </w:r>
    </w:p>
    <w:p>
      <w:r>
        <w:rPr>
          <w:rStyle w:val="Code"/>
        </w:rPr>
        <w:t xml:space="preserve">  // Early returns keep the markup flat and readable</w:t>
      </w:r>
    </w:p>
    <w:p>
      <w:r>
        <w:rPr>
          <w:rStyle w:val="Code"/>
        </w:rPr>
        <w:t xml:space="preserve">  if (!userId) return &lt;p&gt;Select a user to see their profile.&lt;/p&gt;;</w:t>
      </w:r>
    </w:p>
    <w:p>
      <w:r>
        <w:rPr>
          <w:rStyle w:val="Code"/>
        </w:rPr>
        <w:t xml:space="preserve">  if (loading) return &lt;p&gt;Loading profile…&lt;/p&gt;;</w:t>
      </w:r>
    </w:p>
    <w:p>
      <w:r>
        <w:rPr>
          <w:rStyle w:val="Code"/>
        </w:rPr>
        <w:t xml:space="preserve">  if (error) return &lt;p style={{ color: 'crimson' }}&gt;Error: {error}&lt;/p&gt;;</w:t>
      </w:r>
    </w:p>
    <w:p>
      <w:r>
        <w:rPr>
          <w:rStyle w:val="Code"/>
        </w:rPr>
        <w:t xml:space="preserve">  if (!data) return null; // no flash of undefined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&lt;section&gt;</w:t>
      </w:r>
    </w:p>
    <w:p>
      <w:r>
        <w:rPr>
          <w:rStyle w:val="Code"/>
        </w:rPr>
        <w:t xml:space="preserve">      &lt;h3&gt;{data.name}&lt;/h3&gt;</w:t>
      </w:r>
    </w:p>
    <w:p>
      <w:r>
        <w:rPr>
          <w:rStyle w:val="Code"/>
        </w:rPr>
        <w:t xml:space="preserve">      &lt;p&gt;Email: {data.email}&lt;/p&gt;</w:t>
      </w:r>
    </w:p>
    <w:p>
      <w:r>
        <w:rPr>
          <w:rStyle w:val="Code"/>
        </w:rPr>
        <w:t xml:space="preserve">      {data.company &amp;&amp; (</w:t>
      </w:r>
    </w:p>
    <w:p>
      <w:r>
        <w:rPr>
          <w:rStyle w:val="Code"/>
        </w:rPr>
        <w:t xml:space="preserve">        &lt;p&gt;Company: {data.company.name}&lt;/p&gt; // short-circuit for optional info</w:t>
      </w:r>
    </w:p>
    <w:p>
      <w:r>
        <w:rPr>
          <w:rStyle w:val="Code"/>
        </w:rPr>
        <w:t xml:space="preserve">      )}</w:t>
      </w:r>
    </w:p>
    <w:p>
      <w:r>
        <w:rPr>
          <w:rStyle w:val="Code"/>
        </w:rPr>
        <w:t xml:space="preserve">    &lt;/section&gt;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Structure your UI around the main states and use early returns or helpers to keep branches simple.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Pick the right conditional pattern: ternary for either/or, &amp;&amp; for optional, and guard clauses for readability.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Best way to avoid nested conditionals? — Answer: Early returns (guard clauses).</w:t>
      </w:r>
    </w:p>
    <w:p>
      <w:pPr>
        <w:pStyle w:val="ListNumber"/>
      </w:pPr>
      <w:r>
        <w:t>Q2: When use a ternary? — Answer: To choose between two elements.</w:t>
      </w:r>
    </w:p>
    <w:p>
      <w:pPr>
        <w:pStyle w:val="ListNumber"/>
      </w:pPr>
      <w:r>
        <w:t>Q3: When use &amp;&amp;? — Answer: To render something only when a condition is truthy.</w:t>
      </w:r>
    </w:p>
    <w:p>
      <w:pPr>
        <w:pStyle w:val="ListNumber"/>
      </w:pPr>
      <w:r>
        <w:t>Q4: Common states to handle? — Answer: loading, error, empty, and success.</w:t>
      </w:r>
    </w:p>
    <w:p>
      <w:pPr>
        <w:pStyle w:val="ListNumber"/>
      </w:pPr>
      <w:r>
        <w:t>Q5: Why a fallback UI? — Answer: To keep the experience clear while data is pending.</w:t>
      </w:r>
    </w:p>
    <w:p>
      <w:pPr>
        <w:pStyle w:val="Heading1"/>
      </w:pPr>
      <w:r>
        <w:t>Objective 9 — Fetching Data from a Public API on Button Click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**Explicit Fetch** — User-initiated request via a control. Description: Runs on demand.</w:t>
      </w:r>
    </w:p>
    <w:p>
      <w:pPr>
        <w:pStyle w:val="ListBullet"/>
      </w:pPr>
      <w:r>
        <w:t>**In-flight Guard** — Prevent duplicate requests while one is running. Description: Disable buttons during loading.</w:t>
      </w:r>
    </w:p>
    <w:p>
      <w:pPr>
        <w:pStyle w:val="ListBullet"/>
      </w:pPr>
      <w:r>
        <w:t>**Result Caching** — Remember previous results for the same query. Description: Avoids unnecessary network calls.</w:t>
      </w:r>
    </w:p>
    <w:p>
      <w:pPr>
        <w:pStyle w:val="ListBullet"/>
      </w:pPr>
      <w:r>
        <w:t>**Toast/Notification** — Brief message for success or failure. Description: Gives immediate feedback.</w:t>
      </w:r>
    </w:p>
    <w:p>
      <w:pPr>
        <w:pStyle w:val="ListBullet"/>
      </w:pPr>
      <w:r>
        <w:t>**Idempotent GET** — Safe to repeat if needed. Description: Useful for manual retries.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Bind a click handler that starts your request and updates loading, error, and data.</w:t>
      </w:r>
    </w:p>
    <w:p>
      <w:pPr>
        <w:pStyle w:val="ListBullet"/>
      </w:pPr>
      <w:r>
        <w:t>Disable the button during the request to avoid repeated calls.</w:t>
      </w:r>
    </w:p>
    <w:p>
      <w:pPr>
        <w:pStyle w:val="ListBullet"/>
      </w:pPr>
      <w:r>
        <w:t>Consider caching by query to make repeated clicks instant.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import { useRef, useState } from 'react';</w:t>
      </w:r>
    </w:p>
    <w:p>
      <w:r>
        <w:rPr>
          <w:rStyle w:val="Code"/>
        </w:rPr>
      </w:r>
    </w:p>
    <w:p>
      <w:r>
        <w:rPr>
          <w:rStyle w:val="Code"/>
        </w:rPr>
        <w:t>export default function CatFact() {</w:t>
      </w:r>
    </w:p>
    <w:p>
      <w:r>
        <w:rPr>
          <w:rStyle w:val="Code"/>
        </w:rPr>
        <w:t xml:space="preserve">  const [fact, setFact] = useState('');</w:t>
      </w:r>
    </w:p>
    <w:p>
      <w:r>
        <w:rPr>
          <w:rStyle w:val="Code"/>
        </w:rPr>
        <w:t xml:space="preserve">  const [loading, setLoading] = useState(false);</w:t>
      </w:r>
    </w:p>
    <w:p>
      <w:r>
        <w:rPr>
          <w:rStyle w:val="Code"/>
        </w:rPr>
        <w:t xml:space="preserve">  const [error, setError] = useState(null);</w:t>
      </w:r>
    </w:p>
    <w:p>
      <w:r>
        <w:rPr>
          <w:rStyle w:val="Code"/>
        </w:rPr>
        <w:t xml:space="preserve">  const cache = useRef(new Map()); // simple in-memory cache keyed by endpoint</w:t>
      </w:r>
    </w:p>
    <w:p>
      <w:r>
        <w:rPr>
          <w:rStyle w:val="Code"/>
        </w:rPr>
      </w:r>
    </w:p>
    <w:p>
      <w:r>
        <w:rPr>
          <w:rStyle w:val="Code"/>
        </w:rPr>
        <w:t xml:space="preserve">  const endpoint = 'https://catfact.ninja/fact';</w:t>
      </w:r>
    </w:p>
    <w:p>
      <w:r>
        <w:rPr>
          <w:rStyle w:val="Code"/>
        </w:rPr>
      </w:r>
    </w:p>
    <w:p>
      <w:r>
        <w:rPr>
          <w:rStyle w:val="Code"/>
        </w:rPr>
        <w:t xml:space="preserve">  async function handleClick() {</w:t>
      </w:r>
    </w:p>
    <w:p>
      <w:r>
        <w:rPr>
          <w:rStyle w:val="Code"/>
        </w:rPr>
        <w:t xml:space="preserve">    // In-flight guard: if already loading, ignore clicks</w:t>
      </w:r>
    </w:p>
    <w:p>
      <w:r>
        <w:rPr>
          <w:rStyle w:val="Code"/>
        </w:rPr>
        <w:t xml:space="preserve">    if (loading) return;</w:t>
      </w:r>
    </w:p>
    <w:p>
      <w:r>
        <w:rPr>
          <w:rStyle w:val="Code"/>
        </w:rPr>
        <w:t xml:space="preserve">    setLoading(true); setError(null);</w:t>
      </w:r>
    </w:p>
    <w:p>
      <w:r>
        <w:rPr>
          <w:rStyle w:val="Code"/>
        </w:rPr>
      </w:r>
    </w:p>
    <w:p>
      <w:r>
        <w:rPr>
          <w:rStyle w:val="Code"/>
        </w:rPr>
        <w:t xml:space="preserve">    // Check cache first</w:t>
      </w:r>
    </w:p>
    <w:p>
      <w:r>
        <w:rPr>
          <w:rStyle w:val="Code"/>
        </w:rPr>
        <w:t xml:space="preserve">    if (cache.current.has(endpoint)) {</w:t>
      </w:r>
    </w:p>
    <w:p>
      <w:r>
        <w:rPr>
          <w:rStyle w:val="Code"/>
        </w:rPr>
        <w:t xml:space="preserve">      setFact(cache.current.get(endpoint));</w:t>
      </w:r>
    </w:p>
    <w:p>
      <w:r>
        <w:rPr>
          <w:rStyle w:val="Code"/>
        </w:rPr>
        <w:t xml:space="preserve">      setLoading(false);</w:t>
      </w:r>
    </w:p>
    <w:p>
      <w:r>
        <w:rPr>
          <w:rStyle w:val="Code"/>
        </w:rPr>
        <w:t xml:space="preserve">      return;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</w:r>
    </w:p>
    <w:p>
      <w:r>
        <w:rPr>
          <w:rStyle w:val="Code"/>
        </w:rPr>
        <w:t xml:space="preserve">    try {</w:t>
      </w:r>
    </w:p>
    <w:p>
      <w:r>
        <w:rPr>
          <w:rStyle w:val="Code"/>
        </w:rPr>
        <w:t xml:space="preserve">      const res = await fetch(endpoint);</w:t>
      </w:r>
    </w:p>
    <w:p>
      <w:r>
        <w:rPr>
          <w:rStyle w:val="Code"/>
        </w:rPr>
        <w:t xml:space="preserve">      if (!res.ok) throw new Error(`HTTP ${res.status}`);</w:t>
      </w:r>
    </w:p>
    <w:p>
      <w:r>
        <w:rPr>
          <w:rStyle w:val="Code"/>
        </w:rPr>
        <w:t xml:space="preserve">      const data = await res.json();</w:t>
      </w:r>
    </w:p>
    <w:p>
      <w:r>
        <w:rPr>
          <w:rStyle w:val="Code"/>
        </w:rPr>
        <w:t xml:space="preserve">      cache.current.set(endpoint, data.fact); // cache result</w:t>
      </w:r>
    </w:p>
    <w:p>
      <w:r>
        <w:rPr>
          <w:rStyle w:val="Code"/>
        </w:rPr>
        <w:t xml:space="preserve">      setFact(data.fact);</w:t>
      </w:r>
    </w:p>
    <w:p>
      <w:r>
        <w:rPr>
          <w:rStyle w:val="Code"/>
        </w:rPr>
        <w:t xml:space="preserve">    } catch (err) {</w:t>
      </w:r>
    </w:p>
    <w:p>
      <w:r>
        <w:rPr>
          <w:rStyle w:val="Code"/>
        </w:rPr>
        <w:t xml:space="preserve">      setError(err.message || 'Unknown error');</w:t>
      </w:r>
    </w:p>
    <w:p>
      <w:r>
        <w:rPr>
          <w:rStyle w:val="Code"/>
        </w:rPr>
        <w:t xml:space="preserve">    } finally {</w:t>
      </w:r>
    </w:p>
    <w:p>
      <w:r>
        <w:rPr>
          <w:rStyle w:val="Code"/>
        </w:rPr>
        <w:t xml:space="preserve">      setLoading(false);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}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&lt;button onClick={handleClick} disabled={loading}&gt;</w:t>
      </w:r>
    </w:p>
    <w:p>
      <w:r>
        <w:rPr>
          <w:rStyle w:val="Code"/>
        </w:rPr>
        <w:t xml:space="preserve">        {loading ? 'Fetching…' : 'Get Cat Fact'}</w:t>
      </w:r>
    </w:p>
    <w:p>
      <w:r>
        <w:rPr>
          <w:rStyle w:val="Code"/>
        </w:rPr>
        <w:t xml:space="preserve">      &lt;/button&gt;</w:t>
      </w:r>
    </w:p>
    <w:p>
      <w:r>
        <w:rPr>
          <w:rStyle w:val="Code"/>
        </w:rPr>
        <w:t xml:space="preserve">      {error &amp;&amp; &lt;p style={{ color: 'crimson' }}&gt;Error: {error}&lt;/p&gt;}</w:t>
      </w:r>
    </w:p>
    <w:p>
      <w:r>
        <w:rPr>
          <w:rStyle w:val="Code"/>
        </w:rPr>
        <w:t xml:space="preserve">      {fact &amp;&amp; &lt;p&gt;{fact}&lt;/p&gt;}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Manual fetching pairs well with disabled controls, toasts, and simple caching to deliver quick feedback.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Start requests on click, prevent duplicates, handle errors, and consider caching repeated reads.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How do you prevent duplicate requests? — Answer: Disable the button while loading (in-flight guard).</w:t>
      </w:r>
    </w:p>
    <w:p>
      <w:pPr>
        <w:pStyle w:val="ListNumber"/>
      </w:pPr>
      <w:r>
        <w:t>Q2: Why cache results? — Answer: To avoid unnecessary network trips for repeated queries.</w:t>
      </w:r>
    </w:p>
    <w:p>
      <w:pPr>
        <w:pStyle w:val="ListNumber"/>
      </w:pPr>
      <w:r>
        <w:t>Q3: What states should you show? — Answer: loading, error, success.</w:t>
      </w:r>
    </w:p>
    <w:p>
      <w:pPr>
        <w:pStyle w:val="ListNumber"/>
      </w:pPr>
      <w:r>
        <w:t>Q4: Are GET requests safe to retry? — Answer: Yes, they are idempotent in typical APIs.</w:t>
      </w:r>
    </w:p>
    <w:p>
      <w:pPr>
        <w:pStyle w:val="ListNumber"/>
      </w:pPr>
      <w:r>
        <w:t>Q5: What provides quick UX feedback? — Answer: A toast/notification or inline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