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Vocabulary Terms</w:t>
      </w:r>
    </w:p>
    <w:p>
      <w:pPr>
        <w:pStyle w:val="Heading2"/>
      </w:pPr>
      <w:r>
        <w:t>useEffect</w:t>
      </w:r>
    </w:p>
    <w:p>
      <w:r>
        <w:t>A React hook that lets you perform side effects in function components.</w:t>
      </w:r>
    </w:p>
    <w:p>
      <w:pPr>
        <w:pStyle w:val="Heading2"/>
      </w:pPr>
      <w:r>
        <w:t>Dependency Array</w:t>
      </w:r>
    </w:p>
    <w:p>
      <w:r>
        <w:t>An array that determines when the useEffect hook should re-run.</w:t>
      </w:r>
    </w:p>
    <w:p>
      <w:pPr>
        <w:pStyle w:val="Heading2"/>
      </w:pPr>
      <w:r>
        <w:t>Client-side Searching</w:t>
      </w:r>
    </w:p>
    <w:p>
      <w:r>
        <w:t>Filtering data on the user's browser after fetching all data.</w:t>
      </w:r>
    </w:p>
    <w:p>
      <w:pPr>
        <w:pStyle w:val="Heading2"/>
      </w:pPr>
      <w:r>
        <w:t>Server-side Searching</w:t>
      </w:r>
    </w:p>
    <w:p>
      <w:r>
        <w:t>Sending search queries to the server and receiving filtered results.</w:t>
      </w:r>
    </w:p>
    <w:p>
      <w:pPr>
        <w:pStyle w:val="Heading2"/>
      </w:pPr>
      <w:r>
        <w:t>Asynchronous Operations</w:t>
      </w:r>
    </w:p>
    <w:p>
      <w:r>
        <w:t>Operations that run independently of the main program flow, such as API calls.</w:t>
      </w:r>
    </w:p>
    <w:p>
      <w:pPr>
        <w:pStyle w:val="Heading2"/>
      </w:pPr>
      <w:r>
        <w:t>useCallback</w:t>
      </w:r>
    </w:p>
    <w:p>
      <w:r>
        <w:t>A React hook that returns a memoized version of a callback function.</w:t>
      </w:r>
    </w:p>
    <w:p>
      <w:pPr>
        <w:pStyle w:val="Heading2"/>
      </w:pPr>
      <w:r>
        <w:t>Automatic Data Fetching</w:t>
      </w:r>
    </w:p>
    <w:p>
      <w:r>
        <w:t>Fetching data automatically when a component mounts.</w:t>
      </w:r>
    </w:p>
    <w:p>
      <w:pPr>
        <w:pStyle w:val="Heading2"/>
      </w:pPr>
      <w:r>
        <w:t>Explicit Data Fetching</w:t>
      </w:r>
    </w:p>
    <w:p>
      <w:r>
        <w:t>Fetching data based on user actions like button clicks.</w:t>
      </w:r>
    </w:p>
    <w:p>
      <w:pPr>
        <w:pStyle w:val="Heading2"/>
      </w:pPr>
      <w:r>
        <w:t>useReducer</w:t>
      </w:r>
    </w:p>
    <w:p>
      <w:r>
        <w:t>A React hook used for managing complex state logic in function components.</w:t>
      </w:r>
    </w:p>
    <w:p>
      <w:pPr>
        <w:pStyle w:val="Heading2"/>
      </w:pPr>
      <w:r>
        <w:t>Conditional Rendering</w:t>
      </w:r>
    </w:p>
    <w:p>
      <w:r>
        <w:t>Rendering UI elements based on certain conditions.</w:t>
      </w:r>
    </w:p>
    <w:p>
      <w:pPr>
        <w:pStyle w:val="Heading2"/>
      </w:pPr>
      <w:r>
        <w:t>Public API</w:t>
      </w:r>
    </w:p>
    <w:p>
      <w:r>
        <w:t>An open API that can be accessed without authentication to retrieve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