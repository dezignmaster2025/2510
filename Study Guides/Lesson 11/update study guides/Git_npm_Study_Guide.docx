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 &amp; npm Study Guide</w:t>
      </w:r>
    </w:p>
    <w:p>
      <w:pPr>
        <w:pStyle w:val="Heading1"/>
      </w:pPr>
      <w:r>
        <w:t>Basic Git Commands</w:t>
      </w:r>
    </w:p>
    <w:p>
      <w:pPr>
        <w:jc w:val="left"/>
      </w:pPr>
      <w:r>
        <w:rPr>
          <w:b w:val="0"/>
          <w:sz w:val="22"/>
        </w:rPr>
        <w:t>git init: Initializes a new Git repository.</w:t>
      </w:r>
    </w:p>
    <w:p>
      <w:pPr>
        <w:jc w:val="left"/>
      </w:pPr>
      <w:r>
        <w:rPr>
          <w:b w:val="0"/>
          <w:sz w:val="22"/>
        </w:rPr>
        <w:t>git clone &lt;repo-url&gt;: Clones a remote repository.</w:t>
      </w:r>
    </w:p>
    <w:p>
      <w:pPr>
        <w:jc w:val="left"/>
      </w:pPr>
      <w:r>
        <w:rPr>
          <w:b w:val="0"/>
          <w:sz w:val="22"/>
        </w:rPr>
        <w:t>git status: Shows the working directory status.</w:t>
      </w:r>
    </w:p>
    <w:p>
      <w:pPr>
        <w:jc w:val="left"/>
      </w:pPr>
      <w:r>
        <w:rPr>
          <w:b w:val="0"/>
          <w:sz w:val="22"/>
        </w:rPr>
        <w:t>git add .: Stages all changes.</w:t>
      </w:r>
    </w:p>
    <w:p>
      <w:pPr>
        <w:jc w:val="left"/>
      </w:pPr>
      <w:r>
        <w:rPr>
          <w:b w:val="0"/>
          <w:sz w:val="22"/>
        </w:rPr>
        <w:t>git commit -m "message": Commits staged changes.</w:t>
      </w:r>
    </w:p>
    <w:p>
      <w:pPr>
        <w:jc w:val="left"/>
      </w:pPr>
      <w:r>
        <w:rPr>
          <w:b w:val="0"/>
          <w:sz w:val="22"/>
        </w:rPr>
        <w:t>git push: Pushes commits to remote repository.</w:t>
      </w:r>
    </w:p>
    <w:p>
      <w:pPr>
        <w:jc w:val="left"/>
      </w:pPr>
      <w:r>
        <w:rPr>
          <w:b w:val="0"/>
          <w:sz w:val="22"/>
        </w:rPr>
        <w:t>git pull: Pulls changes from remote repository.</w:t>
      </w:r>
    </w:p>
    <w:p>
      <w:pPr>
        <w:jc w:val="left"/>
      </w:pPr>
      <w:r>
        <w:rPr>
          <w:b w:val="0"/>
          <w:sz w:val="22"/>
        </w:rPr>
        <w:t>git branch: Lists or creates branches.</w:t>
      </w:r>
    </w:p>
    <w:p>
      <w:pPr>
        <w:jc w:val="left"/>
      </w:pPr>
      <w:r>
        <w:rPr>
          <w:b w:val="0"/>
          <w:sz w:val="22"/>
        </w:rPr>
        <w:t>git checkout &lt;branch&gt;: Switches branches.</w:t>
      </w:r>
    </w:p>
    <w:p>
      <w:pPr>
        <w:jc w:val="left"/>
      </w:pPr>
      <w:r>
        <w:rPr>
          <w:b w:val="0"/>
          <w:sz w:val="22"/>
        </w:rPr>
        <w:t>git merge &lt;branch&gt;: Merges a branch into current branch.</w:t>
      </w:r>
    </w:p>
    <w:p>
      <w:pPr>
        <w:pStyle w:val="Heading1"/>
      </w:pPr>
      <w:r>
        <w:t>Advanced Git Commands</w:t>
      </w:r>
    </w:p>
    <w:p>
      <w:pPr>
        <w:jc w:val="left"/>
      </w:pPr>
      <w:r>
        <w:rPr>
          <w:b w:val="0"/>
          <w:sz w:val="22"/>
        </w:rPr>
        <w:t>git stash: Temporarily saves changes.</w:t>
      </w:r>
    </w:p>
    <w:p>
      <w:pPr>
        <w:jc w:val="left"/>
      </w:pPr>
      <w:r>
        <w:rPr>
          <w:b w:val="0"/>
          <w:sz w:val="22"/>
        </w:rPr>
        <w:t>git rebase: Reapplies commits on top of another branch.</w:t>
      </w:r>
    </w:p>
    <w:p>
      <w:pPr>
        <w:jc w:val="left"/>
      </w:pPr>
      <w:r>
        <w:rPr>
          <w:b w:val="0"/>
          <w:sz w:val="22"/>
        </w:rPr>
        <w:t>git reset: Undoes commits or staged changes.</w:t>
      </w:r>
    </w:p>
    <w:p>
      <w:pPr>
        <w:jc w:val="left"/>
      </w:pPr>
      <w:r>
        <w:rPr>
          <w:b w:val="0"/>
          <w:sz w:val="22"/>
        </w:rPr>
        <w:t>git log: Shows commit history.</w:t>
      </w:r>
    </w:p>
    <w:p>
      <w:pPr>
        <w:jc w:val="left"/>
      </w:pPr>
      <w:r>
        <w:rPr>
          <w:b w:val="0"/>
          <w:sz w:val="22"/>
        </w:rPr>
        <w:t>git diff: Shows file differences.</w:t>
      </w:r>
    </w:p>
    <w:p>
      <w:pPr>
        <w:jc w:val="left"/>
      </w:pPr>
      <w:r>
        <w:rPr>
          <w:b w:val="0"/>
          <w:sz w:val="22"/>
        </w:rPr>
        <w:t>git remote -v: Lists remote repositories.</w:t>
      </w:r>
    </w:p>
    <w:p>
      <w:pPr>
        <w:jc w:val="left"/>
      </w:pPr>
      <w:r>
        <w:rPr>
          <w:b w:val="0"/>
          <w:sz w:val="22"/>
        </w:rPr>
        <w:t>git tag: Marks specific commits.</w:t>
      </w:r>
    </w:p>
    <w:p>
      <w:pPr>
        <w:pStyle w:val="Heading1"/>
      </w:pPr>
      <w:r>
        <w:t>npm Commands</w:t>
      </w:r>
    </w:p>
    <w:p>
      <w:pPr>
        <w:jc w:val="left"/>
      </w:pPr>
      <w:r>
        <w:rPr>
          <w:b w:val="0"/>
          <w:sz w:val="22"/>
        </w:rPr>
        <w:t>npm init -y: Initializes a Node.js project.</w:t>
      </w:r>
    </w:p>
    <w:p>
      <w:pPr>
        <w:jc w:val="left"/>
      </w:pPr>
      <w:r>
        <w:rPr>
          <w:b w:val="0"/>
          <w:sz w:val="22"/>
        </w:rPr>
        <w:t>npm install: Installs dependencies.</w:t>
      </w:r>
    </w:p>
    <w:p>
      <w:pPr>
        <w:jc w:val="left"/>
      </w:pPr>
      <w:r>
        <w:rPr>
          <w:b w:val="0"/>
          <w:sz w:val="22"/>
        </w:rPr>
        <w:t>npm install &lt;package&gt;: Installs a specific package.</w:t>
      </w:r>
    </w:p>
    <w:p>
      <w:pPr>
        <w:jc w:val="left"/>
      </w:pPr>
      <w:r>
        <w:rPr>
          <w:b w:val="0"/>
          <w:sz w:val="22"/>
        </w:rPr>
        <w:t>npm run &lt;script&gt;: Runs a script from package.json.</w:t>
      </w:r>
    </w:p>
    <w:p>
      <w:pPr>
        <w:jc w:val="left"/>
      </w:pPr>
      <w:r>
        <w:rPr>
          <w:b w:val="0"/>
          <w:sz w:val="22"/>
        </w:rPr>
        <w:t>npm uninstall &lt;package&gt;: Removes a package.</w:t>
      </w:r>
    </w:p>
    <w:p>
      <w:pPr>
        <w:jc w:val="left"/>
      </w:pPr>
      <w:r>
        <w:rPr>
          <w:b w:val="0"/>
          <w:sz w:val="22"/>
        </w:rPr>
        <w:t>npm update: Updates all packages.</w:t>
      </w:r>
    </w:p>
    <w:p>
      <w:pPr>
        <w:pStyle w:val="Heading1"/>
      </w:pPr>
      <w:r>
        <w:t>Git Branching Strategies</w:t>
      </w:r>
    </w:p>
    <w:p>
      <w:pPr>
        <w:pStyle w:val="Heading2"/>
      </w:pPr>
      <w:r>
        <w:t>Git Flow</w:t>
      </w:r>
    </w:p>
    <w:p>
      <w:pPr>
        <w:jc w:val="left"/>
      </w:pPr>
      <w:r>
        <w:rPr>
          <w:b w:val="0"/>
          <w:sz w:val="22"/>
        </w:rPr>
        <w:t>- Uses multiple branches: main, develop, feature/*, release/*, hotfix/*.</w:t>
      </w:r>
    </w:p>
    <w:p>
      <w:pPr>
        <w:jc w:val="left"/>
      </w:pPr>
      <w:r>
        <w:rPr>
          <w:b w:val="0"/>
          <w:sz w:val="22"/>
        </w:rPr>
        <w:t>- Ideal for structured teams and scheduled releases.</w:t>
      </w:r>
    </w:p>
    <w:p>
      <w:pPr>
        <w:pStyle w:val="Heading2"/>
      </w:pPr>
      <w:r>
        <w:t>GitHub Flow</w:t>
      </w:r>
    </w:p>
    <w:p>
      <w:pPr>
        <w:jc w:val="left"/>
      </w:pPr>
      <w:r>
        <w:rPr>
          <w:b w:val="0"/>
          <w:sz w:val="22"/>
        </w:rPr>
        <w:t>- Uses main and feature/* branches.</w:t>
      </w:r>
    </w:p>
    <w:p>
      <w:pPr>
        <w:jc w:val="left"/>
      </w:pPr>
      <w:r>
        <w:rPr>
          <w:b w:val="0"/>
          <w:sz w:val="22"/>
        </w:rPr>
        <w:t>- Best for continuous deployment and pull requests.</w:t>
      </w:r>
    </w:p>
    <w:p>
      <w:pPr>
        <w:pStyle w:val="Heading2"/>
      </w:pPr>
      <w:r>
        <w:t>Trunk-Based Development</w:t>
      </w:r>
    </w:p>
    <w:p>
      <w:pPr>
        <w:jc w:val="left"/>
      </w:pPr>
      <w:r>
        <w:rPr>
          <w:b w:val="0"/>
          <w:sz w:val="22"/>
        </w:rPr>
        <w:t>- Single main branch with short-lived feature branches.</w:t>
      </w:r>
    </w:p>
    <w:p>
      <w:pPr>
        <w:jc w:val="left"/>
      </w:pPr>
      <w:r>
        <w:rPr>
          <w:b w:val="0"/>
          <w:sz w:val="22"/>
        </w:rPr>
        <w:t>- Best for CI/CD and frequent integration.</w:t>
      </w:r>
    </w:p>
    <w:p>
      <w:pPr>
        <w:pStyle w:val="Heading2"/>
      </w:pPr>
      <w:r>
        <w:t>Forking Workflow</w:t>
      </w:r>
    </w:p>
    <w:p>
      <w:pPr>
        <w:jc w:val="left"/>
      </w:pPr>
      <w:r>
        <w:rPr>
          <w:b w:val="0"/>
          <w:sz w:val="22"/>
        </w:rPr>
        <w:t>- Each contributor forks the repo and works independently.</w:t>
      </w:r>
    </w:p>
    <w:p>
      <w:pPr>
        <w:jc w:val="left"/>
      </w:pPr>
      <w:r>
        <w:rPr>
          <w:b w:val="0"/>
          <w:sz w:val="22"/>
        </w:rPr>
        <w:t>- Ideal for open-source projects.</w:t>
      </w:r>
    </w:p>
    <w:p>
      <w:pPr>
        <w:pStyle w:val="Heading1"/>
      </w:pPr>
      <w:r>
        <w:t>Git Flow vs Trunk-Based Development</w:t>
      </w:r>
    </w:p>
    <w:p>
      <w:pPr>
        <w:jc w:val="left"/>
      </w:pPr>
      <w:r>
        <w:rPr>
          <w:b w:val="0"/>
          <w:sz w:val="22"/>
        </w:rPr>
        <w:t>Branch Structure</w:t>
        <w:br/>
        <w:t>- Git Flow: Git Flow: Multiple long-lived branches</w:t>
        <w:br/>
        <w:t>- Trunk-Based: Trunk-Based: Single main branch</w:t>
      </w:r>
    </w:p>
    <w:p>
      <w:pPr>
        <w:jc w:val="left"/>
      </w:pPr>
      <w:r>
        <w:rPr>
          <w:b w:val="0"/>
          <w:sz w:val="22"/>
        </w:rPr>
        <w:t>Complexity</w:t>
        <w:br/>
        <w:t>- Git Flow: Git Flow: High</w:t>
        <w:br/>
        <w:t>- Trunk-Based: Trunk-Based: Low</w:t>
      </w:r>
    </w:p>
    <w:p>
      <w:pPr>
        <w:jc w:val="left"/>
      </w:pPr>
      <w:r>
        <w:rPr>
          <w:b w:val="0"/>
          <w:sz w:val="22"/>
        </w:rPr>
        <w:t>Release Management</w:t>
        <w:br/>
        <w:t>- Git Flow: Git Flow: Structured releases</w:t>
        <w:br/>
        <w:t>- Trunk-Based: Trunk-Based: Continuous delivery</w:t>
      </w:r>
    </w:p>
    <w:p>
      <w:pPr>
        <w:jc w:val="left"/>
      </w:pPr>
      <w:r>
        <w:rPr>
          <w:b w:val="0"/>
          <w:sz w:val="22"/>
        </w:rPr>
        <w:t>Hotfix Handling</w:t>
        <w:br/>
        <w:t>- Git Flow: Git Flow: hotfix/* branches</w:t>
        <w:br/>
        <w:t>- Trunk-Based: Trunk-Based: Direct fixes to main</w:t>
      </w:r>
    </w:p>
    <w:p>
      <w:pPr>
        <w:jc w:val="left"/>
      </w:pPr>
      <w:r>
        <w:rPr>
          <w:b w:val="0"/>
          <w:sz w:val="22"/>
        </w:rPr>
        <w:t>Best For</w:t>
        <w:br/>
        <w:t>- Git Flow: Git Flow: Large teams</w:t>
        <w:br/>
        <w:t>- Trunk-Based: Trunk-Based: Agile teams</w:t>
      </w:r>
    </w:p>
    <w:p>
      <w:pPr>
        <w:pStyle w:val="Heading1"/>
      </w:pPr>
      <w:r>
        <w:t>Pros and Cons</w:t>
      </w:r>
    </w:p>
    <w:p>
      <w:pPr>
        <w:pStyle w:val="Heading2"/>
      </w:pPr>
      <w:r>
        <w:t>Git Flow</w:t>
      </w:r>
    </w:p>
    <w:p>
      <w:pPr>
        <w:jc w:val="left"/>
      </w:pPr>
      <w:r>
        <w:rPr>
          <w:b w:val="0"/>
          <w:sz w:val="22"/>
        </w:rPr>
        <w:t>Pros:</w:t>
      </w:r>
    </w:p>
    <w:p>
      <w:pPr>
        <w:jc w:val="left"/>
      </w:pPr>
      <w:r>
        <w:rPr>
          <w:b w:val="0"/>
          <w:sz w:val="22"/>
        </w:rPr>
        <w:t>- Structured workflow with clear separation.</w:t>
      </w:r>
    </w:p>
    <w:p>
      <w:pPr>
        <w:jc w:val="left"/>
      </w:pPr>
      <w:r>
        <w:rPr>
          <w:b w:val="0"/>
          <w:sz w:val="22"/>
        </w:rPr>
        <w:t>- Supports multiple environments.</w:t>
      </w:r>
    </w:p>
    <w:p>
      <w:pPr>
        <w:jc w:val="left"/>
      </w:pPr>
      <w:r>
        <w:rPr>
          <w:b w:val="0"/>
          <w:sz w:val="22"/>
        </w:rPr>
        <w:t>- Hotfix capability.</w:t>
      </w:r>
    </w:p>
    <w:p>
      <w:pPr>
        <w:jc w:val="left"/>
      </w:pPr>
      <w:r>
        <w:rPr>
          <w:b w:val="0"/>
          <w:sz w:val="22"/>
        </w:rPr>
        <w:t>- Version control with tags.</w:t>
      </w:r>
    </w:p>
    <w:p>
      <w:pPr>
        <w:jc w:val="left"/>
      </w:pPr>
      <w:r>
        <w:rPr>
          <w:b w:val="0"/>
          <w:sz w:val="22"/>
        </w:rPr>
        <w:t>- Team collaboration with isolated branches.</w:t>
      </w:r>
    </w:p>
    <w:p>
      <w:pPr>
        <w:jc w:val="left"/>
      </w:pPr>
      <w:r>
        <w:rPr>
          <w:b w:val="0"/>
          <w:sz w:val="22"/>
        </w:rPr>
        <w:t>Cons:</w:t>
      </w:r>
    </w:p>
    <w:p>
      <w:pPr>
        <w:jc w:val="left"/>
      </w:pPr>
      <w:r>
        <w:rPr>
          <w:b w:val="0"/>
          <w:sz w:val="22"/>
        </w:rPr>
        <w:t>- High complexity.</w:t>
      </w:r>
    </w:p>
    <w:p>
      <w:pPr>
        <w:jc w:val="left"/>
      </w:pPr>
      <w:r>
        <w:rPr>
          <w:b w:val="0"/>
          <w:sz w:val="22"/>
        </w:rPr>
        <w:t>- Merge conflicts from long-lived branches.</w:t>
      </w:r>
    </w:p>
    <w:p>
      <w:pPr>
        <w:jc w:val="left"/>
      </w:pPr>
      <w:r>
        <w:rPr>
          <w:b w:val="0"/>
          <w:sz w:val="22"/>
        </w:rPr>
        <w:t>- Slower integration.</w:t>
      </w:r>
    </w:p>
    <w:p>
      <w:pPr>
        <w:jc w:val="left"/>
      </w:pPr>
      <w:r>
        <w:rPr>
          <w:b w:val="0"/>
          <w:sz w:val="22"/>
        </w:rPr>
        <w:t>- Not ideal for CI/CD.</w:t>
      </w:r>
    </w:p>
    <w:p>
      <w:pPr>
        <w:pStyle w:val="Heading2"/>
      </w:pPr>
      <w:r>
        <w:t>Trunk-Based Development</w:t>
      </w:r>
    </w:p>
    <w:p>
      <w:pPr>
        <w:jc w:val="left"/>
      </w:pPr>
      <w:r>
        <w:rPr>
          <w:b w:val="0"/>
          <w:sz w:val="22"/>
        </w:rPr>
        <w:t>Pros:</w:t>
      </w:r>
    </w:p>
    <w:p>
      <w:pPr>
        <w:jc w:val="left"/>
      </w:pPr>
      <w:r>
        <w:rPr>
          <w:b w:val="0"/>
          <w:sz w:val="22"/>
        </w:rPr>
        <w:t>- Simple workflow.</w:t>
      </w:r>
    </w:p>
    <w:p>
      <w:pPr>
        <w:jc w:val="left"/>
      </w:pPr>
      <w:r>
        <w:rPr>
          <w:b w:val="0"/>
          <w:sz w:val="22"/>
        </w:rPr>
        <w:t>- Fast delivery.</w:t>
      </w:r>
    </w:p>
    <w:p>
      <w:pPr>
        <w:jc w:val="left"/>
      </w:pPr>
      <w:r>
        <w:rPr>
          <w:b w:val="0"/>
          <w:sz w:val="22"/>
        </w:rPr>
        <w:t>- Frequent integration reduces conflicts.</w:t>
      </w:r>
    </w:p>
    <w:p>
      <w:pPr>
        <w:jc w:val="left"/>
      </w:pPr>
      <w:r>
        <w:rPr>
          <w:b w:val="0"/>
          <w:sz w:val="22"/>
        </w:rPr>
        <w:t>- Feature flags allow early merges.</w:t>
      </w:r>
    </w:p>
    <w:p>
      <w:pPr>
        <w:jc w:val="left"/>
      </w:pPr>
      <w:r>
        <w:rPr>
          <w:b w:val="0"/>
          <w:sz w:val="22"/>
        </w:rPr>
        <w:t>- Automation friendly.</w:t>
      </w:r>
    </w:p>
    <w:p>
      <w:pPr>
        <w:jc w:val="left"/>
      </w:pPr>
      <w:r>
        <w:rPr>
          <w:b w:val="0"/>
          <w:sz w:val="22"/>
        </w:rPr>
        <w:t>Cons:</w:t>
      </w:r>
    </w:p>
    <w:p>
      <w:pPr>
        <w:jc w:val="left"/>
      </w:pPr>
      <w:r>
        <w:rPr>
          <w:b w:val="0"/>
          <w:sz w:val="22"/>
        </w:rPr>
        <w:t>- Requires disciplined commits.</w:t>
      </w:r>
    </w:p>
    <w:p>
      <w:pPr>
        <w:jc w:val="left"/>
      </w:pPr>
      <w:r>
        <w:rPr>
          <w:b w:val="0"/>
          <w:sz w:val="22"/>
        </w:rPr>
        <w:t>- Risk of breaking main.</w:t>
      </w:r>
    </w:p>
    <w:p>
      <w:pPr>
        <w:jc w:val="left"/>
      </w:pPr>
      <w:r>
        <w:rPr>
          <w:b w:val="0"/>
          <w:sz w:val="22"/>
        </w:rPr>
        <w:t>- Limited release planning.</w:t>
      </w:r>
    </w:p>
    <w:p>
      <w:pPr>
        <w:jc w:val="left"/>
      </w:pPr>
      <w:r>
        <w:rPr>
          <w:b w:val="0"/>
          <w:sz w:val="22"/>
        </w:rPr>
        <w:t>- Not ideal for large teams.</w:t>
      </w:r>
    </w:p>
    <w:p>
      <w:pPr>
        <w:pStyle w:val="Heading1"/>
      </w:pPr>
      <w:r>
        <w:t>Vocabulary List</w:t>
      </w:r>
    </w:p>
    <w:p>
      <w:pPr>
        <w:jc w:val="left"/>
      </w:pPr>
      <w:r>
        <w:rPr>
          <w:b w:val="0"/>
          <w:sz w:val="22"/>
        </w:rPr>
        <w:t>Repository: A storage space for your project and its version history.</w:t>
      </w:r>
    </w:p>
    <w:p>
      <w:pPr>
        <w:jc w:val="left"/>
      </w:pPr>
      <w:r>
        <w:rPr>
          <w:b w:val="0"/>
          <w:sz w:val="22"/>
        </w:rPr>
        <w:t>Clone: Copying a remote repository to your local machine.</w:t>
      </w:r>
    </w:p>
    <w:p>
      <w:pPr>
        <w:jc w:val="left"/>
      </w:pPr>
      <w:r>
        <w:rPr>
          <w:b w:val="0"/>
          <w:sz w:val="22"/>
        </w:rPr>
        <w:t>Commit: A snapshot of your changes with a message.</w:t>
      </w:r>
    </w:p>
    <w:p>
      <w:pPr>
        <w:jc w:val="left"/>
      </w:pPr>
      <w:r>
        <w:rPr>
          <w:b w:val="0"/>
          <w:sz w:val="22"/>
        </w:rPr>
        <w:t>Push: Sending your commits to a remote repository.</w:t>
      </w:r>
    </w:p>
    <w:p>
      <w:pPr>
        <w:jc w:val="left"/>
      </w:pPr>
      <w:r>
        <w:rPr>
          <w:b w:val="0"/>
          <w:sz w:val="22"/>
        </w:rPr>
        <w:t>Pull: Fetching and integrating changes from a remote repository.</w:t>
      </w:r>
    </w:p>
    <w:p>
      <w:pPr>
        <w:jc w:val="left"/>
      </w:pPr>
      <w:r>
        <w:rPr>
          <w:b w:val="0"/>
          <w:sz w:val="22"/>
        </w:rPr>
        <w:t>Branch: A separate line of development.</w:t>
      </w:r>
    </w:p>
    <w:p>
      <w:pPr>
        <w:jc w:val="left"/>
      </w:pPr>
      <w:r>
        <w:rPr>
          <w:b w:val="0"/>
          <w:sz w:val="22"/>
        </w:rPr>
        <w:t>Merge: Combining changes from one branch into another.</w:t>
      </w:r>
    </w:p>
    <w:p>
      <w:pPr>
        <w:jc w:val="left"/>
      </w:pPr>
      <w:r>
        <w:rPr>
          <w:b w:val="0"/>
          <w:sz w:val="22"/>
        </w:rPr>
        <w:t>Checkout: Switching between branches.</w:t>
      </w:r>
    </w:p>
    <w:p>
      <w:pPr>
        <w:jc w:val="left"/>
      </w:pPr>
      <w:r>
        <w:rPr>
          <w:b w:val="0"/>
          <w:sz w:val="22"/>
        </w:rPr>
        <w:t>Staging Area: Where changes are prepared before committing.</w:t>
      </w:r>
    </w:p>
    <w:p>
      <w:pPr>
        <w:jc w:val="left"/>
      </w:pPr>
      <w:r>
        <w:rPr>
          <w:b w:val="0"/>
          <w:sz w:val="22"/>
        </w:rPr>
        <w:t>Remote: A version of your project hosted on a server like GitHub.</w:t>
      </w:r>
    </w:p>
    <w:p>
      <w:pPr>
        <w:jc w:val="left"/>
      </w:pPr>
      <w:r>
        <w:rPr>
          <w:b w:val="0"/>
          <w:sz w:val="22"/>
        </w:rPr>
        <w:t>Feature Flag: A toggle to enable/disable features in production.</w:t>
      </w:r>
    </w:p>
    <w:p>
      <w:pPr>
        <w:jc w:val="left"/>
      </w:pPr>
      <w:r>
        <w:rPr>
          <w:b w:val="0"/>
          <w:sz w:val="22"/>
        </w:rPr>
        <w:t>CI/CD: Continuous Integration and Continuous Deployment.</w:t>
      </w:r>
    </w:p>
    <w:p>
      <w:pPr>
        <w:pStyle w:val="Heading1"/>
      </w:pPr>
      <w:r>
        <w:t>Quiz Questions (Answers Only)</w:t>
      </w:r>
    </w:p>
    <w:p>
      <w:pPr>
        <w:jc w:val="left"/>
      </w:pPr>
      <w:r>
        <w:rPr>
          <w:b w:val="0"/>
          <w:sz w:val="22"/>
        </w:rPr>
        <w:t>Q: What command initializes a Git repository?</w:t>
        <w:br/>
        <w:t>A: git init</w:t>
      </w:r>
    </w:p>
    <w:p>
      <w:pPr>
        <w:jc w:val="left"/>
      </w:pPr>
      <w:r>
        <w:rPr>
          <w:b w:val="0"/>
          <w:sz w:val="22"/>
        </w:rPr>
        <w:t>Q: What command stages all changes?</w:t>
        <w:br/>
        <w:t>A: git add .</w:t>
      </w:r>
    </w:p>
    <w:p>
      <w:pPr>
        <w:jc w:val="left"/>
      </w:pPr>
      <w:r>
        <w:rPr>
          <w:b w:val="0"/>
          <w:sz w:val="22"/>
        </w:rPr>
        <w:t>Q: What command commits changes with a message?</w:t>
        <w:br/>
        <w:t>A: git commit -m "message"</w:t>
      </w:r>
    </w:p>
    <w:p>
      <w:pPr>
        <w:jc w:val="left"/>
      </w:pPr>
      <w:r>
        <w:rPr>
          <w:b w:val="0"/>
          <w:sz w:val="22"/>
        </w:rPr>
        <w:t>Q: What command pushes changes to remote?</w:t>
        <w:br/>
        <w:t>A: git push</w:t>
      </w:r>
    </w:p>
    <w:p>
      <w:pPr>
        <w:jc w:val="left"/>
      </w:pPr>
      <w:r>
        <w:rPr>
          <w:b w:val="0"/>
          <w:sz w:val="22"/>
        </w:rPr>
        <w:t>Q: What command switches branches?</w:t>
        <w:br/>
        <w:t>A: git checkout &lt;branch&gt;</w:t>
      </w:r>
    </w:p>
    <w:p>
      <w:pPr>
        <w:jc w:val="left"/>
      </w:pPr>
      <w:r>
        <w:rPr>
          <w:b w:val="0"/>
          <w:sz w:val="22"/>
        </w:rPr>
        <w:t>Q: What command temporarily saves changes?</w:t>
        <w:br/>
        <w:t>A: git stash</w:t>
      </w:r>
    </w:p>
    <w:p>
      <w:pPr>
        <w:jc w:val="left"/>
      </w:pPr>
      <w:r>
        <w:rPr>
          <w:b w:val="0"/>
          <w:sz w:val="22"/>
        </w:rPr>
        <w:t>Q: What command shows file differences?</w:t>
        <w:br/>
        <w:t>A: git diff</w:t>
      </w:r>
    </w:p>
    <w:p>
      <w:pPr>
        <w:jc w:val="left"/>
      </w:pPr>
      <w:r>
        <w:rPr>
          <w:b w:val="0"/>
          <w:sz w:val="22"/>
        </w:rPr>
        <w:t>Q: What command initializes a Node project?</w:t>
        <w:br/>
        <w:t>A: npm init -y</w:t>
      </w:r>
    </w:p>
    <w:p>
      <w:pPr>
        <w:jc w:val="left"/>
      </w:pPr>
      <w:r>
        <w:rPr>
          <w:b w:val="0"/>
          <w:sz w:val="22"/>
        </w:rPr>
        <w:t>Q: What command installs dependencies?</w:t>
        <w:br/>
        <w:t>A: npm install</w:t>
      </w:r>
    </w:p>
    <w:p>
      <w:pPr>
        <w:jc w:val="left"/>
      </w:pPr>
      <w:r>
        <w:rPr>
          <w:b w:val="0"/>
          <w:sz w:val="22"/>
        </w:rPr>
        <w:t>Q: What Git strategy uses feature flags?</w:t>
        <w:br/>
        <w:t>A: Trunk-Based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