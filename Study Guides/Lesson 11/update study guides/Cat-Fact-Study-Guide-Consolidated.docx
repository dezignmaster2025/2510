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 Fact Generator — React + Vite (Consolidated Study Guide)</w:t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Right-click and choose Update Field to build the Table of Contents.</w:t>
      </w:r>
      <w:r>
        <w:fldChar w:fldCharType="end"/>
      </w:r>
    </w:p>
    <w:p>
      <w:pPr>
        <w:pStyle w:val="Heading1"/>
      </w:pPr>
      <w:r>
        <w:t>Overview</w:t>
      </w:r>
    </w:p>
    <w:p>
      <w:r>
        <w:t>Build a Cat Fact Generator with React + Vite using useReducer for state management, async/await for data fetching, structured error payloads, conditional rendering, timestamps, and a clean GitHub workflow. This consolidated guide includes mock screenshots, line-by-line code explanations, flowcharts, quizzes with cross-references, and a Resources &amp; References section.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Node.js (LTS) installed (verify with node -v and npm -v).</w:t>
      </w:r>
    </w:p>
    <w:p>
      <w:pPr>
        <w:pStyle w:val="ListBullet"/>
      </w:pPr>
      <w:r>
        <w:t>Git installed (verify with git --version).</w:t>
      </w:r>
    </w:p>
    <w:p>
      <w:pPr>
        <w:pStyle w:val="ListBullet"/>
      </w:pPr>
      <w:r>
        <w:t>Visual Studio Code (or any code editor).</w:t>
      </w:r>
    </w:p>
    <w:p>
      <w:pPr>
        <w:pStyle w:val="Heading1"/>
      </w:pPr>
      <w:r>
        <w:t>Project Setup (Vite + React)</w:t>
      </w:r>
    </w:p>
    <w:p>
      <w:r>
        <w:rPr>
          <w:rFonts w:ascii="Consolas" w:hAnsi="Consolas"/>
          <w:sz w:val="20"/>
        </w:rPr>
        <w:t>npm create vite@latest cat-fact-app</w:t>
      </w:r>
    </w:p>
    <w:p>
      <w:r>
        <w:rPr>
          <w:rFonts w:ascii="Consolas" w:hAnsi="Consolas"/>
          <w:sz w:val="20"/>
        </w:rPr>
        <w:t>cd cat-fact-app</w:t>
      </w:r>
    </w:p>
    <w:p>
      <w:r>
        <w:rPr>
          <w:rFonts w:ascii="Consolas" w:hAnsi="Consolas"/>
          <w:sz w:val="20"/>
        </w:rPr>
        <w:t>npm install</w:t>
      </w:r>
    </w:p>
    <w:p>
      <w:pPr>
        <w:pStyle w:val="Heading2"/>
      </w:pPr>
      <w:r>
        <w:t>Open in VS Code &amp; Review Structure</w:t>
      </w:r>
    </w:p>
    <w:p>
      <w:r>
        <w:rPr>
          <w:rFonts w:ascii="Consolas" w:hAnsi="Consolas"/>
          <w:sz w:val="20"/>
        </w:rPr>
        <w:t>cat-fact-app/</w:t>
      </w:r>
    </w:p>
    <w:p>
      <w:r>
        <w:rPr>
          <w:rFonts w:ascii="Consolas" w:hAnsi="Consolas"/>
          <w:sz w:val="20"/>
        </w:rPr>
        <w:t>├─ index.html</w:t>
      </w:r>
    </w:p>
    <w:p>
      <w:r>
        <w:rPr>
          <w:rFonts w:ascii="Consolas" w:hAnsi="Consolas"/>
          <w:sz w:val="20"/>
        </w:rPr>
        <w:t>├─ package.json</w:t>
      </w:r>
    </w:p>
    <w:p>
      <w:r>
        <w:rPr>
          <w:rFonts w:ascii="Consolas" w:hAnsi="Consolas"/>
          <w:sz w:val="20"/>
        </w:rPr>
        <w:t>├─ vite.config.js</w:t>
      </w:r>
    </w:p>
    <w:p>
      <w:r>
        <w:rPr>
          <w:rFonts w:ascii="Consolas" w:hAnsi="Consolas"/>
          <w:sz w:val="20"/>
        </w:rPr>
        <w:t>├─ .gitignore</w:t>
      </w:r>
    </w:p>
    <w:p>
      <w:r>
        <w:rPr>
          <w:rFonts w:ascii="Consolas" w:hAnsi="Consolas"/>
          <w:sz w:val="20"/>
        </w:rPr>
        <w:t>└─ src/</w:t>
      </w:r>
    </w:p>
    <w:p>
      <w:r>
        <w:rPr>
          <w:rFonts w:ascii="Consolas" w:hAnsi="Consolas"/>
          <w:sz w:val="20"/>
        </w:rPr>
        <w:t xml:space="preserve">   ├─ App.jsx</w:t>
      </w:r>
    </w:p>
    <w:p>
      <w:r>
        <w:rPr>
          <w:rFonts w:ascii="Consolas" w:hAnsi="Consolas"/>
          <w:sz w:val="20"/>
        </w:rPr>
        <w:t xml:space="preserve">   ├─ main.jsx</w:t>
      </w:r>
    </w:p>
    <w:p>
      <w:r>
        <w:rPr>
          <w:rFonts w:ascii="Consolas" w:hAnsi="Consolas"/>
          <w:sz w:val="20"/>
        </w:rPr>
        <w:t xml:space="preserve">   └─ index.css</w:t>
      </w:r>
    </w:p>
    <w:p>
      <w:pPr>
        <w:pStyle w:val="Heading1"/>
      </w:pPr>
      <w:r>
        <w:t>Reference Index (Anchors)</w:t>
      </w:r>
    </w:p>
    <w:p>
      <w:bookmarkStart w:id="1000" w:name="useReducer"/>
      <w:pPr>
        <w:pStyle w:val="Heading2"/>
      </w:pPr>
      <w:r>
        <w:t>useReducer (Reference)</w:t>
      </w:r>
      <w:bookmarkEnd w:id="1000"/>
    </w:p>
    <w:p>
      <w:r>
        <w:t>Jump target for cross-references. See deep-dive section below.</w:t>
      </w:r>
    </w:p>
    <w:p>
      <w:bookmarkStart w:id="1001" w:name="ConditionalRendering"/>
      <w:pPr>
        <w:pStyle w:val="Heading2"/>
      </w:pPr>
      <w:r>
        <w:t>Conditional Rendering (Reference)</w:t>
      </w:r>
      <w:bookmarkEnd w:id="1001"/>
    </w:p>
    <w:p>
      <w:r>
        <w:t>Jump target for cross-references. See conditional rendering section below.</w:t>
      </w:r>
    </w:p>
    <w:p>
      <w:bookmarkStart w:id="1002" w:name="Fetching"/>
      <w:pPr>
        <w:pStyle w:val="Heading2"/>
      </w:pPr>
      <w:r>
        <w:t>Fetching (Reference)</w:t>
      </w:r>
      <w:bookmarkEnd w:id="1002"/>
    </w:p>
    <w:p>
      <w:r>
        <w:t>Jump target for cross-references. See fetching section below.</w:t>
      </w:r>
    </w:p>
    <w:p>
      <w:bookmarkStart w:id="1003" w:name="ErrorPayloads"/>
      <w:pPr>
        <w:pStyle w:val="Heading2"/>
      </w:pPr>
      <w:r>
        <w:t>Error Payloads (Reference)</w:t>
      </w:r>
      <w:bookmarkEnd w:id="1003"/>
    </w:p>
    <w:p>
      <w:r>
        <w:t>Jump target for cross-references. See error handling section below.</w:t>
      </w:r>
    </w:p>
    <w:p>
      <w:pPr>
        <w:pStyle w:val="Heading1"/>
      </w:pPr>
      <w:r>
        <w:t>useReducer — Deep Dive</w:t>
      </w:r>
    </w:p>
    <w:p>
      <w:r>
        <w:t xml:space="preserve">Jump to Quiz: </w:t>
      </w:r>
      <w:hyperlink w:anchor="QuizTop">
        <w:r>
          <w:rPr>
            <w:color w:val="0000FF"/>
            <w:u w:val="single"/>
          </w:rPr>
          <w:t>Go to Quiz</w:t>
        </w:r>
      </w:hyperlink>
    </w:p>
    <w:p>
      <w:r>
        <w:rPr>
          <w:rFonts w:ascii="Consolas" w:hAnsi="Consolas"/>
          <w:sz w:val="20"/>
        </w:rPr>
        <w:t xml:space="preserve">const [state, dispatch] = useReducer(reducerFunction, initialState); </w:t>
      </w:r>
      <w:r>
        <w:rPr>
          <w:rFonts w:ascii="Consolas" w:hAnsi="Consolas"/>
          <w:color w:val="008000"/>
          <w:sz w:val="20"/>
        </w:rPr>
        <w:t>// Hook signature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function reducerFunction(state, action) {</w:t>
      </w:r>
    </w:p>
    <w:p>
      <w:r>
        <w:rPr>
          <w:rFonts w:ascii="Consolas" w:hAnsi="Consolas"/>
          <w:sz w:val="20"/>
        </w:rPr>
        <w:t xml:space="preserve">  switch (action.type) {</w:t>
      </w:r>
    </w:p>
    <w:p>
      <w:r>
        <w:rPr>
          <w:rFonts w:ascii="Consolas" w:hAnsi="Consolas"/>
          <w:sz w:val="20"/>
        </w:rPr>
        <w:t xml:space="preserve">    case 'FETCH_START':</w:t>
      </w:r>
    </w:p>
    <w:p>
      <w:r>
        <w:rPr>
          <w:rFonts w:ascii="Consolas" w:hAnsi="Consolas"/>
          <w:sz w:val="20"/>
        </w:rPr>
        <w:t xml:space="preserve">      return { loading: true, error: null, fact: null };</w:t>
      </w:r>
    </w:p>
    <w:p>
      <w:r>
        <w:rPr>
          <w:rFonts w:ascii="Consolas" w:hAnsi="Consolas"/>
          <w:sz w:val="20"/>
        </w:rPr>
        <w:t xml:space="preserve">    case 'FETCH_SUCCESS':</w:t>
      </w:r>
    </w:p>
    <w:p>
      <w:r>
        <w:rPr>
          <w:rFonts w:ascii="Consolas" w:hAnsi="Consolas"/>
          <w:sz w:val="20"/>
        </w:rPr>
        <w:t xml:space="preserve">      return { loading: false, error: null, fact: action.payload.fact, ts: action.payload.ts };</w:t>
      </w:r>
    </w:p>
    <w:p>
      <w:r>
        <w:rPr>
          <w:rFonts w:ascii="Consolas" w:hAnsi="Consolas"/>
          <w:sz w:val="20"/>
        </w:rPr>
        <w:t xml:space="preserve">    case 'FETCH_ERROR': {</w:t>
      </w:r>
    </w:p>
    <w:p>
      <w:r>
        <w:rPr>
          <w:rFonts w:ascii="Consolas" w:hAnsi="Consolas"/>
          <w:sz w:val="20"/>
        </w:rPr>
        <w:t xml:space="preserve">      const error = typeof action.payload === 'string' ? { message: action.payload } : action.payload;</w:t>
      </w:r>
    </w:p>
    <w:p>
      <w:r>
        <w:rPr>
          <w:rFonts w:ascii="Consolas" w:hAnsi="Consolas"/>
          <w:sz w:val="20"/>
        </w:rPr>
        <w:t xml:space="preserve">      return { loading: false, error, fact: null };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  default:</w:t>
      </w:r>
    </w:p>
    <w:p>
      <w:r>
        <w:rPr>
          <w:rFonts w:ascii="Consolas" w:hAnsi="Consolas"/>
          <w:sz w:val="20"/>
        </w:rPr>
        <w:t xml:space="preserve">      return state;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  <w:t>}</w:t>
      </w:r>
    </w:p>
    <w:p>
      <w:pPr>
        <w:pStyle w:val="Heading1"/>
      </w:pPr>
      <w:r>
        <w:t>Conditional Rendering — Patterns</w:t>
      </w:r>
    </w:p>
    <w:p>
      <w:r>
        <w:t xml:space="preserve">Jump to Quiz: </w:t>
      </w:r>
      <w:hyperlink w:anchor="QuizTop">
        <w:r>
          <w:rPr>
            <w:color w:val="0000FF"/>
            <w:u w:val="single"/>
          </w:rPr>
          <w:t>Go to Quiz</w:t>
        </w:r>
      </w:hyperlink>
    </w:p>
    <w:p>
      <w:r>
        <w:rPr>
          <w:rFonts w:ascii="Consolas" w:hAnsi="Consolas"/>
          <w:sz w:val="20"/>
        </w:rPr>
        <w:t>{state.loading &amp;&amp; &lt;p style={{ color: 'dodgerblue' }}&gt;Loading…&lt;/p&gt;}</w:t>
      </w:r>
    </w:p>
    <w:p>
      <w:r>
        <w:rPr>
          <w:rFonts w:ascii="Consolas" w:hAnsi="Consolas"/>
          <w:sz w:val="20"/>
        </w:rPr>
        <w:t>{state.fact &amp;&amp; &lt;p style={{ color: 'seagreen' }}&gt;{state.fact}&lt;/p&gt;}</w:t>
      </w:r>
    </w:p>
    <w:p>
      <w:r>
        <w:rPr>
          <w:rFonts w:ascii="Consolas" w:hAnsi="Consolas"/>
          <w:sz w:val="20"/>
        </w:rPr>
        <w:t>{state.error &amp;&amp; &lt;p style={{ color: 'crimson' }}&gt;Error: {state.error.message}&lt;/p&gt;}</w:t>
      </w:r>
    </w:p>
    <w:p>
      <w:pPr>
        <w:pStyle w:val="Heading1"/>
      </w:pPr>
      <w:r>
        <w:t>Fetching Data — async/await + Structured Error Payload</w:t>
      </w:r>
    </w:p>
    <w:p>
      <w:r>
        <w:t xml:space="preserve">Jump to Quiz: </w:t>
      </w:r>
      <w:hyperlink w:anchor="QuizTop">
        <w:r>
          <w:rPr>
            <w:color w:val="0000FF"/>
            <w:u w:val="single"/>
          </w:rPr>
          <w:t>Go to Quiz</w:t>
        </w:r>
      </w:hyperlink>
    </w:p>
    <w:p>
      <w:r>
        <w:rPr>
          <w:rFonts w:ascii="Consolas" w:hAnsi="Consolas"/>
          <w:sz w:val="20"/>
        </w:rPr>
        <w:t>async function fetchCatFact() {</w:t>
      </w:r>
    </w:p>
    <w:p>
      <w:r>
        <w:rPr>
          <w:rFonts w:ascii="Consolas" w:hAnsi="Consolas"/>
          <w:sz w:val="20"/>
        </w:rPr>
        <w:t xml:space="preserve">  dispatch({ type: 'FETCH_START' });</w:t>
      </w:r>
    </w:p>
    <w:p>
      <w:r>
        <w:rPr>
          <w:rFonts w:ascii="Consolas" w:hAnsi="Consolas"/>
          <w:sz w:val="20"/>
        </w:rPr>
        <w:t xml:space="preserve">  const url = 'https:</w:t>
      </w:r>
      <w:r>
        <w:rPr>
          <w:rFonts w:ascii="Consolas" w:hAnsi="Consolas"/>
          <w:color w:val="008000"/>
          <w:sz w:val="20"/>
        </w:rPr>
        <w:t>//catfact.ninja/fact';</w:t>
      </w:r>
    </w:p>
    <w:p>
      <w:r>
        <w:rPr>
          <w:rFonts w:ascii="Consolas" w:hAnsi="Consolas"/>
          <w:sz w:val="20"/>
        </w:rPr>
        <w:t xml:space="preserve">  try {</w:t>
      </w:r>
    </w:p>
    <w:p>
      <w:r>
        <w:rPr>
          <w:rFonts w:ascii="Consolas" w:hAnsi="Consolas"/>
          <w:sz w:val="20"/>
        </w:rPr>
        <w:t xml:space="preserve">    const res = await fetch(url);</w:t>
      </w:r>
    </w:p>
    <w:p>
      <w:r>
        <w:rPr>
          <w:rFonts w:ascii="Consolas" w:hAnsi="Consolas"/>
          <w:sz w:val="20"/>
        </w:rPr>
        <w:t xml:space="preserve">    if (!res.ok) {</w:t>
      </w:r>
    </w:p>
    <w:p>
      <w:r>
        <w:rPr>
          <w:rFonts w:ascii="Consolas" w:hAnsi="Consolas"/>
          <w:sz w:val="20"/>
        </w:rPr>
        <w:t xml:space="preserve">      dispatch({</w:t>
      </w:r>
    </w:p>
    <w:p>
      <w:r>
        <w:rPr>
          <w:rFonts w:ascii="Consolas" w:hAnsi="Consolas"/>
          <w:sz w:val="20"/>
        </w:rPr>
        <w:t xml:space="preserve">        type: 'FETCH_ERROR',</w:t>
      </w:r>
    </w:p>
    <w:p>
      <w:r>
        <w:rPr>
          <w:rFonts w:ascii="Consolas" w:hAnsi="Consolas"/>
          <w:sz w:val="20"/>
        </w:rPr>
        <w:t xml:space="preserve">        payload: {</w:t>
      </w:r>
    </w:p>
    <w:p>
      <w:r>
        <w:rPr>
          <w:rFonts w:ascii="Consolas" w:hAnsi="Consolas"/>
          <w:sz w:val="20"/>
        </w:rPr>
        <w:t xml:space="preserve">          message: `HTTP ${res.status} — Failed to fetch cat fact`,</w:t>
      </w:r>
    </w:p>
    <w:p>
      <w:r>
        <w:rPr>
          <w:rFonts w:ascii="Consolas" w:hAnsi="Consolas"/>
          <w:sz w:val="20"/>
        </w:rPr>
        <w:t xml:space="preserve">          status: res.status,</w:t>
      </w:r>
    </w:p>
    <w:p>
      <w:r>
        <w:rPr>
          <w:rFonts w:ascii="Consolas" w:hAnsi="Consolas"/>
          <w:sz w:val="20"/>
        </w:rPr>
        <w:t xml:space="preserve">          code: 'HTTP_ERROR',</w:t>
      </w:r>
    </w:p>
    <w:p>
      <w:r>
        <w:rPr>
          <w:rFonts w:ascii="Consolas" w:hAnsi="Consolas"/>
          <w:sz w:val="20"/>
        </w:rPr>
        <w:t xml:space="preserve">          url,</w:t>
      </w:r>
    </w:p>
    <w:p>
      <w:r>
        <w:rPr>
          <w:rFonts w:ascii="Consolas" w:hAnsi="Consolas"/>
          <w:sz w:val="20"/>
        </w:rPr>
        <w:t xml:space="preserve">          retriable: res.status &gt;= 500,</w:t>
      </w:r>
    </w:p>
    <w:p>
      <w:r>
        <w:rPr>
          <w:rFonts w:ascii="Consolas" w:hAnsi="Consolas"/>
          <w:sz w:val="20"/>
        </w:rPr>
        <w:t xml:space="preserve">          timestamp: Date.now(),</w:t>
      </w:r>
    </w:p>
    <w:p>
      <w:r>
        <w:rPr>
          <w:rFonts w:ascii="Consolas" w:hAnsi="Consolas"/>
          <w:sz w:val="20"/>
        </w:rPr>
        <w:t xml:space="preserve">        },</w:t>
      </w:r>
    </w:p>
    <w:p>
      <w:r>
        <w:rPr>
          <w:rFonts w:ascii="Consolas" w:hAnsi="Consolas"/>
          <w:sz w:val="20"/>
        </w:rPr>
        <w:t xml:space="preserve">      });</w:t>
      </w:r>
    </w:p>
    <w:p>
      <w:r>
        <w:rPr>
          <w:rFonts w:ascii="Consolas" w:hAnsi="Consolas"/>
          <w:sz w:val="20"/>
        </w:rPr>
        <w:t xml:space="preserve">      return;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  const data = await res.json();</w:t>
      </w:r>
    </w:p>
    <w:p>
      <w:r>
        <w:rPr>
          <w:rFonts w:ascii="Consolas" w:hAnsi="Consolas"/>
          <w:sz w:val="20"/>
        </w:rPr>
        <w:t xml:space="preserve">    dispatch({ type: 'FETCH_SUCCESS', payload: { fact: data.fact, ts: Date.now() } });</w:t>
      </w:r>
    </w:p>
    <w:p>
      <w:r>
        <w:rPr>
          <w:rFonts w:ascii="Consolas" w:hAnsi="Consolas"/>
          <w:sz w:val="20"/>
        </w:rPr>
        <w:t xml:space="preserve">  } catch (err) {</w:t>
      </w:r>
    </w:p>
    <w:p>
      <w:r>
        <w:rPr>
          <w:rFonts w:ascii="Consolas" w:hAnsi="Consolas"/>
          <w:sz w:val="20"/>
        </w:rPr>
        <w:t xml:space="preserve">    dispatch({</w:t>
      </w:r>
    </w:p>
    <w:p>
      <w:r>
        <w:rPr>
          <w:rFonts w:ascii="Consolas" w:hAnsi="Consolas"/>
          <w:sz w:val="20"/>
        </w:rPr>
        <w:t xml:space="preserve">      type: 'FETCH_ERROR',</w:t>
      </w:r>
    </w:p>
    <w:p>
      <w:r>
        <w:rPr>
          <w:rFonts w:ascii="Consolas" w:hAnsi="Consolas"/>
          <w:sz w:val="20"/>
        </w:rPr>
        <w:t xml:space="preserve">      payload: {</w:t>
      </w:r>
    </w:p>
    <w:p>
      <w:r>
        <w:rPr>
          <w:rFonts w:ascii="Consolas" w:hAnsi="Consolas"/>
          <w:sz w:val="20"/>
        </w:rPr>
        <w:t xml:space="preserve">        message: err?.message || 'Network error',</w:t>
      </w:r>
    </w:p>
    <w:p>
      <w:r>
        <w:rPr>
          <w:rFonts w:ascii="Consolas" w:hAnsi="Consolas"/>
          <w:sz w:val="20"/>
        </w:rPr>
        <w:t xml:space="preserve">        code: 'NETWORK_ERROR',</w:t>
      </w:r>
    </w:p>
    <w:p>
      <w:r>
        <w:rPr>
          <w:rFonts w:ascii="Consolas" w:hAnsi="Consolas"/>
          <w:sz w:val="20"/>
        </w:rPr>
        <w:t xml:space="preserve">        url,</w:t>
      </w:r>
    </w:p>
    <w:p>
      <w:r>
        <w:rPr>
          <w:rFonts w:ascii="Consolas" w:hAnsi="Consolas"/>
          <w:sz w:val="20"/>
        </w:rPr>
        <w:t xml:space="preserve">        retriable: true,</w:t>
      </w:r>
    </w:p>
    <w:p>
      <w:r>
        <w:rPr>
          <w:rFonts w:ascii="Consolas" w:hAnsi="Consolas"/>
          <w:sz w:val="20"/>
        </w:rPr>
        <w:t xml:space="preserve">        timestamp: Date.now(),</w:t>
      </w:r>
    </w:p>
    <w:p>
      <w:r>
        <w:rPr>
          <w:rFonts w:ascii="Consolas" w:hAnsi="Consolas"/>
          <w:sz w:val="20"/>
        </w:rPr>
        <w:t xml:space="preserve">      },</w:t>
      </w:r>
    </w:p>
    <w:p>
      <w:r>
        <w:rPr>
          <w:rFonts w:ascii="Consolas" w:hAnsi="Consolas"/>
          <w:sz w:val="20"/>
        </w:rPr>
        <w:t xml:space="preserve">    });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  <w:t>}</w:t>
      </w:r>
    </w:p>
    <w:p>
      <w:pPr>
        <w:pStyle w:val="Heading1"/>
      </w:pPr>
      <w:r>
        <w:t>Full App.jsx (Inline Styles + Timestamps + Retry)</w:t>
      </w:r>
    </w:p>
    <w:p>
      <w:r>
        <w:rPr>
          <w:rFonts w:ascii="Consolas" w:hAnsi="Consolas"/>
          <w:sz w:val="20"/>
        </w:rPr>
        <w:t>import { useReducer } from 'react';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const initialState = { loading: false, error: null, fact: null };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function factReducer(state, action) {</w:t>
      </w:r>
    </w:p>
    <w:p>
      <w:r>
        <w:rPr>
          <w:rFonts w:ascii="Consolas" w:hAnsi="Consolas"/>
          <w:sz w:val="20"/>
        </w:rPr>
        <w:t xml:space="preserve">  switch (action.type) {</w:t>
      </w:r>
    </w:p>
    <w:p>
      <w:r>
        <w:rPr>
          <w:rFonts w:ascii="Consolas" w:hAnsi="Consolas"/>
          <w:sz w:val="20"/>
        </w:rPr>
        <w:t xml:space="preserve">    case 'FETCH_START':</w:t>
      </w:r>
    </w:p>
    <w:p>
      <w:r>
        <w:rPr>
          <w:rFonts w:ascii="Consolas" w:hAnsi="Consolas"/>
          <w:sz w:val="20"/>
        </w:rPr>
        <w:t xml:space="preserve">      return { loading: true, error: null, fact: null };</w:t>
      </w:r>
    </w:p>
    <w:p>
      <w:r>
        <w:rPr>
          <w:rFonts w:ascii="Consolas" w:hAnsi="Consolas"/>
          <w:sz w:val="20"/>
        </w:rPr>
        <w:t xml:space="preserve">    case 'FETCH_SUCCESS':</w:t>
      </w:r>
    </w:p>
    <w:p>
      <w:r>
        <w:rPr>
          <w:rFonts w:ascii="Consolas" w:hAnsi="Consolas"/>
          <w:sz w:val="20"/>
        </w:rPr>
        <w:t xml:space="preserve">      return { loading: false, error: null, fact: action.payload.fact, ts: action.payload.ts };</w:t>
      </w:r>
    </w:p>
    <w:p>
      <w:r>
        <w:rPr>
          <w:rFonts w:ascii="Consolas" w:hAnsi="Consolas"/>
          <w:sz w:val="20"/>
        </w:rPr>
        <w:t xml:space="preserve">    case 'FETCH_ERROR': {</w:t>
      </w:r>
    </w:p>
    <w:p>
      <w:r>
        <w:rPr>
          <w:rFonts w:ascii="Consolas" w:hAnsi="Consolas"/>
          <w:sz w:val="20"/>
        </w:rPr>
        <w:t xml:space="preserve">      const error = typeof action.payload === 'string' ? { message: action.payload } : action.payload;</w:t>
      </w:r>
    </w:p>
    <w:p>
      <w:r>
        <w:rPr>
          <w:rFonts w:ascii="Consolas" w:hAnsi="Consolas"/>
          <w:sz w:val="20"/>
        </w:rPr>
        <w:t xml:space="preserve">      return { loading: false, error, fact: null };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  default:</w:t>
      </w:r>
    </w:p>
    <w:p>
      <w:r>
        <w:rPr>
          <w:rFonts w:ascii="Consolas" w:hAnsi="Consolas"/>
          <w:sz w:val="20"/>
        </w:rPr>
        <w:t xml:space="preserve">      return state;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function formatTimestamp(ts, options = {}) {</w:t>
      </w:r>
    </w:p>
    <w:p>
      <w:r>
        <w:rPr>
          <w:rFonts w:ascii="Consolas" w:hAnsi="Consolas"/>
          <w:sz w:val="20"/>
        </w:rPr>
        <w:t xml:space="preserve">  if (!ts) return '';</w:t>
      </w:r>
    </w:p>
    <w:p>
      <w:r>
        <w:rPr>
          <w:rFonts w:ascii="Consolas" w:hAnsi="Consolas"/>
          <w:sz w:val="20"/>
        </w:rPr>
        <w:t xml:space="preserve">  const date = new Date(ts);</w:t>
      </w:r>
    </w:p>
    <w:p>
      <w:r>
        <w:rPr>
          <w:rFonts w:ascii="Consolas" w:hAnsi="Consolas"/>
          <w:sz w:val="20"/>
        </w:rPr>
        <w:t xml:space="preserve">  return new Intl.DateTimeFormat('en-US', { dateStyle: 'short', timeStyle: 'short', timeZoneName: 'short', ...options }).format(date);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function timeAgo(ts) {</w:t>
      </w:r>
    </w:p>
    <w:p>
      <w:r>
        <w:rPr>
          <w:rFonts w:ascii="Consolas" w:hAnsi="Consolas"/>
          <w:sz w:val="20"/>
        </w:rPr>
        <w:t xml:space="preserve">  const diff = Date.now() - ts;</w:t>
      </w:r>
    </w:p>
    <w:p>
      <w:r>
        <w:rPr>
          <w:rFonts w:ascii="Consolas" w:hAnsi="Consolas"/>
          <w:sz w:val="20"/>
        </w:rPr>
        <w:t xml:space="preserve">  const sec = Math.floor(diff / 1000);</w:t>
      </w:r>
    </w:p>
    <w:p>
      <w:r>
        <w:rPr>
          <w:rFonts w:ascii="Consolas" w:hAnsi="Consolas"/>
          <w:sz w:val="20"/>
        </w:rPr>
        <w:t xml:space="preserve">  if (sec &lt; 60) return `${sec}s ago`;</w:t>
      </w:r>
    </w:p>
    <w:p>
      <w:r>
        <w:rPr>
          <w:rFonts w:ascii="Consolas" w:hAnsi="Consolas"/>
          <w:sz w:val="20"/>
        </w:rPr>
        <w:t xml:space="preserve">  const min = Math.floor(sec / 60);</w:t>
      </w:r>
    </w:p>
    <w:p>
      <w:r>
        <w:rPr>
          <w:rFonts w:ascii="Consolas" w:hAnsi="Consolas"/>
          <w:sz w:val="20"/>
        </w:rPr>
        <w:t xml:space="preserve">  if (min &lt; 60) return `${min}m ago`;</w:t>
      </w:r>
    </w:p>
    <w:p>
      <w:r>
        <w:rPr>
          <w:rFonts w:ascii="Consolas" w:hAnsi="Consolas"/>
          <w:sz w:val="20"/>
        </w:rPr>
        <w:t xml:space="preserve">  const hr = Math.floor(min / 60);</w:t>
      </w:r>
    </w:p>
    <w:p>
      <w:r>
        <w:rPr>
          <w:rFonts w:ascii="Consolas" w:hAnsi="Consolas"/>
          <w:sz w:val="20"/>
        </w:rPr>
        <w:t xml:space="preserve">  if (hr &lt; 24) return `${hr}h ago`;</w:t>
      </w:r>
    </w:p>
    <w:p>
      <w:r>
        <w:rPr>
          <w:rFonts w:ascii="Consolas" w:hAnsi="Consolas"/>
          <w:sz w:val="20"/>
        </w:rPr>
        <w:t xml:space="preserve">  const day = Math.floor(hr / 24);</w:t>
      </w:r>
    </w:p>
    <w:p>
      <w:r>
        <w:rPr>
          <w:rFonts w:ascii="Consolas" w:hAnsi="Consolas"/>
          <w:sz w:val="20"/>
        </w:rPr>
        <w:t xml:space="preserve">  return `${day}d ago`;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function App() {</w:t>
      </w:r>
    </w:p>
    <w:p>
      <w:r>
        <w:rPr>
          <w:rFonts w:ascii="Consolas" w:hAnsi="Consolas"/>
          <w:sz w:val="20"/>
        </w:rPr>
        <w:t xml:space="preserve">  const [state, dispatch] = useReducer(factReducer, initialState);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const styles = {</w:t>
      </w:r>
    </w:p>
    <w:p>
      <w:r>
        <w:rPr>
          <w:rFonts w:ascii="Consolas" w:hAnsi="Consolas"/>
          <w:sz w:val="20"/>
        </w:rPr>
        <w:t xml:space="preserve">    container: { fontFamily: 'Arial', padding: '1rem' },</w:t>
      </w:r>
    </w:p>
    <w:p>
      <w:r>
        <w:rPr>
          <w:rFonts w:ascii="Consolas" w:hAnsi="Consolas"/>
          <w:sz w:val="20"/>
        </w:rPr>
        <w:t xml:space="preserve">    btn: { padding: '0.6rem 1rem', marginRight: '0.5rem', background: '#111', color: '#fff', borderRadius: 8, border: '1px solid #444', cursor: 'pointer' },</w:t>
      </w:r>
    </w:p>
    <w:p>
      <w:r>
        <w:rPr>
          <w:rFonts w:ascii="Consolas" w:hAnsi="Consolas"/>
          <w:sz w:val="20"/>
        </w:rPr>
        <w:t xml:space="preserve">    loading: { color: 'dodgerblue', marginTop: '1rem' },</w:t>
      </w:r>
    </w:p>
    <w:p>
      <w:r>
        <w:rPr>
          <w:rFonts w:ascii="Consolas" w:hAnsi="Consolas"/>
          <w:sz w:val="20"/>
        </w:rPr>
        <w:t xml:space="preserve">    fact: { color: 'seagreen', marginTop: '1rem' },</w:t>
      </w:r>
    </w:p>
    <w:p>
      <w:r>
        <w:rPr>
          <w:rFonts w:ascii="Consolas" w:hAnsi="Consolas"/>
          <w:sz w:val="20"/>
        </w:rPr>
        <w:t xml:space="preserve">    error: { color: 'crimson', marginTop: '1rem' },</w:t>
      </w:r>
    </w:p>
    <w:p>
      <w:r>
        <w:rPr>
          <w:rFonts w:ascii="Consolas" w:hAnsi="Consolas"/>
          <w:sz w:val="20"/>
        </w:rPr>
        <w:t xml:space="preserve">    meta: { fontSize: '0.85rem', opacity: 0.75, marginTop: '0.25rem' },</w:t>
      </w:r>
    </w:p>
    <w:p>
      <w:r>
        <w:rPr>
          <w:rFonts w:ascii="Consolas" w:hAnsi="Consolas"/>
          <w:sz w:val="20"/>
        </w:rPr>
        <w:t xml:space="preserve">    small: { fontSize: '0.9rem', opacity: 0.8 },</w:t>
      </w:r>
    </w:p>
    <w:p>
      <w:r>
        <w:rPr>
          <w:rFonts w:ascii="Consolas" w:hAnsi="Consolas"/>
          <w:sz w:val="20"/>
        </w:rPr>
        <w:t xml:space="preserve">  };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async function fetchCatFact() {</w:t>
      </w:r>
    </w:p>
    <w:p>
      <w:r>
        <w:rPr>
          <w:rFonts w:ascii="Consolas" w:hAnsi="Consolas"/>
          <w:sz w:val="20"/>
        </w:rPr>
        <w:t xml:space="preserve">    dispatch({ type: 'FETCH_START' });</w:t>
      </w:r>
    </w:p>
    <w:p>
      <w:r>
        <w:rPr>
          <w:rFonts w:ascii="Consolas" w:hAnsi="Consolas"/>
          <w:sz w:val="20"/>
        </w:rPr>
        <w:t xml:space="preserve">    const url = 'https:</w:t>
      </w:r>
      <w:r>
        <w:rPr>
          <w:rFonts w:ascii="Consolas" w:hAnsi="Consolas"/>
          <w:color w:val="008000"/>
          <w:sz w:val="20"/>
        </w:rPr>
        <w:t>//catfact.ninja/fact';</w:t>
      </w:r>
    </w:p>
    <w:p>
      <w:r>
        <w:rPr>
          <w:rFonts w:ascii="Consolas" w:hAnsi="Consolas"/>
          <w:sz w:val="20"/>
        </w:rPr>
        <w:t xml:space="preserve">    try {</w:t>
      </w:r>
    </w:p>
    <w:p>
      <w:r>
        <w:rPr>
          <w:rFonts w:ascii="Consolas" w:hAnsi="Consolas"/>
          <w:sz w:val="20"/>
        </w:rPr>
        <w:t xml:space="preserve">      const res = await fetch(url);</w:t>
      </w:r>
    </w:p>
    <w:p>
      <w:r>
        <w:rPr>
          <w:rFonts w:ascii="Consolas" w:hAnsi="Consolas"/>
          <w:sz w:val="20"/>
        </w:rPr>
        <w:t xml:space="preserve">      if (!res.ok) {</w:t>
      </w:r>
    </w:p>
    <w:p>
      <w:r>
        <w:rPr>
          <w:rFonts w:ascii="Consolas" w:hAnsi="Consolas"/>
          <w:sz w:val="20"/>
        </w:rPr>
        <w:t xml:space="preserve">        dispatch({ type: 'FETCH_ERROR', payload: { message: `HTTP ${res.status} — Failed to fetch cat fact`, status: res.status, code: 'HTTP_ERROR', url, retriable: res.status &gt;= 500, timestamp: Date.now() } });</w:t>
      </w:r>
    </w:p>
    <w:p>
      <w:r>
        <w:rPr>
          <w:rFonts w:ascii="Consolas" w:hAnsi="Consolas"/>
          <w:sz w:val="20"/>
        </w:rPr>
        <w:t xml:space="preserve">        return;</w:t>
      </w:r>
    </w:p>
    <w:p>
      <w:r>
        <w:rPr>
          <w:rFonts w:ascii="Consolas" w:hAnsi="Consolas"/>
          <w:sz w:val="20"/>
        </w:rPr>
        <w:t xml:space="preserve">      }</w:t>
      </w:r>
    </w:p>
    <w:p>
      <w:r>
        <w:rPr>
          <w:rFonts w:ascii="Consolas" w:hAnsi="Consolas"/>
          <w:sz w:val="20"/>
        </w:rPr>
        <w:t xml:space="preserve">      const data = await res.json();</w:t>
      </w:r>
    </w:p>
    <w:p>
      <w:r>
        <w:rPr>
          <w:rFonts w:ascii="Consolas" w:hAnsi="Consolas"/>
          <w:sz w:val="20"/>
        </w:rPr>
        <w:t xml:space="preserve">      dispatch({ type: 'FETCH_SUCCESS', payload: { fact: data.fact, ts: Date.now() } });</w:t>
      </w:r>
    </w:p>
    <w:p>
      <w:r>
        <w:rPr>
          <w:rFonts w:ascii="Consolas" w:hAnsi="Consolas"/>
          <w:sz w:val="20"/>
        </w:rPr>
        <w:t xml:space="preserve">    } catch (err) {</w:t>
      </w:r>
    </w:p>
    <w:p>
      <w:r>
        <w:rPr>
          <w:rFonts w:ascii="Consolas" w:hAnsi="Consolas"/>
          <w:sz w:val="20"/>
        </w:rPr>
        <w:t xml:space="preserve">      dispatch({ type: 'FETCH_ERROR', payload: { message: err?.message || 'Network error', code: 'NETWORK_ERROR', url, retriable: true, timestamp: Date.now() } });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return (</w:t>
      </w:r>
    </w:p>
    <w:p>
      <w:r>
        <w:rPr>
          <w:rFonts w:ascii="Consolas" w:hAnsi="Consolas"/>
          <w:sz w:val="20"/>
        </w:rPr>
        <w:t xml:space="preserve">    &lt;div style={styles.container}&gt;</w:t>
      </w:r>
    </w:p>
    <w:p>
      <w:r>
        <w:rPr>
          <w:rFonts w:ascii="Consolas" w:hAnsi="Consolas"/>
          <w:sz w:val="20"/>
        </w:rPr>
        <w:t xml:space="preserve">      &lt;h1&gt;Cat Fact Generator&lt;/h1&gt;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&lt;button style={styles.btn} onClick={fetchCatFact} disabled={state.loading}&gt;</w:t>
      </w:r>
    </w:p>
    <w:p>
      <w:r>
        <w:rPr>
          <w:rFonts w:ascii="Consolas" w:hAnsi="Consolas"/>
          <w:sz w:val="20"/>
        </w:rPr>
        <w:t xml:space="preserve">        {state.loading ? 'Loading…' : 'Get Cat Fact'}</w:t>
      </w:r>
    </w:p>
    <w:p>
      <w:r>
        <w:rPr>
          <w:rFonts w:ascii="Consolas" w:hAnsi="Consolas"/>
          <w:sz w:val="20"/>
        </w:rPr>
        <w:t xml:space="preserve">      &lt;/button&gt;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{state.error?.retriable &amp;&amp; !state.loading &amp;&amp; (</w:t>
      </w:r>
    </w:p>
    <w:p>
      <w:r>
        <w:rPr>
          <w:rFonts w:ascii="Consolas" w:hAnsi="Consolas"/>
          <w:sz w:val="20"/>
        </w:rPr>
        <w:t xml:space="preserve">        &lt;button style={styles.btn} onClick={fetchCatFact}&gt;Retry&lt;/button&gt;</w:t>
      </w:r>
    </w:p>
    <w:p>
      <w:r>
        <w:rPr>
          <w:rFonts w:ascii="Consolas" w:hAnsi="Consolas"/>
          <w:sz w:val="20"/>
        </w:rPr>
        <w:t xml:space="preserve">      )}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{state.loading &amp;&amp; &lt;p style={styles.loading}&gt;Loading… please wait.&lt;/p&gt;}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{state.fact &amp;&amp; (</w:t>
      </w:r>
    </w:p>
    <w:p>
      <w:r>
        <w:rPr>
          <w:rFonts w:ascii="Consolas" w:hAnsi="Consolas"/>
          <w:sz w:val="20"/>
        </w:rPr>
        <w:t xml:space="preserve">        &lt;&gt;</w:t>
      </w:r>
    </w:p>
    <w:p>
      <w:r>
        <w:rPr>
          <w:rFonts w:ascii="Consolas" w:hAnsi="Consolas"/>
          <w:sz w:val="20"/>
        </w:rPr>
        <w:t xml:space="preserve">          &lt;p style={styles.fact}&gt;{state.fact}&lt;/p&gt;</w:t>
      </w:r>
    </w:p>
    <w:p>
      <w:r>
        <w:rPr>
          <w:rFonts w:ascii="Consolas" w:hAnsi="Consolas"/>
          <w:sz w:val="20"/>
        </w:rPr>
        <w:t xml:space="preserve">          {state.ts &amp;&amp; (</w:t>
      </w:r>
    </w:p>
    <w:p>
      <w:r>
        <w:rPr>
          <w:rFonts w:ascii="Consolas" w:hAnsi="Consolas"/>
          <w:sz w:val="20"/>
        </w:rPr>
        <w:t xml:space="preserve">            &lt;p style={styles.meta}&gt;Fetched at: {formatTimestamp(state.ts)} ({timeAgo(state.ts)})&lt;/p&gt;</w:t>
      </w:r>
    </w:p>
    <w:p>
      <w:r>
        <w:rPr>
          <w:rFonts w:ascii="Consolas" w:hAnsi="Consolas"/>
          <w:sz w:val="20"/>
        </w:rPr>
        <w:t xml:space="preserve">          )}</w:t>
      </w:r>
    </w:p>
    <w:p>
      <w:r>
        <w:rPr>
          <w:rFonts w:ascii="Consolas" w:hAnsi="Consolas"/>
          <w:sz w:val="20"/>
        </w:rPr>
        <w:t xml:space="preserve">        &lt;/&gt;</w:t>
      </w:r>
    </w:p>
    <w:p>
      <w:r>
        <w:rPr>
          <w:rFonts w:ascii="Consolas" w:hAnsi="Consolas"/>
          <w:sz w:val="20"/>
        </w:rPr>
        <w:t xml:space="preserve">      )}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{state.error &amp;&amp; (</w:t>
      </w:r>
    </w:p>
    <w:p>
      <w:r>
        <w:rPr>
          <w:rFonts w:ascii="Consolas" w:hAnsi="Consolas"/>
          <w:sz w:val="20"/>
        </w:rPr>
        <w:t xml:space="preserve">        &lt;&gt;</w:t>
      </w:r>
    </w:p>
    <w:p>
      <w:r>
        <w:rPr>
          <w:rFonts w:ascii="Consolas" w:hAnsi="Consolas"/>
          <w:sz w:val="20"/>
        </w:rPr>
        <w:t xml:space="preserve">          &lt;p style={styles.error}&gt;</w:t>
      </w:r>
    </w:p>
    <w:p>
      <w:r>
        <w:rPr>
          <w:rFonts w:ascii="Consolas" w:hAnsi="Consolas"/>
          <w:sz w:val="20"/>
        </w:rPr>
        <w:t xml:space="preserve">            &lt;strong&gt;Error:&lt;/strong&gt; {state.error.message}{' '}</w:t>
      </w:r>
    </w:p>
    <w:p>
      <w:r>
        <w:rPr>
          <w:rFonts w:ascii="Consolas" w:hAnsi="Consolas"/>
          <w:sz w:val="20"/>
        </w:rPr>
        <w:t xml:space="preserve">            {state.error.status &amp;&amp; &lt;span style={styles.small}&gt;(status {state.error.status})&lt;/span&gt;}</w:t>
      </w:r>
    </w:p>
    <w:p>
      <w:r>
        <w:rPr>
          <w:rFonts w:ascii="Consolas" w:hAnsi="Consolas"/>
          <w:sz w:val="20"/>
        </w:rPr>
        <w:t xml:space="preserve">          &lt;/p&gt;</w:t>
      </w:r>
    </w:p>
    <w:p>
      <w:r>
        <w:rPr>
          <w:rFonts w:ascii="Consolas" w:hAnsi="Consolas"/>
          <w:sz w:val="20"/>
        </w:rPr>
        <w:t xml:space="preserve">          {state.error.timestamp &amp;&amp; (</w:t>
      </w:r>
    </w:p>
    <w:p>
      <w:r>
        <w:rPr>
          <w:rFonts w:ascii="Consolas" w:hAnsi="Consolas"/>
          <w:sz w:val="20"/>
        </w:rPr>
        <w:t xml:space="preserve">            &lt;p style={styles.meta}&gt;Occurred: {formatTimestamp(state.error.timestamp)} ({timeAgo(state.error.timestamp)})&lt;/p&gt;</w:t>
      </w:r>
    </w:p>
    <w:p>
      <w:r>
        <w:rPr>
          <w:rFonts w:ascii="Consolas" w:hAnsi="Consolas"/>
          <w:sz w:val="20"/>
        </w:rPr>
        <w:t xml:space="preserve">          )}</w:t>
      </w:r>
    </w:p>
    <w:p>
      <w:r>
        <w:rPr>
          <w:rFonts w:ascii="Consolas" w:hAnsi="Consolas"/>
          <w:sz w:val="20"/>
        </w:rPr>
        <w:t xml:space="preserve">        &lt;/&gt;</w:t>
      </w:r>
    </w:p>
    <w:p>
      <w:r>
        <w:rPr>
          <w:rFonts w:ascii="Consolas" w:hAnsi="Consolas"/>
          <w:sz w:val="20"/>
        </w:rPr>
        <w:t xml:space="preserve">      )}</w:t>
      </w:r>
    </w:p>
    <w:p>
      <w:r>
        <w:rPr>
          <w:rFonts w:ascii="Consolas" w:hAnsi="Consolas"/>
          <w:sz w:val="20"/>
        </w:rPr>
        <w:t xml:space="preserve">    &lt;/div&gt;</w:t>
      </w:r>
    </w:p>
    <w:p>
      <w:r>
        <w:rPr>
          <w:rFonts w:ascii="Consolas" w:hAnsi="Consolas"/>
          <w:sz w:val="20"/>
        </w:rPr>
        <w:t xml:space="preserve">  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export default App;</w:t>
      </w:r>
    </w:p>
    <w:p>
      <w:pPr>
        <w:pStyle w:val="Heading1"/>
      </w:pPr>
      <w:r>
        <w:t>Run &amp; Test</w:t>
      </w:r>
    </w:p>
    <w:p>
      <w:r>
        <w:rPr>
          <w:rFonts w:ascii="Consolas" w:hAnsi="Consolas"/>
          <w:sz w:val="20"/>
        </w:rPr>
        <w:t>npm run dev</w:t>
      </w:r>
    </w:p>
    <w:p>
      <w:r>
        <w:rPr>
          <w:rFonts w:ascii="Consolas" w:hAnsi="Consolas"/>
          <w:sz w:val="20"/>
        </w:rPr>
        <w:t># open the printed Local URL, e.g., http:</w:t>
      </w:r>
      <w:r>
        <w:rPr>
          <w:rFonts w:ascii="Consolas" w:hAnsi="Consolas"/>
          <w:color w:val="008000"/>
          <w:sz w:val="20"/>
        </w:rPr>
        <w:t>//localhost:5173</w:t>
      </w:r>
    </w:p>
    <w:p>
      <w:pPr>
        <w:pStyle w:val="Heading1"/>
      </w:pPr>
      <w:r>
        <w:t>Upload to GitHub</w:t>
      </w:r>
    </w:p>
    <w:p>
      <w:r>
        <w:rPr>
          <w:rFonts w:ascii="Consolas" w:hAnsi="Consolas"/>
          <w:sz w:val="20"/>
        </w:rPr>
        <w:t>git config --global user.name "Your Name"</w:t>
      </w:r>
    </w:p>
    <w:p>
      <w:r>
        <w:rPr>
          <w:rFonts w:ascii="Consolas" w:hAnsi="Consolas"/>
          <w:sz w:val="20"/>
        </w:rPr>
        <w:t>git config --global user.email "you@example.com"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# initialize and commit</w:t>
      </w:r>
    </w:p>
    <w:p>
      <w:r>
        <w:rPr>
          <w:rFonts w:ascii="Consolas" w:hAnsi="Consolas"/>
          <w:sz w:val="20"/>
        </w:rPr>
        <w:t>git init</w:t>
      </w:r>
    </w:p>
    <w:p>
      <w:r>
        <w:rPr>
          <w:rFonts w:ascii="Consolas" w:hAnsi="Consolas"/>
          <w:sz w:val="20"/>
        </w:rPr>
        <w:t>git add .</w:t>
      </w:r>
    </w:p>
    <w:p>
      <w:r>
        <w:rPr>
          <w:rFonts w:ascii="Consolas" w:hAnsi="Consolas"/>
          <w:sz w:val="20"/>
        </w:rPr>
        <w:t>git commit -m "Cat Fact Generator using React + Vite"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# create repo on GitHub, then connect &amp; push</w:t>
      </w:r>
    </w:p>
    <w:p>
      <w:r>
        <w:rPr>
          <w:rFonts w:ascii="Consolas" w:hAnsi="Consolas"/>
          <w:sz w:val="20"/>
        </w:rPr>
        <w:t>git remote add origin https:</w:t>
      </w:r>
      <w:r>
        <w:rPr>
          <w:rFonts w:ascii="Consolas" w:hAnsi="Consolas"/>
          <w:color w:val="008000"/>
          <w:sz w:val="20"/>
        </w:rPr>
        <w:t>//github.com/&lt;you&gt;/cat-fact-app.git</w:t>
      </w:r>
    </w:p>
    <w:p>
      <w:r>
        <w:rPr>
          <w:rFonts w:ascii="Consolas" w:hAnsi="Consolas"/>
          <w:sz w:val="20"/>
        </w:rPr>
        <w:t>git branch -M main</w:t>
      </w:r>
    </w:p>
    <w:p>
      <w:r>
        <w:rPr>
          <w:rFonts w:ascii="Consolas" w:hAnsi="Consolas"/>
          <w:sz w:val="20"/>
        </w:rPr>
        <w:t>git push -u origin main</w:t>
      </w:r>
    </w:p>
    <w:p>
      <w:pPr>
        <w:pStyle w:val="Heading1"/>
      </w:pPr>
      <w:r>
        <w:t>Error Payload — Field-by-Field</w:t>
      </w:r>
    </w:p>
    <w:p>
      <w:r>
        <w:t>We normalize FETCH_ERROR payload to an object: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message: string,</w:t>
      </w:r>
    </w:p>
    <w:p>
      <w:r>
        <w:rPr>
          <w:rFonts w:ascii="Consolas" w:hAnsi="Consolas"/>
          <w:sz w:val="20"/>
        </w:rPr>
        <w:t xml:space="preserve">  status?: number,</w:t>
      </w:r>
    </w:p>
    <w:p>
      <w:r>
        <w:rPr>
          <w:rFonts w:ascii="Consolas" w:hAnsi="Consolas"/>
          <w:sz w:val="20"/>
        </w:rPr>
        <w:t xml:space="preserve">  code?: string,</w:t>
      </w:r>
    </w:p>
    <w:p>
      <w:r>
        <w:rPr>
          <w:rFonts w:ascii="Consolas" w:hAnsi="Consolas"/>
          <w:sz w:val="20"/>
        </w:rPr>
        <w:t xml:space="preserve">  url?: string,</w:t>
      </w:r>
    </w:p>
    <w:p>
      <w:r>
        <w:rPr>
          <w:rFonts w:ascii="Consolas" w:hAnsi="Consolas"/>
          <w:sz w:val="20"/>
        </w:rPr>
        <w:t xml:space="preserve">  retriable?: boolean,</w:t>
      </w:r>
    </w:p>
    <w:p>
      <w:r>
        <w:rPr>
          <w:rFonts w:ascii="Consolas" w:hAnsi="Consolas"/>
          <w:sz w:val="20"/>
        </w:rPr>
        <w:t xml:space="preserve">  timestamp?: number</w:t>
      </w:r>
    </w:p>
    <w:p>
      <w:r>
        <w:rPr>
          <w:rFonts w:ascii="Consolas" w:hAnsi="Consolas"/>
          <w:sz w:val="20"/>
        </w:rPr>
        <w:t>}</w:t>
      </w:r>
    </w:p>
    <w:p>
      <w:pPr>
        <w:pStyle w:val="ListBullet"/>
      </w:pPr>
      <w:r>
        <w:t>message: User-friendly text shown in UI; sanitize server messages.</w:t>
      </w:r>
    </w:p>
    <w:p>
      <w:pPr>
        <w:pStyle w:val="ListBullet"/>
      </w:pPr>
      <w:r>
        <w:t>status: HTTP status (4xx/5xx) if available; omit for network errors.</w:t>
      </w:r>
    </w:p>
    <w:p>
      <w:pPr>
        <w:pStyle w:val="ListBullet"/>
      </w:pPr>
      <w:r>
        <w:t>code: App-level category like 'HTTP_ERROR', 'NETWORK_ERROR', 'ABORTED'.</w:t>
      </w:r>
    </w:p>
    <w:p>
      <w:pPr>
        <w:pStyle w:val="ListBullet"/>
      </w:pPr>
      <w:r>
        <w:t>url: Endpoint context; useful for logs.</w:t>
      </w:r>
    </w:p>
    <w:p>
      <w:pPr>
        <w:pStyle w:val="ListBullet"/>
      </w:pPr>
      <w:r>
        <w:t>retriable: Controls whether UI shows a Retry button.</w:t>
      </w:r>
    </w:p>
    <w:p>
      <w:pPr>
        <w:pStyle w:val="ListBullet"/>
      </w:pPr>
      <w:r>
        <w:t>timestamp: Date.now() in ms; format for display or logs.</w:t>
      </w:r>
    </w:p>
    <w:p>
      <w:pPr>
        <w:pStyle w:val="Heading1"/>
      </w:pPr>
      <w:r>
        <w:t>Timestamp Formatting Helpers</w:t>
      </w:r>
    </w:p>
    <w:p>
      <w:r>
        <w:rPr>
          <w:rFonts w:ascii="Consolas" w:hAnsi="Consolas"/>
          <w:sz w:val="20"/>
        </w:rPr>
        <w:t>function formatTimestamp(ts, options = {}) {</w:t>
      </w:r>
    </w:p>
    <w:p>
      <w:r>
        <w:rPr>
          <w:rFonts w:ascii="Consolas" w:hAnsi="Consolas"/>
          <w:sz w:val="20"/>
        </w:rPr>
        <w:t xml:space="preserve">  if (!ts) return '';</w:t>
      </w:r>
    </w:p>
    <w:p>
      <w:r>
        <w:rPr>
          <w:rFonts w:ascii="Consolas" w:hAnsi="Consolas"/>
          <w:sz w:val="20"/>
        </w:rPr>
        <w:t xml:space="preserve">  const date = new Date(ts);</w:t>
      </w:r>
    </w:p>
    <w:p>
      <w:r>
        <w:rPr>
          <w:rFonts w:ascii="Consolas" w:hAnsi="Consolas"/>
          <w:sz w:val="20"/>
        </w:rPr>
        <w:t xml:space="preserve">  return new Intl.DateTimeFormat('en-US', {</w:t>
      </w:r>
    </w:p>
    <w:p>
      <w:r>
        <w:rPr>
          <w:rFonts w:ascii="Consolas" w:hAnsi="Consolas"/>
          <w:sz w:val="20"/>
        </w:rPr>
        <w:t xml:space="preserve">    dateStyle: 'short', timeStyle: 'short', timeZoneName: 'short', ...options,</w:t>
      </w:r>
    </w:p>
    <w:p>
      <w:r>
        <w:rPr>
          <w:rFonts w:ascii="Consolas" w:hAnsi="Consolas"/>
          <w:sz w:val="20"/>
        </w:rPr>
        <w:t xml:space="preserve">  }).format(date);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function timeAgo(ts) {</w:t>
      </w:r>
    </w:p>
    <w:p>
      <w:r>
        <w:rPr>
          <w:rFonts w:ascii="Consolas" w:hAnsi="Consolas"/>
          <w:sz w:val="20"/>
        </w:rPr>
        <w:t xml:space="preserve">  const diff = Date.now() - ts;</w:t>
      </w:r>
    </w:p>
    <w:p>
      <w:r>
        <w:rPr>
          <w:rFonts w:ascii="Consolas" w:hAnsi="Consolas"/>
          <w:sz w:val="20"/>
        </w:rPr>
        <w:t xml:space="preserve">  const sec = Math.floor(diff / 1000);</w:t>
      </w:r>
    </w:p>
    <w:p>
      <w:r>
        <w:rPr>
          <w:rFonts w:ascii="Consolas" w:hAnsi="Consolas"/>
          <w:sz w:val="20"/>
        </w:rPr>
        <w:t xml:space="preserve">  if (sec &lt; 60) return `${sec}s ago`;</w:t>
      </w:r>
    </w:p>
    <w:p>
      <w:r>
        <w:rPr>
          <w:rFonts w:ascii="Consolas" w:hAnsi="Consolas"/>
          <w:sz w:val="20"/>
        </w:rPr>
        <w:t xml:space="preserve">  const min = Math.floor(sec / 60);</w:t>
      </w:r>
    </w:p>
    <w:p>
      <w:r>
        <w:rPr>
          <w:rFonts w:ascii="Consolas" w:hAnsi="Consolas"/>
          <w:sz w:val="20"/>
        </w:rPr>
        <w:t xml:space="preserve">  if (min &lt; 60) return `${min}m ago`;</w:t>
      </w:r>
    </w:p>
    <w:p>
      <w:r>
        <w:rPr>
          <w:rFonts w:ascii="Consolas" w:hAnsi="Consolas"/>
          <w:sz w:val="20"/>
        </w:rPr>
        <w:t xml:space="preserve">  const hr = Math.floor(min / 60);</w:t>
      </w:r>
    </w:p>
    <w:p>
      <w:r>
        <w:rPr>
          <w:rFonts w:ascii="Consolas" w:hAnsi="Consolas"/>
          <w:sz w:val="20"/>
        </w:rPr>
        <w:t xml:space="preserve">  if (hr &lt; 24) return `${hr}h ago`;</w:t>
      </w:r>
    </w:p>
    <w:p>
      <w:r>
        <w:rPr>
          <w:rFonts w:ascii="Consolas" w:hAnsi="Consolas"/>
          <w:sz w:val="20"/>
        </w:rPr>
        <w:t xml:space="preserve">  const day = Math.floor(hr / 24);</w:t>
      </w:r>
    </w:p>
    <w:p>
      <w:r>
        <w:rPr>
          <w:rFonts w:ascii="Consolas" w:hAnsi="Consolas"/>
          <w:sz w:val="20"/>
        </w:rPr>
        <w:t xml:space="preserve">  return `${day}d ago`;</w:t>
      </w:r>
    </w:p>
    <w:p>
      <w:r>
        <w:rPr>
          <w:rFonts w:ascii="Consolas" w:hAnsi="Consolas"/>
          <w:sz w:val="20"/>
        </w:rPr>
        <w:t>}</w:t>
      </w:r>
    </w:p>
    <w:p>
      <w:pPr>
        <w:pStyle w:val="Heading1"/>
      </w:pPr>
      <w:r>
        <w:t>Flowcharts</w:t>
      </w:r>
    </w:p>
    <w:p>
      <w:r>
        <w:rPr>
          <w:rFonts w:ascii="Consolas" w:hAnsi="Consolas"/>
          <w:sz w:val="20"/>
        </w:rPr>
        <w:t>Overall Data Flow</w:t>
      </w:r>
    </w:p>
    <w:p>
      <w:r>
        <w:rPr>
          <w:rFonts w:ascii="Consolas" w:hAnsi="Consolas"/>
          <w:sz w:val="20"/>
        </w:rPr>
        <w:t>[User clicks]</w:t>
      </w:r>
    </w:p>
    <w:p>
      <w:r>
        <w:rPr>
          <w:rFonts w:ascii="Consolas" w:hAnsi="Consolas"/>
          <w:sz w:val="20"/>
        </w:rPr>
        <w:t xml:space="preserve">   ↓</w:t>
      </w:r>
    </w:p>
    <w:p>
      <w:r>
        <w:rPr>
          <w:rFonts w:ascii="Consolas" w:hAnsi="Consolas"/>
          <w:sz w:val="20"/>
        </w:rPr>
        <w:t>dispatch(FETCH_START)</w:t>
      </w:r>
    </w:p>
    <w:p>
      <w:r>
        <w:rPr>
          <w:rFonts w:ascii="Consolas" w:hAnsi="Consolas"/>
          <w:sz w:val="20"/>
        </w:rPr>
        <w:t xml:space="preserve">   ↓</w:t>
      </w:r>
    </w:p>
    <w:p>
      <w:r>
        <w:rPr>
          <w:rFonts w:ascii="Consolas" w:hAnsi="Consolas"/>
          <w:sz w:val="20"/>
        </w:rPr>
        <w:t>fetch()</w:t>
      </w:r>
    </w:p>
    <w:p>
      <w:r>
        <w:rPr>
          <w:rFonts w:ascii="Consolas" w:hAnsi="Consolas"/>
          <w:sz w:val="20"/>
        </w:rPr>
        <w:t xml:space="preserve">  ├─ success → dispatch(FETCH_SUCCESS)</w:t>
      </w:r>
    </w:p>
    <w:p>
      <w:r>
        <w:rPr>
          <w:rFonts w:ascii="Consolas" w:hAnsi="Consolas"/>
          <w:sz w:val="20"/>
        </w:rPr>
        <w:t xml:space="preserve">  └─ error   → dispatch(FETCH_ERROR)</w:t>
      </w:r>
    </w:p>
    <w:p>
      <w:r>
        <w:rPr>
          <w:rFonts w:ascii="Consolas" w:hAnsi="Consolas"/>
          <w:sz w:val="20"/>
        </w:rPr>
        <w:t xml:space="preserve">   ↓</w:t>
      </w:r>
    </w:p>
    <w:p>
      <w:r>
        <w:rPr>
          <w:rFonts w:ascii="Consolas" w:hAnsi="Consolas"/>
          <w:sz w:val="20"/>
        </w:rPr>
        <w:t>UI re-renders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Conditional Rendering</w:t>
      </w:r>
    </w:p>
    <w:p>
      <w:r>
        <w:rPr>
          <w:rFonts w:ascii="Consolas" w:hAnsi="Consolas"/>
          <w:sz w:val="20"/>
        </w:rPr>
        <w:t>[state]</w:t>
      </w:r>
    </w:p>
    <w:p>
      <w:r>
        <w:rPr>
          <w:rFonts w:ascii="Consolas" w:hAnsi="Consolas"/>
          <w:sz w:val="20"/>
        </w:rPr>
        <w:t xml:space="preserve">  / | \</w:t>
      </w:r>
    </w:p>
    <w:p>
      <w:r>
        <w:rPr>
          <w:rFonts w:ascii="Consolas" w:hAnsi="Consolas"/>
          <w:sz w:val="20"/>
        </w:rPr>
        <w:t xml:space="preserve"> loading fact error</w:t>
      </w:r>
    </w:p>
    <w:p>
      <w:r>
        <w:rPr>
          <w:rFonts w:ascii="Consolas" w:hAnsi="Consolas"/>
          <w:sz w:val="20"/>
        </w:rPr>
        <w:t xml:space="preserve">   |      |     |</w:t>
      </w:r>
    </w:p>
    <w:p>
      <w:r>
        <w:rPr>
          <w:rFonts w:ascii="Consolas" w:hAnsi="Consolas"/>
          <w:sz w:val="20"/>
        </w:rPr>
        <w:t xml:space="preserve">  show  show  show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Reducer Decision</w:t>
      </w:r>
    </w:p>
    <w:p>
      <w:r>
        <w:rPr>
          <w:rFonts w:ascii="Consolas" w:hAnsi="Consolas"/>
          <w:sz w:val="20"/>
        </w:rPr>
        <w:t xml:space="preserve"> action.type</w:t>
      </w:r>
    </w:p>
    <w:p>
      <w:r>
        <w:rPr>
          <w:rFonts w:ascii="Consolas" w:hAnsi="Consolas"/>
          <w:sz w:val="20"/>
        </w:rPr>
        <w:t xml:space="preserve">  /   |    \</w:t>
      </w:r>
    </w:p>
    <w:p>
      <w:r>
        <w:rPr>
          <w:rFonts w:ascii="Consolas" w:hAnsi="Consolas"/>
          <w:sz w:val="20"/>
        </w:rPr>
        <w:t>START SUCCESS ERROR</w:t>
      </w:r>
    </w:p>
    <w:p>
      <w:bookmarkStart w:id="2000" w:name="QuizTop"/>
      <w:pPr>
        <w:pStyle w:val="Heading1"/>
      </w:pPr>
      <w:r>
        <w:t>Quiz (Q &amp; A with Clickable Links)</w:t>
      </w:r>
      <w:bookmarkEnd w:id="2000"/>
    </w:p>
    <w:p>
      <w:pPr>
        <w:pStyle w:val="Heading2"/>
      </w:pPr>
      <w:r>
        <w:t>Section: useReducer</w:t>
      </w:r>
    </w:p>
    <w:p>
      <w:r>
        <w:t>(</w:t>
      </w:r>
      <w:hyperlink w:anchor="useReducer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Q: </w:t>
      </w:r>
      <w:r>
        <w:t xml:space="preserve">What does useReducer return? </w:t>
      </w:r>
      <w:r>
        <w:t>(</w:t>
      </w:r>
      <w:hyperlink w:anchor="useReducer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[state, dispatch]</w:t>
      </w:r>
    </w:p>
    <w:p>
      <w:r>
        <w:rPr>
          <w:b/>
        </w:rPr>
        <w:t xml:space="preserve">Q: </w:t>
      </w:r>
      <w:r>
        <w:t xml:space="preserve">What is a reducer in React? </w:t>
      </w:r>
      <w:r>
        <w:t>(</w:t>
      </w:r>
      <w:hyperlink w:anchor="useReducer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A pure function that returns the next state based on an action</w:t>
      </w:r>
    </w:p>
    <w:p>
      <w:pPr>
        <w:pStyle w:val="Heading2"/>
      </w:pPr>
      <w:r>
        <w:t>Section: Conditional Rendering</w:t>
      </w:r>
    </w:p>
    <w:p>
      <w:r>
        <w:t>(</w:t>
      </w:r>
      <w:hyperlink w:anchor="ConditionalRendering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Q: </w:t>
      </w:r>
      <w:r>
        <w:t xml:space="preserve">Which operator renders only when a condition is true? </w:t>
      </w:r>
      <w:r>
        <w:t>(</w:t>
      </w:r>
      <w:hyperlink w:anchor="ConditionalRendering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&amp;&amp;</w:t>
      </w:r>
    </w:p>
    <w:p>
      <w:r>
        <w:rPr>
          <w:b/>
        </w:rPr>
        <w:t xml:space="preserve">Q: </w:t>
      </w:r>
      <w:r>
        <w:t xml:space="preserve">How do you render a component only when a condition is true? </w:t>
      </w:r>
      <w:r>
        <w:t>(</w:t>
      </w:r>
      <w:hyperlink w:anchor="ConditionalRendering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{condition &amp;&amp; &lt;Component /&gt;}</w:t>
      </w:r>
    </w:p>
    <w:p>
      <w:pPr>
        <w:pStyle w:val="Heading2"/>
      </w:pPr>
      <w:r>
        <w:t>Section: Fetching with async/await</w:t>
      </w:r>
    </w:p>
    <w:p>
      <w:r>
        <w:t>(</w:t>
      </w:r>
      <w:hyperlink w:anchor="Fetching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Q: </w:t>
      </w:r>
      <w:r>
        <w:t xml:space="preserve">What does await do? </w:t>
      </w:r>
      <w:r>
        <w:t>(</w:t>
      </w:r>
      <w:hyperlink w:anchor="Fetching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Pauses execution until the promise resolves</w:t>
      </w:r>
    </w:p>
    <w:p>
      <w:r>
        <w:rPr>
          <w:b/>
        </w:rPr>
        <w:t xml:space="preserve">Q: </w:t>
      </w:r>
      <w:r>
        <w:t xml:space="preserve">Which action should be dispatched before the request? </w:t>
      </w:r>
      <w:r>
        <w:t>(</w:t>
      </w:r>
      <w:hyperlink w:anchor="Fetching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FETCH_START</w:t>
      </w:r>
    </w:p>
    <w:p>
      <w:pPr>
        <w:pStyle w:val="Heading2"/>
      </w:pPr>
      <w:r>
        <w:t>Section: Error Handling &amp; Payloads</w:t>
      </w:r>
    </w:p>
    <w:p>
      <w:r>
        <w:t>(</w:t>
      </w:r>
      <w:hyperlink w:anchor="ErrorPayloads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Q: </w:t>
      </w:r>
      <w:r>
        <w:t xml:space="preserve">Minimum field the error payload must contain? </w:t>
      </w:r>
      <w:r>
        <w:t>(</w:t>
      </w:r>
      <w:hyperlink w:anchor="ErrorPayloads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message</w:t>
      </w:r>
    </w:p>
    <w:p>
      <w:r>
        <w:rPr>
          <w:b/>
        </w:rPr>
        <w:t xml:space="preserve">Q: </w:t>
      </w:r>
      <w:r>
        <w:t xml:space="preserve">Which field controls showing the Retry button? </w:t>
      </w:r>
      <w:r>
        <w:t>(</w:t>
      </w:r>
      <w:hyperlink w:anchor="ErrorPayloads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retriable</w:t>
      </w:r>
    </w:p>
    <w:p>
      <w:hyperlink w:anchor="QuizTop">
        <w:r>
          <w:rPr>
            <w:color w:val="0000FF"/>
            <w:u w:val="single"/>
          </w:rPr>
          <w:t>Back to Quiz</w:t>
        </w:r>
      </w:hyperlink>
    </w:p>
    <w:p>
      <w:hyperlink w:anchor="QuizTop">
        <w:r>
          <w:rPr>
            <w:color w:val="0000FF"/>
            <w:u w:val="single"/>
          </w:rPr>
          <w:t>Back to Quiz</w:t>
        </w:r>
      </w:hyperlink>
    </w:p>
    <w:p>
      <w:hyperlink w:anchor="QuizTop">
        <w:r>
          <w:rPr>
            <w:color w:val="0000FF"/>
            <w:u w:val="single"/>
          </w:rPr>
          <w:t>Back to Quiz</w:t>
        </w:r>
      </w:hyperlink>
    </w:p>
    <w:p>
      <w:hyperlink w:anchor="QuizTop">
        <w:r>
          <w:rPr>
            <w:color w:val="0000FF"/>
            <w:u w:val="single"/>
          </w:rPr>
          <w:t>Back to Quiz</w:t>
        </w:r>
      </w:hyperlink>
    </w:p>
    <w:p>
      <w:pPr>
        <w:pStyle w:val="Heading1"/>
      </w:pPr>
      <w:r>
        <w:t>Resources &amp; References</w:t>
      </w:r>
    </w:p>
    <w:p>
      <w:pPr>
        <w:pStyle w:val="Heading2"/>
      </w:pPr>
      <w:r>
        <w:t>useReducer</w:t>
      </w:r>
    </w:p>
    <w:p>
      <w:pPr>
        <w:pStyle w:val="Heading3"/>
      </w:pPr>
      <w:r>
        <w:t>Recommended YouTube Tutorials</w:t>
      </w:r>
    </w:p>
    <w:p>
      <w:hyperlink r:id="rId9">
        <w:r>
          <w:rPr>
            <w:color w:val="0000FF"/>
            <w:u w:val="single"/>
          </w:rPr>
          <w:t>Mastering useReducer in React | Complete Guide for Beginners &amp; Pros</w:t>
        </w:r>
      </w:hyperlink>
    </w:p>
    <w:p>
      <w:hyperlink r:id="rId10">
        <w:r>
          <w:rPr>
            <w:color w:val="0000FF"/>
            <w:u w:val="single"/>
          </w:rPr>
          <w:t>Learn React Hooks: useReducer - Simply Explained!</w:t>
        </w:r>
      </w:hyperlink>
    </w:p>
    <w:p>
      <w:hyperlink r:id="rId11">
        <w:r>
          <w:rPr>
            <w:color w:val="0000FF"/>
            <w:u w:val="single"/>
          </w:rPr>
          <w:t>Best Practices for Using the useReducer Hook in React</w:t>
        </w:r>
      </w:hyperlink>
    </w:p>
    <w:p>
      <w:pPr>
        <w:pStyle w:val="Heading3"/>
      </w:pPr>
      <w:r>
        <w:t>Further Reading (Articles &amp; Docs)</w:t>
      </w:r>
    </w:p>
    <w:p>
      <w:hyperlink r:id="rId12">
        <w:r>
          <w:rPr>
            <w:color w:val="0000FF"/>
            <w:u w:val="single"/>
          </w:rPr>
          <w:t>freeCodeCamp — React useReducer Hook</w:t>
        </w:r>
      </w:hyperlink>
    </w:p>
    <w:p>
      <w:hyperlink r:id="rId13">
        <w:r>
          <w:rPr>
            <w:color w:val="0000FF"/>
            <w:u w:val="single"/>
          </w:rPr>
          <w:t>W3Schools — React useReducer Hook</w:t>
        </w:r>
      </w:hyperlink>
    </w:p>
    <w:p>
      <w:hyperlink r:id="rId14">
        <w:r>
          <w:rPr>
            <w:color w:val="0000FF"/>
            <w:u w:val="single"/>
          </w:rPr>
          <w:t>NamasteDev — React useReducer with Examples</w:t>
        </w:r>
      </w:hyperlink>
    </w:p>
    <w:p>
      <w:pPr>
        <w:pStyle w:val="Heading2"/>
      </w:pPr>
      <w:r>
        <w:t>Conditional Rendering</w:t>
      </w:r>
    </w:p>
    <w:p>
      <w:pPr>
        <w:pStyle w:val="Heading3"/>
      </w:pPr>
      <w:r>
        <w:t>Recommended YouTube Tutorials</w:t>
      </w:r>
    </w:p>
    <w:p>
      <w:hyperlink r:id="rId15">
        <w:r>
          <w:rPr>
            <w:color w:val="0000FF"/>
            <w:u w:val="single"/>
          </w:rPr>
          <w:t>ReactJS Tutorial - Conditional Rendering</w:t>
        </w:r>
      </w:hyperlink>
    </w:p>
    <w:p>
      <w:hyperlink r:id="rId16">
        <w:r>
          <w:rPr>
            <w:color w:val="0000FF"/>
            <w:u w:val="single"/>
          </w:rPr>
          <w:t>React Conditional Rendering: A Comprehensive Guide</w:t>
        </w:r>
      </w:hyperlink>
    </w:p>
    <w:p>
      <w:hyperlink r:id="rId17">
        <w:r>
          <w:rPr>
            <w:color w:val="0000FF"/>
            <w:u w:val="single"/>
          </w:rPr>
          <w:t>How to CONDITIONAL RENDER in React</w:t>
        </w:r>
      </w:hyperlink>
    </w:p>
    <w:p>
      <w:pPr>
        <w:pStyle w:val="Heading3"/>
      </w:pPr>
      <w:r>
        <w:t>Further Reading (Articles &amp; Docs)</w:t>
      </w:r>
    </w:p>
    <w:p>
      <w:hyperlink r:id="rId18">
        <w:r>
          <w:rPr>
            <w:color w:val="0000FF"/>
            <w:u w:val="single"/>
          </w:rPr>
          <w:t>W3Schools — React Conditional Rendering</w:t>
        </w:r>
      </w:hyperlink>
    </w:p>
    <w:p>
      <w:hyperlink r:id="rId19">
        <w:r>
          <w:rPr>
            <w:color w:val="0000FF"/>
            <w:u w:val="single"/>
          </w:rPr>
          <w:t>GeeksforGeeks — Conditional Rendering Practice</w:t>
        </w:r>
      </w:hyperlink>
    </w:p>
    <w:p>
      <w:hyperlink r:id="rId20">
        <w:r>
          <w:rPr>
            <w:color w:val="0000FF"/>
            <w:u w:val="single"/>
          </w:rPr>
          <w:t>Tutorials Vyeron — Master Conditional Rendering</w:t>
        </w:r>
      </w:hyperlink>
    </w:p>
    <w:p>
      <w:pPr>
        <w:pStyle w:val="Heading2"/>
      </w:pPr>
      <w:r>
        <w:t>Fetching Data</w:t>
      </w:r>
    </w:p>
    <w:p>
      <w:pPr>
        <w:pStyle w:val="Heading3"/>
      </w:pPr>
      <w:r>
        <w:t>Recommended YouTube Tutorials</w:t>
      </w:r>
    </w:p>
    <w:p>
      <w:hyperlink r:id="rId21">
        <w:r>
          <w:rPr>
            <w:color w:val="0000FF"/>
            <w:u w:val="single"/>
          </w:rPr>
          <w:t>Full React Tutorial #17 - Fetching Data with useEffect</w:t>
        </w:r>
      </w:hyperlink>
    </w:p>
    <w:p>
      <w:hyperlink r:id="rId22">
        <w:r>
          <w:rPr>
            <w:color w:val="0000FF"/>
            <w:u w:val="single"/>
          </w:rPr>
          <w:t>Fetching Data in React - Complete Tutorial</w:t>
        </w:r>
      </w:hyperlink>
    </w:p>
    <w:p>
      <w:hyperlink r:id="rId23">
        <w:r>
          <w:rPr>
            <w:color w:val="0000FF"/>
            <w:u w:val="single"/>
          </w:rPr>
          <w:t>Modern Data Fetching in React (Complete Guide)</w:t>
        </w:r>
      </w:hyperlink>
    </w:p>
    <w:p>
      <w:pPr>
        <w:pStyle w:val="Heading3"/>
      </w:pPr>
      <w:r>
        <w:t>Further Reading (Articles &amp; Docs)</w:t>
      </w:r>
    </w:p>
    <w:p>
      <w:hyperlink r:id="rId24">
        <w:r>
          <w:rPr>
            <w:color w:val="0000FF"/>
            <w:u w:val="single"/>
          </w:rPr>
          <w:t>freeCodeCamp — How to Fetch API Data in React</w:t>
        </w:r>
      </w:hyperlink>
    </w:p>
    <w:p>
      <w:hyperlink r:id="rId25">
        <w:r>
          <w:rPr>
            <w:color w:val="0000FF"/>
            <w:u w:val="single"/>
          </w:rPr>
          <w:t>DEV — How to Fetch Data in React: 5 Methods Compared</w:t>
        </w:r>
      </w:hyperlink>
    </w:p>
    <w:p>
      <w:hyperlink r:id="rId26">
        <w:r>
          <w:rPr>
            <w:color w:val="0000FF"/>
            <w:u w:val="single"/>
          </w:rPr>
          <w:t>GeeksforGeeks — Different ways to fetch data in React</w:t>
        </w:r>
      </w:hyperlink>
    </w:p>
    <w:p>
      <w:pPr>
        <w:pStyle w:val="Heading2"/>
      </w:pPr>
      <w:r>
        <w:t>Error Handling &amp; Payloads</w:t>
      </w:r>
    </w:p>
    <w:p>
      <w:pPr>
        <w:pStyle w:val="Heading3"/>
      </w:pPr>
      <w:r>
        <w:t>Recommended YouTube Tutorials</w:t>
      </w:r>
    </w:p>
    <w:p>
      <w:hyperlink r:id="rId27">
        <w:r>
          <w:rPr>
            <w:color w:val="0000FF"/>
            <w:u w:val="single"/>
          </w:rPr>
          <w:t>Error Handling in React (Complete Tutorial)</w:t>
        </w:r>
      </w:hyperlink>
    </w:p>
    <w:p>
      <w:hyperlink r:id="rId28">
        <w:r>
          <w:rPr>
            <w:color w:val="0000FF"/>
            <w:u w:val="single"/>
          </w:rPr>
          <w:t>Mastering Error Handling in React: Error Boundaries &amp; Hooks Explained</w:t>
        </w:r>
      </w:hyperlink>
    </w:p>
    <w:p>
      <w:hyperlink r:id="rId29">
        <w:r>
          <w:rPr>
            <w:color w:val="0000FF"/>
            <w:u w:val="single"/>
          </w:rPr>
          <w:t>Handling Loading and Error States in React: Best Practices</w:t>
        </w:r>
      </w:hyperlink>
    </w:p>
    <w:p>
      <w:pPr>
        <w:pStyle w:val="Heading3"/>
      </w:pPr>
      <w:r>
        <w:t>Further Reading (Articles &amp; Docs)</w:t>
      </w:r>
    </w:p>
    <w:p>
      <w:hyperlink r:id="rId30">
        <w:r>
          <w:rPr>
            <w:color w:val="0000FF"/>
            <w:u w:val="single"/>
          </w:rPr>
          <w:t>Developer Way — How to handle errors in React (full guide)</w:t>
        </w:r>
      </w:hyperlink>
    </w:p>
    <w:p>
      <w:hyperlink r:id="rId31">
        <w:r>
          <w:rPr>
            <w:color w:val="0000FF"/>
            <w:u w:val="single"/>
          </w:rPr>
          <w:t>GeeksforGeeks — How To Handle Errors in React?</w:t>
        </w:r>
      </w:hyperlink>
    </w:p>
    <w:p>
      <w:hyperlink r:id="rId32">
        <w:r>
          <w:rPr>
            <w:color w:val="0000FF"/>
            <w:u w:val="single"/>
          </w:rPr>
          <w:t>Stack Overflow — Error handling in React best practices</w:t>
        </w:r>
      </w:hyperlink>
    </w:p>
    <w:p>
      <w:pPr>
        <w:pStyle w:val="Heading1"/>
      </w:pPr>
      <w:r>
        <w:t>Resources &amp; References (Clickable)</w:t>
      </w:r>
    </w:p>
    <w:p>
      <w:pPr>
        <w:pStyle w:val="Heading2"/>
      </w:pPr>
      <w:r>
        <w:t>useReducer</w:t>
      </w:r>
    </w:p>
    <w:p>
      <w:pPr>
        <w:pStyle w:val="Heading3"/>
      </w:pPr>
      <w:r>
        <w:t>Recommended YouTube Tutorials</w:t>
      </w:r>
    </w:p>
    <w:p>
      <w:hyperlink r:id="rId9">
        <w:r>
          <w:rPr>
            <w:color w:val="0000FF"/>
            <w:u w:val="single"/>
          </w:rPr>
          <w:t>Mastering useReducer in React | Complete Guide for Beginners &amp; Pros</w:t>
        </w:r>
      </w:hyperlink>
    </w:p>
    <w:p>
      <w:hyperlink r:id="rId10">
        <w:r>
          <w:rPr>
            <w:color w:val="0000FF"/>
            <w:u w:val="single"/>
          </w:rPr>
          <w:t>Learn React Hooks: useReducer - Simply Explained!</w:t>
        </w:r>
      </w:hyperlink>
    </w:p>
    <w:p>
      <w:hyperlink r:id="rId11">
        <w:r>
          <w:rPr>
            <w:color w:val="0000FF"/>
            <w:u w:val="single"/>
          </w:rPr>
          <w:t>Best Practices for Using the useReducer Hook in React</w:t>
        </w:r>
      </w:hyperlink>
    </w:p>
    <w:p>
      <w:pPr>
        <w:pStyle w:val="Heading3"/>
      </w:pPr>
      <w:r>
        <w:t>Further Reading (Articles &amp; Docs)</w:t>
      </w:r>
    </w:p>
    <w:p>
      <w:hyperlink r:id="rId12">
        <w:r>
          <w:rPr>
            <w:color w:val="0000FF"/>
            <w:u w:val="single"/>
          </w:rPr>
          <w:t>freeCodeCamp — React useReducer Hook</w:t>
        </w:r>
      </w:hyperlink>
    </w:p>
    <w:p>
      <w:hyperlink r:id="rId13">
        <w:r>
          <w:rPr>
            <w:color w:val="0000FF"/>
            <w:u w:val="single"/>
          </w:rPr>
          <w:t>W3Schools — React useReducer Hook</w:t>
        </w:r>
      </w:hyperlink>
    </w:p>
    <w:p>
      <w:hyperlink r:id="rId14">
        <w:r>
          <w:rPr>
            <w:color w:val="0000FF"/>
            <w:u w:val="single"/>
          </w:rPr>
          <w:t>NamasteDev — React useReducer with Examples</w:t>
        </w:r>
      </w:hyperlink>
    </w:p>
    <w:p>
      <w:pPr>
        <w:pStyle w:val="Heading2"/>
      </w:pPr>
      <w:r>
        <w:t>Conditional Rendering</w:t>
      </w:r>
    </w:p>
    <w:p>
      <w:pPr>
        <w:pStyle w:val="Heading3"/>
      </w:pPr>
      <w:r>
        <w:t>Recommended YouTube Tutorials</w:t>
      </w:r>
    </w:p>
    <w:p>
      <w:hyperlink r:id="rId15">
        <w:r>
          <w:rPr>
            <w:color w:val="0000FF"/>
            <w:u w:val="single"/>
          </w:rPr>
          <w:t>ReactJS Tutorial - Conditional Rendering</w:t>
        </w:r>
      </w:hyperlink>
    </w:p>
    <w:p>
      <w:hyperlink r:id="rId16">
        <w:r>
          <w:rPr>
            <w:color w:val="0000FF"/>
            <w:u w:val="single"/>
          </w:rPr>
          <w:t>React Conditional Rendering: A Comprehensive Guide</w:t>
        </w:r>
      </w:hyperlink>
    </w:p>
    <w:p>
      <w:hyperlink r:id="rId17">
        <w:r>
          <w:rPr>
            <w:color w:val="0000FF"/>
            <w:u w:val="single"/>
          </w:rPr>
          <w:t>How to CONDITIONAL RENDER in React</w:t>
        </w:r>
      </w:hyperlink>
    </w:p>
    <w:p>
      <w:pPr>
        <w:pStyle w:val="Heading3"/>
      </w:pPr>
      <w:r>
        <w:t>Further Reading (Articles &amp; Docs)</w:t>
      </w:r>
    </w:p>
    <w:p>
      <w:hyperlink r:id="rId18">
        <w:r>
          <w:rPr>
            <w:color w:val="0000FF"/>
            <w:u w:val="single"/>
          </w:rPr>
          <w:t>W3Schools — React Conditional Rendering</w:t>
        </w:r>
      </w:hyperlink>
    </w:p>
    <w:p>
      <w:hyperlink r:id="rId19">
        <w:r>
          <w:rPr>
            <w:color w:val="0000FF"/>
            <w:u w:val="single"/>
          </w:rPr>
          <w:t>GeeksforGeeks — Conditional Rendering Practice</w:t>
        </w:r>
      </w:hyperlink>
    </w:p>
    <w:p>
      <w:hyperlink r:id="rId20">
        <w:r>
          <w:rPr>
            <w:color w:val="0000FF"/>
            <w:u w:val="single"/>
          </w:rPr>
          <w:t>Tutorials Vyeron — Master Conditional Rendering</w:t>
        </w:r>
      </w:hyperlink>
    </w:p>
    <w:p>
      <w:pPr>
        <w:pStyle w:val="Heading2"/>
      </w:pPr>
      <w:r>
        <w:t>Fetching Data</w:t>
      </w:r>
    </w:p>
    <w:p>
      <w:pPr>
        <w:pStyle w:val="Heading3"/>
      </w:pPr>
      <w:r>
        <w:t>Recommended YouTube Tutorials</w:t>
      </w:r>
    </w:p>
    <w:p>
      <w:hyperlink r:id="rId21">
        <w:r>
          <w:rPr>
            <w:color w:val="0000FF"/>
            <w:u w:val="single"/>
          </w:rPr>
          <w:t>Full React Tutorial #17 - Fetching Data with useEffect</w:t>
        </w:r>
      </w:hyperlink>
    </w:p>
    <w:p>
      <w:hyperlink r:id="rId22">
        <w:r>
          <w:rPr>
            <w:color w:val="0000FF"/>
            <w:u w:val="single"/>
          </w:rPr>
          <w:t>Fetching Data in React - Complete Tutorial</w:t>
        </w:r>
      </w:hyperlink>
    </w:p>
    <w:p>
      <w:hyperlink r:id="rId23">
        <w:r>
          <w:rPr>
            <w:color w:val="0000FF"/>
            <w:u w:val="single"/>
          </w:rPr>
          <w:t>Modern Data Fetching in React (Complete Guide)</w:t>
        </w:r>
      </w:hyperlink>
    </w:p>
    <w:p>
      <w:pPr>
        <w:pStyle w:val="Heading3"/>
      </w:pPr>
      <w:r>
        <w:t>Further Reading (Articles &amp; Docs)</w:t>
      </w:r>
    </w:p>
    <w:p>
      <w:hyperlink r:id="rId24">
        <w:r>
          <w:rPr>
            <w:color w:val="0000FF"/>
            <w:u w:val="single"/>
          </w:rPr>
          <w:t>freeCodeCamp — How to Fetch API Data in React</w:t>
        </w:r>
      </w:hyperlink>
    </w:p>
    <w:p>
      <w:hyperlink r:id="rId25">
        <w:r>
          <w:rPr>
            <w:color w:val="0000FF"/>
            <w:u w:val="single"/>
          </w:rPr>
          <w:t>DEV — How to Fetch Data in React: 5 Methods Compared</w:t>
        </w:r>
      </w:hyperlink>
    </w:p>
    <w:p>
      <w:hyperlink r:id="rId26">
        <w:r>
          <w:rPr>
            <w:color w:val="0000FF"/>
            <w:u w:val="single"/>
          </w:rPr>
          <w:t>GeeksforGeeks — Different ways to fetch data in React</w:t>
        </w:r>
      </w:hyperlink>
    </w:p>
    <w:p>
      <w:pPr>
        <w:pStyle w:val="Heading2"/>
      </w:pPr>
      <w:r>
        <w:t>Error Handling &amp; Payloads</w:t>
      </w:r>
    </w:p>
    <w:p>
      <w:pPr>
        <w:pStyle w:val="Heading3"/>
      </w:pPr>
      <w:r>
        <w:t>Recommended YouTube Tutorials</w:t>
      </w:r>
    </w:p>
    <w:p>
      <w:hyperlink r:id="rId27">
        <w:r>
          <w:rPr>
            <w:color w:val="0000FF"/>
            <w:u w:val="single"/>
          </w:rPr>
          <w:t>Error Handling in React (Complete Tutorial)</w:t>
        </w:r>
      </w:hyperlink>
    </w:p>
    <w:p>
      <w:hyperlink r:id="rId28">
        <w:r>
          <w:rPr>
            <w:color w:val="0000FF"/>
            <w:u w:val="single"/>
          </w:rPr>
          <w:t>Mastering Error Handling in React: Error Boundaries &amp; Hooks Explained</w:t>
        </w:r>
      </w:hyperlink>
    </w:p>
    <w:p>
      <w:hyperlink r:id="rId29">
        <w:r>
          <w:rPr>
            <w:color w:val="0000FF"/>
            <w:u w:val="single"/>
          </w:rPr>
          <w:t>Handling Loading and Error States in React: Best Practices</w:t>
        </w:r>
      </w:hyperlink>
    </w:p>
    <w:p>
      <w:pPr>
        <w:pStyle w:val="Heading3"/>
      </w:pPr>
      <w:r>
        <w:t>Further Reading (Articles &amp; Docs)</w:t>
      </w:r>
    </w:p>
    <w:p>
      <w:hyperlink r:id="rId30">
        <w:r>
          <w:rPr>
            <w:color w:val="0000FF"/>
            <w:u w:val="single"/>
          </w:rPr>
          <w:t>Developer Way — How to handle errors in React (full guide)</w:t>
        </w:r>
      </w:hyperlink>
    </w:p>
    <w:p>
      <w:hyperlink r:id="rId31">
        <w:r>
          <w:rPr>
            <w:color w:val="0000FF"/>
            <w:u w:val="single"/>
          </w:rPr>
          <w:t>GeeksforGeeks — How To Handle Errors in React?</w:t>
        </w:r>
      </w:hyperlink>
    </w:p>
    <w:p>
      <w:hyperlink r:id="rId32">
        <w:r>
          <w:rPr>
            <w:color w:val="0000FF"/>
            <w:u w:val="single"/>
          </w:rPr>
          <w:t>Stack Overflow — Error handling in React best practices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JcaDWuSk3-k" TargetMode="External"/><Relationship Id="rId10" Type="http://schemas.openxmlformats.org/officeDocument/2006/relationships/hyperlink" Target="https://www.youtube.com/watch?v=rgp_iCVS8ys" TargetMode="External"/><Relationship Id="rId11" Type="http://schemas.openxmlformats.org/officeDocument/2006/relationships/hyperlink" Target="https://www.youtube.com/watch?v=i8D7v_7xyBY" TargetMode="External"/><Relationship Id="rId12" Type="http://schemas.openxmlformats.org/officeDocument/2006/relationships/hyperlink" Target="https://www.freecodecamp.org/news/usereducer-hook-react/" TargetMode="External"/><Relationship Id="rId13" Type="http://schemas.openxmlformats.org/officeDocument/2006/relationships/hyperlink" Target="https://www.w3schools.com/react/react_usereducer.asp" TargetMode="External"/><Relationship Id="rId14" Type="http://schemas.openxmlformats.org/officeDocument/2006/relationships/hyperlink" Target="https://namastedev.com/blog/react-usereducer-hook-with-examples/" TargetMode="External"/><Relationship Id="rId15" Type="http://schemas.openxmlformats.org/officeDocument/2006/relationships/hyperlink" Target="https://www.youtube.com/watch?v=7o5FPaVA9m0" TargetMode="External"/><Relationship Id="rId16" Type="http://schemas.openxmlformats.org/officeDocument/2006/relationships/hyperlink" Target="https://www.youtube.com/watch?v=U4Iq-Up6iW0" TargetMode="External"/><Relationship Id="rId17" Type="http://schemas.openxmlformats.org/officeDocument/2006/relationships/hyperlink" Target="https://www.youtube.com/watch?v=XvURBpFxdGw" TargetMode="External"/><Relationship Id="rId18" Type="http://schemas.openxmlformats.org/officeDocument/2006/relationships/hyperlink" Target="https://www.w3schools.com/react//react_conditional_rendering.asp" TargetMode="External"/><Relationship Id="rId19" Type="http://schemas.openxmlformats.org/officeDocument/2006/relationships/hyperlink" Target="https://www.geeksforgeeks.org/videos/conditional-rendering-practice-in-react/" TargetMode="External"/><Relationship Id="rId20" Type="http://schemas.openxmlformats.org/officeDocument/2006/relationships/hyperlink" Target="https://www.tutorials.vyeron.com/reactjs-tutorial-master-the-conditional-rendering-in-react-js-in-a-simple-way/" TargetMode="External"/><Relationship Id="rId21" Type="http://schemas.openxmlformats.org/officeDocument/2006/relationships/hyperlink" Target="https://www.youtube.com/watch?v=qdCHEUaFhBk" TargetMode="External"/><Relationship Id="rId22" Type="http://schemas.openxmlformats.org/officeDocument/2006/relationships/hyperlink" Target="https://www.youtube.com/watch?v=00lxm_doFYw" TargetMode="External"/><Relationship Id="rId23" Type="http://schemas.openxmlformats.org/officeDocument/2006/relationships/hyperlink" Target="https://www.youtube.com/watch?v=MBlZ8Wzkbi4" TargetMode="External"/><Relationship Id="rId24" Type="http://schemas.openxmlformats.org/officeDocument/2006/relationships/hyperlink" Target="https://www.freecodecamp.org/news/how-to-fetch-api-data-in-react/" TargetMode="External"/><Relationship Id="rId25" Type="http://schemas.openxmlformats.org/officeDocument/2006/relationships/hyperlink" Target="https://dev.to/elfrontend/how-to-fetch-data-in-react-5-methods-compared-55nf" TargetMode="External"/><Relationship Id="rId26" Type="http://schemas.openxmlformats.org/officeDocument/2006/relationships/hyperlink" Target="https://www.geeksforgeeks.org/reactjs/different-ways-to-fetch-data-using-api-in-react/" TargetMode="External"/><Relationship Id="rId27" Type="http://schemas.openxmlformats.org/officeDocument/2006/relationships/hyperlink" Target="https://www.youtube.com/watch?v=OQQAv8t3bfc" TargetMode="External"/><Relationship Id="rId28" Type="http://schemas.openxmlformats.org/officeDocument/2006/relationships/hyperlink" Target="https://www.youtube.com/watch?v=jSMSjINzbYY" TargetMode="External"/><Relationship Id="rId29" Type="http://schemas.openxmlformats.org/officeDocument/2006/relationships/hyperlink" Target="https://www.youtube.com/watch?v=_r0Fnu5XM8I" TargetMode="External"/><Relationship Id="rId30" Type="http://schemas.openxmlformats.org/officeDocument/2006/relationships/hyperlink" Target="https://www.developerway.com/posts/how-to-handle-errors-in-react" TargetMode="External"/><Relationship Id="rId31" Type="http://schemas.openxmlformats.org/officeDocument/2006/relationships/hyperlink" Target="https://www.geeksforgeeks.org/reactjs/how-to-handle-errors-in-react/" TargetMode="External"/><Relationship Id="rId32" Type="http://schemas.openxmlformats.org/officeDocument/2006/relationships/hyperlink" Target="https://stackoverflow.com/questions/36897434/error-handling-in-react-best-prac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