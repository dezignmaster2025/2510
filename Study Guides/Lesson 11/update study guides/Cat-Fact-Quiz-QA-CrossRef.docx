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 Fact Generator — Quiz (Q &amp; A)</w:t>
      </w:r>
    </w:p>
    <w:p>
      <w:pPr>
        <w:pStyle w:val="Heading1"/>
      </w:pPr>
      <w:r>
        <w:t>A. useReducer</w:t>
      </w:r>
    </w:p>
    <w:p>
      <w:r>
        <w:rPr>
          <w:b/>
        </w:rPr>
        <w:t xml:space="preserve">Q: </w:t>
      </w:r>
      <w:r>
        <w:t>What does useReducer return?</w:t>
      </w:r>
      <w:r>
        <w:rPr>
          <w:i/>
        </w:rPr>
        <w:t xml:space="preserve"> [See Study Guide: useReducer section]</w:t>
      </w:r>
    </w:p>
    <w:p>
      <w:r>
        <w:rPr>
          <w:b/>
        </w:rPr>
        <w:t xml:space="preserve">A: </w:t>
      </w:r>
      <w:r>
        <w:t>[state, dispatch]</w:t>
      </w:r>
    </w:p>
    <w:p>
      <w:r>
        <w:rPr>
          <w:b/>
        </w:rPr>
        <w:t xml:space="preserve">Q: </w:t>
      </w:r>
      <w:r>
        <w:t>What is a reducer in React?</w:t>
      </w:r>
    </w:p>
    <w:p>
      <w:r>
        <w:rPr>
          <w:b/>
        </w:rPr>
        <w:t xml:space="preserve">A: </w:t>
      </w:r>
      <w:r>
        <w:t>A pure function that returns the next state based on an action</w:t>
      </w:r>
    </w:p>
    <w:p>
      <w:r>
        <w:rPr>
          <w:b/>
        </w:rPr>
        <w:t xml:space="preserve">Q: </w:t>
      </w:r>
      <w:r>
        <w:t>Which property of an action determines the update logic?</w:t>
      </w:r>
    </w:p>
    <w:p>
      <w:r>
        <w:rPr>
          <w:b/>
        </w:rPr>
        <w:t xml:space="preserve">A: </w:t>
      </w:r>
      <w:r>
        <w:t>type</w:t>
      </w:r>
    </w:p>
    <w:p>
      <w:r>
        <w:rPr>
          <w:b/>
        </w:rPr>
        <w:t xml:space="preserve">Q: </w:t>
      </w:r>
      <w:r>
        <w:t>Which function do you call to send an action to the reducer?</w:t>
      </w:r>
    </w:p>
    <w:p>
      <w:r>
        <w:rPr>
          <w:b/>
        </w:rPr>
        <w:t xml:space="preserve">A: </w:t>
      </w:r>
      <w:r>
        <w:t>dispatch</w:t>
      </w:r>
    </w:p>
    <w:p>
      <w:r>
        <w:rPr>
          <w:b/>
        </w:rPr>
        <w:t xml:space="preserve">Q: </w:t>
      </w:r>
      <w:r>
        <w:t>Why use useReducer instead of multiple useState calls?</w:t>
      </w:r>
      <w:r>
        <w:rPr>
          <w:i/>
        </w:rPr>
        <w:t xml:space="preserve"> [See Study Guide: useReducer section]</w:t>
      </w:r>
    </w:p>
    <w:p>
      <w:r>
        <w:rPr>
          <w:b/>
        </w:rPr>
        <w:t xml:space="preserve">A: </w:t>
      </w:r>
      <w:r>
        <w:t>To centralize and simplify complex, related state updates</w:t>
      </w:r>
    </w:p>
    <w:p>
      <w:pPr>
        <w:pStyle w:val="Heading1"/>
      </w:pPr>
      <w:r>
        <w:t>B. Conditional Rendering</w:t>
      </w:r>
    </w:p>
    <w:p>
      <w:r>
        <w:rPr>
          <w:b/>
        </w:rPr>
        <w:t xml:space="preserve">Q: </w:t>
      </w:r>
      <w:r>
        <w:t>Which operator is commonly used to render an element only when a condition is true?</w:t>
      </w:r>
    </w:p>
    <w:p>
      <w:r>
        <w:rPr>
          <w:b/>
        </w:rPr>
        <w:t xml:space="preserve">A: </w:t>
      </w:r>
      <w:r>
        <w:t>&amp;&amp;</w:t>
      </w:r>
    </w:p>
    <w:p>
      <w:r>
        <w:rPr>
          <w:b/>
        </w:rPr>
        <w:t xml:space="preserve">Q: </w:t>
      </w:r>
      <w:r>
        <w:t>How do you show a component only when a condition is true in JSX?</w:t>
      </w:r>
    </w:p>
    <w:p>
      <w:r>
        <w:rPr>
          <w:b/>
        </w:rPr>
        <w:t xml:space="preserve">A: </w:t>
      </w:r>
      <w:r>
        <w:t>{condition &amp;&amp; &lt;Component /&gt;}</w:t>
      </w:r>
    </w:p>
    <w:p>
      <w:r>
        <w:rPr>
          <w:b/>
        </w:rPr>
        <w:t xml:space="preserve">Q: </w:t>
      </w:r>
      <w:r>
        <w:t>Which operator lets you choose between two render paths?</w:t>
      </w:r>
    </w:p>
    <w:p>
      <w:r>
        <w:rPr>
          <w:b/>
        </w:rPr>
        <w:t xml:space="preserve">A: </w:t>
      </w:r>
      <w:r>
        <w:t>The ternary operator (? :)</w:t>
      </w:r>
    </w:p>
    <w:p>
      <w:r>
        <w:rPr>
          <w:b/>
        </w:rPr>
        <w:t xml:space="preserve">Q: </w:t>
      </w:r>
      <w:r>
        <w:t>Why use conditional rendering?</w:t>
      </w:r>
    </w:p>
    <w:p>
      <w:r>
        <w:rPr>
          <w:b/>
        </w:rPr>
        <w:t xml:space="preserve">A: </w:t>
      </w:r>
      <w:r>
        <w:t>To show UI that reflects the current state</w:t>
      </w:r>
    </w:p>
    <w:p>
      <w:r>
        <w:rPr>
          <w:b/>
        </w:rPr>
        <w:t xml:space="preserve">Q: </w:t>
      </w:r>
      <w:r>
        <w:t>Name one best practice for conditional rendering.</w:t>
      </w:r>
    </w:p>
    <w:p>
      <w:r>
        <w:rPr>
          <w:b/>
        </w:rPr>
        <w:t xml:space="preserve">A: </w:t>
      </w:r>
      <w:r>
        <w:t>Keep JSX conditions simple and readable</w:t>
      </w:r>
    </w:p>
    <w:p>
      <w:pPr>
        <w:pStyle w:val="Heading1"/>
      </w:pPr>
      <w:r>
        <w:t>C. Fetching with async/await</w:t>
      </w:r>
    </w:p>
    <w:p>
      <w:r>
        <w:rPr>
          <w:b/>
        </w:rPr>
        <w:t xml:space="preserve">Q: </w:t>
      </w:r>
      <w:r>
        <w:t>What does await do in JavaScript?</w:t>
      </w:r>
    </w:p>
    <w:p>
      <w:r>
        <w:rPr>
          <w:b/>
        </w:rPr>
        <w:t xml:space="preserve">A: </w:t>
      </w:r>
      <w:r>
        <w:t>It pauses execution until the promise resolves</w:t>
      </w:r>
    </w:p>
    <w:p>
      <w:r>
        <w:rPr>
          <w:b/>
        </w:rPr>
        <w:t xml:space="preserve">Q: </w:t>
      </w:r>
      <w:r>
        <w:t>How do you handle errors in an async fetch?</w:t>
      </w:r>
      <w:r>
        <w:rPr>
          <w:i/>
        </w:rPr>
        <w:t xml:space="preserve"> [See Study Guide: Fetching section]</w:t>
      </w:r>
    </w:p>
    <w:p>
      <w:r>
        <w:rPr>
          <w:b/>
        </w:rPr>
        <w:t xml:space="preserve">A: </w:t>
      </w:r>
      <w:r>
        <w:t>Use try/catch</w:t>
      </w:r>
    </w:p>
    <w:p>
      <w:r>
        <w:rPr>
          <w:b/>
        </w:rPr>
        <w:t xml:space="preserve">Q: </w:t>
      </w:r>
      <w:r>
        <w:t>What does response.ok indicate?</w:t>
      </w:r>
    </w:p>
    <w:p>
      <w:r>
        <w:rPr>
          <w:b/>
        </w:rPr>
        <w:t xml:space="preserve">A: </w:t>
      </w:r>
      <w:r>
        <w:t>Whether the HTTP response status is successful (2xx)</w:t>
      </w:r>
    </w:p>
    <w:p>
      <w:r>
        <w:rPr>
          <w:b/>
        </w:rPr>
        <w:t xml:space="preserve">Q: </w:t>
      </w:r>
      <w:r>
        <w:t>Which action should be dispatched before making the request?</w:t>
      </w:r>
    </w:p>
    <w:p>
      <w:r>
        <w:rPr>
          <w:b/>
        </w:rPr>
        <w:t xml:space="preserve">A: </w:t>
      </w:r>
      <w:r>
        <w:t>FETCH_START</w:t>
      </w:r>
    </w:p>
    <w:p>
      <w:r>
        <w:rPr>
          <w:b/>
        </w:rPr>
        <w:t xml:space="preserve">Q: </w:t>
      </w:r>
      <w:r>
        <w:t>Where should API calls be placed in React components?</w:t>
      </w:r>
    </w:p>
    <w:p>
      <w:r>
        <w:rPr>
          <w:b/>
        </w:rPr>
        <w:t xml:space="preserve">A: </w:t>
      </w:r>
      <w:r>
        <w:t>Outside the reducer, in event handlers or effects</w:t>
      </w:r>
    </w:p>
    <w:p>
      <w:pPr>
        <w:pStyle w:val="Heading1"/>
      </w:pPr>
      <w:r>
        <w:t>D. Error Payloads</w:t>
      </w:r>
    </w:p>
    <w:p>
      <w:r>
        <w:rPr>
          <w:b/>
        </w:rPr>
        <w:t xml:space="preserve">Q: </w:t>
      </w:r>
      <w:r>
        <w:t>What is the minimum field an error payload should contain for the UI?</w:t>
      </w:r>
      <w:r>
        <w:rPr>
          <w:i/>
        </w:rPr>
        <w:t xml:space="preserve"> [See Study Guide: Error Payloads section]</w:t>
      </w:r>
    </w:p>
    <w:p>
      <w:r>
        <w:rPr>
          <w:b/>
        </w:rPr>
        <w:t xml:space="preserve">A: </w:t>
      </w:r>
      <w:r>
        <w:t>message</w:t>
      </w:r>
    </w:p>
    <w:p>
      <w:r>
        <w:rPr>
          <w:b/>
        </w:rPr>
        <w:t xml:space="preserve">Q: </w:t>
      </w:r>
      <w:r>
        <w:t>Why include an HTTP status in the error payload when available?</w:t>
      </w:r>
      <w:r>
        <w:rPr>
          <w:i/>
        </w:rPr>
        <w:t xml:space="preserve"> [See Study Guide: Error Payloads section]</w:t>
      </w:r>
    </w:p>
    <w:p>
      <w:r>
        <w:rPr>
          <w:b/>
        </w:rPr>
        <w:t xml:space="preserve">A: </w:t>
      </w:r>
      <w:r>
        <w:t>To distinguish types of failures (e.g., 404 vs 500) and drive smarter UI</w:t>
      </w:r>
    </w:p>
    <w:p>
      <w:r>
        <w:rPr>
          <w:b/>
        </w:rPr>
        <w:t xml:space="preserve">Q: </w:t>
      </w:r>
      <w:r>
        <w:t>What is the purpose of the error payload field code?</w:t>
      </w:r>
      <w:r>
        <w:rPr>
          <w:i/>
        </w:rPr>
        <w:t xml:space="preserve"> [See Study Guide: Error Payloads section]</w:t>
      </w:r>
    </w:p>
    <w:p>
      <w:r>
        <w:rPr>
          <w:b/>
        </w:rPr>
        <w:t xml:space="preserve">A: </w:t>
      </w:r>
      <w:r>
        <w:t>It categorizes the error (e.g., HTTP_ERROR, NETWORK_ERROR, ABORTED) for analytics and UI</w:t>
      </w:r>
    </w:p>
    <w:p>
      <w:r>
        <w:rPr>
          <w:b/>
        </w:rPr>
        <w:t xml:space="preserve">Q: </w:t>
      </w:r>
      <w:r>
        <w:t>Which error payload field should control whether a Retry button is shown?</w:t>
      </w:r>
      <w:r>
        <w:rPr>
          <w:i/>
        </w:rPr>
        <w:t xml:space="preserve"> [See Study Guide: Error Payloads section]</w:t>
      </w:r>
    </w:p>
    <w:p>
      <w:r>
        <w:rPr>
          <w:b/>
        </w:rPr>
        <w:t xml:space="preserve">A: </w:t>
      </w:r>
      <w:r>
        <w:t>retriable</w:t>
      </w:r>
    </w:p>
    <w:p>
      <w:r>
        <w:rPr>
          <w:b/>
        </w:rPr>
        <w:t xml:space="preserve">Q: </w:t>
      </w:r>
      <w:r>
        <w:t>Why standardize your error payload shape?</w:t>
      </w:r>
      <w:r>
        <w:rPr>
          <w:i/>
        </w:rPr>
        <w:t xml:space="preserve"> [See Study Guide: Error Payloads section]</w:t>
      </w:r>
    </w:p>
    <w:p>
      <w:r>
        <w:rPr>
          <w:b/>
        </w:rPr>
        <w:t xml:space="preserve">A: </w:t>
      </w:r>
      <w:r>
        <w:t>To make rendering and behavior consistent and predictable across error paths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