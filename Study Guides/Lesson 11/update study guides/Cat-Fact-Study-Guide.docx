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Fact Generator — React + Vite (Study Guide with Mock Screenshots)</w:t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choose 'Update Field' in Word to build the Table of Contents.</w:t>
      </w:r>
      <w:r>
        <w:fldChar w:fldCharType="end"/>
      </w:r>
    </w:p>
    <w:p>
      <w:r>
        <w:t>This guide walks you from zero to a working Cat Fact Generator using React + Vite. It includes useReducer state management, async fetching with structured success/error payloads, timestamps (absolute and relative), conditional rendering, and a step-by-step GitHub upload. Mock screenshots illustrate each step.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Node.js LTS installed (verify with: node -v, npm -v).</w:t>
      </w:r>
    </w:p>
    <w:p>
      <w:pPr>
        <w:pStyle w:val="ListBullet"/>
      </w:pPr>
      <w:r>
        <w:t>Git installed (verify with: git --version).</w:t>
      </w:r>
    </w:p>
    <w:p>
      <w:pPr>
        <w:pStyle w:val="ListBullet"/>
      </w:pPr>
      <w:r>
        <w:t>Visual Studio Code (or your preferred editor).</w:t>
      </w:r>
    </w:p>
    <w:p>
      <w:pPr>
        <w:pStyle w:val="Heading1"/>
      </w:pPr>
      <w:r>
        <w:t>Create the Vite Project</w:t>
      </w:r>
    </w:p>
    <w:p>
      <w:r>
        <w:rPr>
          <w:rFonts w:ascii="Consolas" w:hAnsi="Consolas"/>
          <w:sz w:val="20"/>
        </w:rPr>
        <w:t>npm create vite@latest cat-fact-app</w:t>
      </w:r>
    </w:p>
    <w:p>
      <w:r>
        <w:rPr>
          <w:rFonts w:ascii="Consolas" w:hAnsi="Consolas"/>
          <w:sz w:val="20"/>
        </w:rPr>
        <w:t>cd cat-fact-app</w:t>
      </w:r>
    </w:p>
    <w:p>
      <w:r>
        <w:rPr>
          <w:rFonts w:ascii="Consolas" w:hAnsi="Consolas"/>
          <w:sz w:val="20"/>
        </w:rPr>
        <w:t>npm install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rminal_v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Open Project &amp; Review Structure</w:t>
      </w:r>
    </w:p>
    <w:p>
      <w:r>
        <w:t>Open the folder in VS Code (File → Open Folder… → cat-fact-app). You should see the following structure:</w:t>
      </w:r>
    </w:p>
    <w:p>
      <w:r>
        <w:rPr>
          <w:rFonts w:ascii="Consolas" w:hAnsi="Consolas"/>
          <w:sz w:val="20"/>
        </w:rPr>
        <w:t>cat-fact-app/</w:t>
      </w:r>
    </w:p>
    <w:p>
      <w:r>
        <w:rPr>
          <w:rFonts w:ascii="Consolas" w:hAnsi="Consolas"/>
          <w:sz w:val="20"/>
        </w:rPr>
        <w:t>├─ index.html</w:t>
      </w:r>
    </w:p>
    <w:p>
      <w:r>
        <w:rPr>
          <w:rFonts w:ascii="Consolas" w:hAnsi="Consolas"/>
          <w:sz w:val="20"/>
        </w:rPr>
        <w:t>├─ package.json</w:t>
      </w:r>
    </w:p>
    <w:p>
      <w:r>
        <w:rPr>
          <w:rFonts w:ascii="Consolas" w:hAnsi="Consolas"/>
          <w:sz w:val="20"/>
        </w:rPr>
        <w:t>├─ vite.config.js</w:t>
      </w:r>
    </w:p>
    <w:p>
      <w:r>
        <w:rPr>
          <w:rFonts w:ascii="Consolas" w:hAnsi="Consolas"/>
          <w:sz w:val="20"/>
        </w:rPr>
        <w:t>├─ .gitignore</w:t>
      </w:r>
    </w:p>
    <w:p>
      <w:r>
        <w:rPr>
          <w:rFonts w:ascii="Consolas" w:hAnsi="Consolas"/>
          <w:sz w:val="20"/>
        </w:rPr>
        <w:t>└─ src/</w:t>
      </w:r>
    </w:p>
    <w:p>
      <w:r>
        <w:rPr>
          <w:rFonts w:ascii="Consolas" w:hAnsi="Consolas"/>
          <w:sz w:val="20"/>
        </w:rPr>
        <w:t xml:space="preserve">   ├─ App.jsx</w:t>
      </w:r>
    </w:p>
    <w:p>
      <w:r>
        <w:rPr>
          <w:rFonts w:ascii="Consolas" w:hAnsi="Consolas"/>
          <w:sz w:val="20"/>
        </w:rPr>
        <w:t xml:space="preserve">   ├─ main.jsx</w:t>
      </w:r>
    </w:p>
    <w:p>
      <w:r>
        <w:rPr>
          <w:rFonts w:ascii="Consolas" w:hAnsi="Consolas"/>
          <w:sz w:val="20"/>
        </w:rPr>
        <w:t xml:space="preserve">   └─ index.css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vscode_explo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Replace src/App.jsx</w:t>
      </w:r>
    </w:p>
    <w:p>
      <w:r>
        <w:t>Open src/App.jsx and replace all contents with the following code. It uses useReducer, async/await fetch, structured error payloads with timestamps, and conditional rendering. Comments are highlighted in green in this document for readability.</w:t>
      </w:r>
    </w:p>
    <w:p>
      <w:r>
        <w:rPr>
          <w:rFonts w:ascii="Consolas" w:hAnsi="Consolas"/>
          <w:sz w:val="20"/>
        </w:rPr>
        <w:t>import { useReducer } from 'react';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Initial State ----</w:t>
      </w:r>
    </w:p>
    <w:p>
      <w:r>
        <w:rPr>
          <w:rFonts w:ascii="Consolas" w:hAnsi="Consolas"/>
          <w:sz w:val="20"/>
        </w:rPr>
        <w:t>const initialState = {</w:t>
      </w:r>
    </w:p>
    <w:p>
      <w:r>
        <w:rPr>
          <w:rFonts w:ascii="Consolas" w:hAnsi="Consolas"/>
          <w:sz w:val="20"/>
        </w:rPr>
        <w:t xml:space="preserve">  loading: false,</w:t>
      </w:r>
    </w:p>
    <w:p>
      <w:r>
        <w:rPr>
          <w:rFonts w:ascii="Consolas" w:hAnsi="Consolas"/>
          <w:sz w:val="20"/>
        </w:rPr>
        <w:t xml:space="preserve">  error: null,</w:t>
      </w:r>
    </w:p>
    <w:p>
      <w:r>
        <w:rPr>
          <w:rFonts w:ascii="Consolas" w:hAnsi="Consolas"/>
          <w:sz w:val="20"/>
        </w:rPr>
        <w:t xml:space="preserve">  fact: null,</w:t>
      </w:r>
    </w:p>
    <w:p>
      <w:r>
        <w:rPr>
          <w:rFonts w:ascii="Consolas" w:hAnsi="Consolas"/>
          <w:sz w:val="20"/>
        </w:rPr>
        <w:t>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Reducer ----</w:t>
      </w:r>
    </w:p>
    <w:p>
      <w:r>
        <w:rPr>
          <w:rFonts w:ascii="Consolas" w:hAnsi="Consolas"/>
          <w:sz w:val="20"/>
        </w:rPr>
        <w:t>function factReducer(state, action) {</w:t>
      </w:r>
    </w:p>
    <w:p>
      <w:r>
        <w:rPr>
          <w:rFonts w:ascii="Consolas" w:hAnsi="Consolas"/>
          <w:sz w:val="20"/>
        </w:rPr>
        <w:t xml:space="preserve">  switch (action.type) {</w:t>
      </w:r>
    </w:p>
    <w:p>
      <w:r>
        <w:rPr>
          <w:rFonts w:ascii="Consolas" w:hAnsi="Consolas"/>
          <w:sz w:val="20"/>
        </w:rPr>
        <w:t xml:space="preserve">    case 'FETCH_START':</w:t>
      </w:r>
    </w:p>
    <w:p>
      <w:r>
        <w:rPr>
          <w:rFonts w:ascii="Consolas" w:hAnsi="Consolas"/>
          <w:sz w:val="20"/>
        </w:rPr>
        <w:t xml:space="preserve">      return { loading: true, error: null, fact: null };</w:t>
      </w:r>
    </w:p>
    <w:p>
      <w:r>
        <w:rPr>
          <w:rFonts w:ascii="Consolas" w:hAnsi="Consolas"/>
          <w:sz w:val="20"/>
        </w:rPr>
        <w:t xml:space="preserve">    case 'FETCH_SUCCESS':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store fact and timestamp</w:t>
      </w:r>
    </w:p>
    <w:p>
      <w:r>
        <w:rPr>
          <w:rFonts w:ascii="Consolas" w:hAnsi="Consolas"/>
          <w:sz w:val="20"/>
        </w:rPr>
        <w:t xml:space="preserve">      return { loading: false, error: null, fact: action.payload.fact, ts: action.payload.ts };</w:t>
      </w:r>
    </w:p>
    <w:p>
      <w:r>
        <w:rPr>
          <w:rFonts w:ascii="Consolas" w:hAnsi="Consolas"/>
          <w:sz w:val="20"/>
        </w:rPr>
        <w:t xml:space="preserve">    case 'FETCH_ERROR': {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normalize string or object into a consistent error object</w:t>
      </w:r>
    </w:p>
    <w:p>
      <w:r>
        <w:rPr>
          <w:rFonts w:ascii="Consolas" w:hAnsi="Consolas"/>
          <w:sz w:val="20"/>
        </w:rPr>
        <w:t xml:space="preserve">      const error = typeof action.payload === 'string'</w:t>
      </w:r>
    </w:p>
    <w:p>
      <w:r>
        <w:rPr>
          <w:rFonts w:ascii="Consolas" w:hAnsi="Consolas"/>
          <w:sz w:val="20"/>
        </w:rPr>
        <w:t xml:space="preserve">        ? { message: action.payload }</w:t>
      </w:r>
    </w:p>
    <w:p>
      <w:r>
        <w:rPr>
          <w:rFonts w:ascii="Consolas" w:hAnsi="Consolas"/>
          <w:sz w:val="20"/>
        </w:rPr>
        <w:t xml:space="preserve">        : action.payload;</w:t>
      </w:r>
    </w:p>
    <w:p>
      <w:r>
        <w:rPr>
          <w:rFonts w:ascii="Consolas" w:hAnsi="Consolas"/>
          <w:sz w:val="20"/>
        </w:rPr>
        <w:t xml:space="preserve">      return { loading: false, error, fact: null };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default:</w:t>
      </w:r>
    </w:p>
    <w:p>
      <w:r>
        <w:rPr>
          <w:rFonts w:ascii="Consolas" w:hAnsi="Consolas"/>
          <w:sz w:val="20"/>
        </w:rPr>
        <w:t xml:space="preserve">      return state;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Timestamp Helpers ----</w:t>
      </w:r>
    </w:p>
    <w:p>
      <w:r>
        <w:rPr>
          <w:rFonts w:ascii="Consolas" w:hAnsi="Consolas"/>
          <w:sz w:val="20"/>
        </w:rPr>
        <w:t>function formatTimestamp(ts, options = {}) {</w:t>
      </w:r>
    </w:p>
    <w:p>
      <w:r>
        <w:rPr>
          <w:rFonts w:ascii="Consolas" w:hAnsi="Consolas"/>
          <w:sz w:val="20"/>
        </w:rPr>
        <w:t xml:space="preserve">  if (!ts) return '';</w:t>
      </w:r>
    </w:p>
    <w:p>
      <w:r>
        <w:rPr>
          <w:rFonts w:ascii="Consolas" w:hAnsi="Consolas"/>
          <w:sz w:val="20"/>
        </w:rPr>
        <w:t xml:space="preserve">  const date = new Date(ts);</w:t>
      </w:r>
    </w:p>
    <w:p>
      <w:r>
        <w:rPr>
          <w:rFonts w:ascii="Consolas" w:hAnsi="Consolas"/>
          <w:sz w:val="20"/>
        </w:rPr>
        <w:t xml:space="preserve">  return new Intl.DateTimeFormat('en-US', {</w:t>
      </w:r>
    </w:p>
    <w:p>
      <w:r>
        <w:rPr>
          <w:rFonts w:ascii="Consolas" w:hAnsi="Consolas"/>
          <w:sz w:val="20"/>
        </w:rPr>
        <w:t xml:space="preserve">    dateStyle: 'short',</w:t>
      </w:r>
    </w:p>
    <w:p>
      <w:r>
        <w:rPr>
          <w:rFonts w:ascii="Consolas" w:hAnsi="Consolas"/>
          <w:sz w:val="20"/>
        </w:rPr>
        <w:t xml:space="preserve">    timeStyle: 'short',</w:t>
      </w:r>
    </w:p>
    <w:p>
      <w:r>
        <w:rPr>
          <w:rFonts w:ascii="Consolas" w:hAnsi="Consolas"/>
          <w:sz w:val="20"/>
        </w:rPr>
        <w:t xml:space="preserve">    timeZoneName: 'short',</w:t>
      </w:r>
    </w:p>
    <w:p>
      <w:r>
        <w:rPr>
          <w:rFonts w:ascii="Consolas" w:hAnsi="Consolas"/>
          <w:sz w:val="20"/>
        </w:rPr>
        <w:t xml:space="preserve">    ...options,</w:t>
      </w:r>
    </w:p>
    <w:p>
      <w:r>
        <w:rPr>
          <w:rFonts w:ascii="Consolas" w:hAnsi="Consolas"/>
          <w:sz w:val="20"/>
        </w:rPr>
        <w:t xml:space="preserve">  }).format(date);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function timeAgo(ts) {</w:t>
      </w:r>
    </w:p>
    <w:p>
      <w:r>
        <w:rPr>
          <w:rFonts w:ascii="Consolas" w:hAnsi="Consolas"/>
          <w:sz w:val="20"/>
        </w:rPr>
        <w:t xml:space="preserve">  const diff = Date.now() - ts;</w:t>
      </w:r>
    </w:p>
    <w:p>
      <w:r>
        <w:rPr>
          <w:rFonts w:ascii="Consolas" w:hAnsi="Consolas"/>
          <w:sz w:val="20"/>
        </w:rPr>
        <w:t xml:space="preserve">  const sec = Math.floor(diff / 1000);</w:t>
      </w:r>
    </w:p>
    <w:p>
      <w:r>
        <w:rPr>
          <w:rFonts w:ascii="Consolas" w:hAnsi="Consolas"/>
          <w:sz w:val="20"/>
        </w:rPr>
        <w:t xml:space="preserve">  if (sec &lt; 60) return `${sec}s ago`;</w:t>
      </w:r>
    </w:p>
    <w:p>
      <w:r>
        <w:rPr>
          <w:rFonts w:ascii="Consolas" w:hAnsi="Consolas"/>
          <w:sz w:val="20"/>
        </w:rPr>
        <w:t xml:space="preserve">  const min = Math.floor(sec / 60);</w:t>
      </w:r>
    </w:p>
    <w:p>
      <w:r>
        <w:rPr>
          <w:rFonts w:ascii="Consolas" w:hAnsi="Consolas"/>
          <w:sz w:val="20"/>
        </w:rPr>
        <w:t xml:space="preserve">  if (min &lt; 60) return `${min}m ago`;</w:t>
      </w:r>
    </w:p>
    <w:p>
      <w:r>
        <w:rPr>
          <w:rFonts w:ascii="Consolas" w:hAnsi="Consolas"/>
          <w:sz w:val="20"/>
        </w:rPr>
        <w:t xml:space="preserve">  const hr = Math.floor(min / 60);</w:t>
      </w:r>
    </w:p>
    <w:p>
      <w:r>
        <w:rPr>
          <w:rFonts w:ascii="Consolas" w:hAnsi="Consolas"/>
          <w:sz w:val="20"/>
        </w:rPr>
        <w:t xml:space="preserve">  if (hr &lt; 24) return `${hr}h ago`;</w:t>
      </w:r>
    </w:p>
    <w:p>
      <w:r>
        <w:rPr>
          <w:rFonts w:ascii="Consolas" w:hAnsi="Consolas"/>
          <w:sz w:val="20"/>
        </w:rPr>
        <w:t xml:space="preserve">  const day = Math.floor(hr / 24);</w:t>
      </w:r>
    </w:p>
    <w:p>
      <w:r>
        <w:rPr>
          <w:rFonts w:ascii="Consolas" w:hAnsi="Consolas"/>
          <w:sz w:val="20"/>
        </w:rPr>
        <w:t xml:space="preserve">  return `${day}d ago`;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</w:r>
      <w:r>
        <w:rPr>
          <w:rFonts w:ascii="Consolas" w:hAnsi="Consolas"/>
          <w:color w:val="008000"/>
          <w:sz w:val="20"/>
        </w:rPr>
        <w:t>// ---- Component ----</w:t>
      </w:r>
    </w:p>
    <w:p>
      <w:r>
        <w:rPr>
          <w:rFonts w:ascii="Consolas" w:hAnsi="Consolas"/>
          <w:sz w:val="20"/>
        </w:rPr>
        <w:t>function App() {</w:t>
      </w:r>
    </w:p>
    <w:p>
      <w:r>
        <w:rPr>
          <w:rFonts w:ascii="Consolas" w:hAnsi="Consolas"/>
          <w:sz w:val="20"/>
        </w:rPr>
        <w:t xml:space="preserve">  const [state, dispatch] = useReducer(factReducer, initialState);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const styles = {</w:t>
      </w:r>
    </w:p>
    <w:p>
      <w:r>
        <w:rPr>
          <w:rFonts w:ascii="Consolas" w:hAnsi="Consolas"/>
          <w:sz w:val="20"/>
        </w:rPr>
        <w:t xml:space="preserve">    container: { fontFamily: 'Arial', padding: '1rem' },</w:t>
      </w:r>
    </w:p>
    <w:p>
      <w:r>
        <w:rPr>
          <w:rFonts w:ascii="Consolas" w:hAnsi="Consolas"/>
          <w:sz w:val="20"/>
        </w:rPr>
        <w:t xml:space="preserve">    btn: { padding: '0.6rem 1rem', marginRight: '0.5rem', background: '#111', color: '#fff', borderRadius: 8, border: '1px solid #444', cursor: 'pointer' },</w:t>
      </w:r>
    </w:p>
    <w:p>
      <w:r>
        <w:rPr>
          <w:rFonts w:ascii="Consolas" w:hAnsi="Consolas"/>
          <w:sz w:val="20"/>
        </w:rPr>
        <w:t xml:space="preserve">    loading: { color: 'dodgerblue', marginTop: '1rem' },</w:t>
      </w:r>
    </w:p>
    <w:p>
      <w:r>
        <w:rPr>
          <w:rFonts w:ascii="Consolas" w:hAnsi="Consolas"/>
          <w:sz w:val="20"/>
        </w:rPr>
        <w:t xml:space="preserve">    fact: { color: 'seagreen', marginTop: '1rem' },</w:t>
      </w:r>
    </w:p>
    <w:p>
      <w:r>
        <w:rPr>
          <w:rFonts w:ascii="Consolas" w:hAnsi="Consolas"/>
          <w:sz w:val="20"/>
        </w:rPr>
        <w:t xml:space="preserve">    error: { color: 'crimson', marginTop: '1rem' },</w:t>
      </w:r>
    </w:p>
    <w:p>
      <w:r>
        <w:rPr>
          <w:rFonts w:ascii="Consolas" w:hAnsi="Consolas"/>
          <w:sz w:val="20"/>
        </w:rPr>
        <w:t xml:space="preserve">    meta: { fontSize: '0.85rem', opacity: 0.75, marginTop: '0.25rem' },</w:t>
      </w:r>
    </w:p>
    <w:p>
      <w:r>
        <w:rPr>
          <w:rFonts w:ascii="Consolas" w:hAnsi="Consolas"/>
          <w:sz w:val="20"/>
        </w:rPr>
        <w:t xml:space="preserve">    small: { fontSize: '0.9rem', opacity: 0.8 },</w:t>
      </w:r>
    </w:p>
    <w:p>
      <w:r>
        <w:rPr>
          <w:rFonts w:ascii="Consolas" w:hAnsi="Consolas"/>
          <w:sz w:val="20"/>
        </w:rPr>
        <w:t xml:space="preserve">  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async function fetchCatFact() {</w:t>
      </w:r>
    </w:p>
    <w:p>
      <w:r>
        <w:rPr>
          <w:rFonts w:ascii="Consolas" w:hAnsi="Consolas"/>
          <w:sz w:val="20"/>
        </w:rPr>
        <w:t xml:space="preserve">    dispatch({ type: 'FETCH_START' });</w:t>
      </w:r>
    </w:p>
    <w:p>
      <w:r>
        <w:rPr>
          <w:rFonts w:ascii="Consolas" w:hAnsi="Consolas"/>
          <w:sz w:val="20"/>
        </w:rPr>
        <w:t xml:space="preserve">    const url = 'https:</w:t>
      </w:r>
      <w:r>
        <w:rPr>
          <w:rFonts w:ascii="Consolas" w:hAnsi="Consolas"/>
          <w:color w:val="008000"/>
          <w:sz w:val="20"/>
        </w:rPr>
        <w:t>//catfact.ninja/fact';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try {</w:t>
      </w:r>
    </w:p>
    <w:p>
      <w:r>
        <w:rPr>
          <w:rFonts w:ascii="Consolas" w:hAnsi="Consolas"/>
          <w:sz w:val="20"/>
        </w:rPr>
        <w:t xml:space="preserve">      const res = await fetch(url);</w:t>
      </w:r>
    </w:p>
    <w:p>
      <w:r>
        <w:rPr>
          <w:rFonts w:ascii="Consolas" w:hAnsi="Consolas"/>
          <w:sz w:val="20"/>
        </w:rPr>
        <w:t xml:space="preserve">      if (!res.ok) {</w:t>
      </w:r>
    </w:p>
    <w:p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color w:val="008000"/>
          <w:sz w:val="20"/>
        </w:rPr>
        <w:t>// structured payload for HTTP errors</w:t>
      </w:r>
    </w:p>
    <w:p>
      <w:r>
        <w:rPr>
          <w:rFonts w:ascii="Consolas" w:hAnsi="Consolas"/>
          <w:sz w:val="20"/>
        </w:rPr>
        <w:t xml:space="preserve">        dispatch({</w:t>
      </w:r>
    </w:p>
    <w:p>
      <w:r>
        <w:rPr>
          <w:rFonts w:ascii="Consolas" w:hAnsi="Consolas"/>
          <w:sz w:val="20"/>
        </w:rPr>
        <w:t xml:space="preserve">          type: 'FETCH_ERROR',</w:t>
      </w:r>
    </w:p>
    <w:p>
      <w:r>
        <w:rPr>
          <w:rFonts w:ascii="Consolas" w:hAnsi="Consolas"/>
          <w:sz w:val="20"/>
        </w:rPr>
        <w:t xml:space="preserve">          payload: {</w:t>
      </w:r>
    </w:p>
    <w:p>
      <w:r>
        <w:rPr>
          <w:rFonts w:ascii="Consolas" w:hAnsi="Consolas"/>
          <w:sz w:val="20"/>
        </w:rPr>
        <w:t xml:space="preserve">            message: `HTTP ${res.status} — Failed to fetch cat fact`,</w:t>
      </w:r>
    </w:p>
    <w:p>
      <w:r>
        <w:rPr>
          <w:rFonts w:ascii="Consolas" w:hAnsi="Consolas"/>
          <w:sz w:val="20"/>
        </w:rPr>
        <w:t xml:space="preserve">            status: res.status,</w:t>
      </w:r>
    </w:p>
    <w:p>
      <w:r>
        <w:rPr>
          <w:rFonts w:ascii="Consolas" w:hAnsi="Consolas"/>
          <w:sz w:val="20"/>
        </w:rPr>
        <w:t xml:space="preserve">            code: 'HTTP_ERROR',</w:t>
      </w:r>
    </w:p>
    <w:p>
      <w:r>
        <w:rPr>
          <w:rFonts w:ascii="Consolas" w:hAnsi="Consolas"/>
          <w:sz w:val="20"/>
        </w:rPr>
        <w:t xml:space="preserve">            url,</w:t>
      </w:r>
    </w:p>
    <w:p>
      <w:r>
        <w:rPr>
          <w:rFonts w:ascii="Consolas" w:hAnsi="Consolas"/>
          <w:sz w:val="20"/>
        </w:rPr>
        <w:t xml:space="preserve">            retriable: res.status &gt;= 500,</w:t>
      </w:r>
    </w:p>
    <w:p>
      <w:r>
        <w:rPr>
          <w:rFonts w:ascii="Consolas" w:hAnsi="Consolas"/>
          <w:sz w:val="20"/>
        </w:rPr>
        <w:t xml:space="preserve">            timestamp: Date.now(),</w:t>
      </w:r>
    </w:p>
    <w:p>
      <w:r>
        <w:rPr>
          <w:rFonts w:ascii="Consolas" w:hAnsi="Consolas"/>
          <w:sz w:val="20"/>
        </w:rPr>
        <w:t xml:space="preserve">          },</w:t>
      </w:r>
    </w:p>
    <w:p>
      <w:r>
        <w:rPr>
          <w:rFonts w:ascii="Consolas" w:hAnsi="Consolas"/>
          <w:sz w:val="20"/>
        </w:rPr>
        <w:t xml:space="preserve">        });</w:t>
      </w:r>
    </w:p>
    <w:p>
      <w:r>
        <w:rPr>
          <w:rFonts w:ascii="Consolas" w:hAnsi="Consolas"/>
          <w:sz w:val="20"/>
        </w:rPr>
        <w:t xml:space="preserve">        return;</w:t>
      </w:r>
    </w:p>
    <w:p>
      <w:r>
        <w:rPr>
          <w:rFonts w:ascii="Consolas" w:hAnsi="Consolas"/>
          <w:sz w:val="20"/>
        </w:rPr>
        <w:t xml:space="preserve">      }</w:t>
      </w:r>
    </w:p>
    <w:p>
      <w:r>
        <w:rPr>
          <w:rFonts w:ascii="Consolas" w:hAnsi="Consolas"/>
          <w:sz w:val="20"/>
        </w:rPr>
        <w:t xml:space="preserve">      const data = await res.json(); </w:t>
      </w:r>
      <w:r>
        <w:rPr>
          <w:rFonts w:ascii="Consolas" w:hAnsi="Consolas"/>
          <w:color w:val="008000"/>
          <w:sz w:val="20"/>
        </w:rPr>
        <w:t>// { fact: string, length: number }</w:t>
      </w:r>
    </w:p>
    <w:p>
      <w:r>
        <w:rPr>
          <w:rFonts w:ascii="Consolas" w:hAnsi="Consolas"/>
          <w:sz w:val="20"/>
        </w:rPr>
        <w:t xml:space="preserve">      dispatch({ type: 'FETCH_SUCCESS', payload: { fact: data.fact, ts: Date.now() } });</w:t>
      </w:r>
    </w:p>
    <w:p>
      <w:r>
        <w:rPr>
          <w:rFonts w:ascii="Consolas" w:hAnsi="Consolas"/>
          <w:sz w:val="20"/>
        </w:rPr>
        <w:t xml:space="preserve">    } catch (err) {</w:t>
      </w:r>
    </w:p>
    <w:p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color w:val="008000"/>
          <w:sz w:val="20"/>
        </w:rPr>
        <w:t>// network-level errors (offline, DNS, CORS, etc.)</w:t>
      </w:r>
    </w:p>
    <w:p>
      <w:r>
        <w:rPr>
          <w:rFonts w:ascii="Consolas" w:hAnsi="Consolas"/>
          <w:sz w:val="20"/>
        </w:rPr>
        <w:t xml:space="preserve">      dispatch({</w:t>
      </w:r>
    </w:p>
    <w:p>
      <w:r>
        <w:rPr>
          <w:rFonts w:ascii="Consolas" w:hAnsi="Consolas"/>
          <w:sz w:val="20"/>
        </w:rPr>
        <w:t xml:space="preserve">        type: 'FETCH_ERROR',</w:t>
      </w:r>
    </w:p>
    <w:p>
      <w:r>
        <w:rPr>
          <w:rFonts w:ascii="Consolas" w:hAnsi="Consolas"/>
          <w:sz w:val="20"/>
        </w:rPr>
        <w:t xml:space="preserve">        payload: {</w:t>
      </w:r>
    </w:p>
    <w:p>
      <w:r>
        <w:rPr>
          <w:rFonts w:ascii="Consolas" w:hAnsi="Consolas"/>
          <w:sz w:val="20"/>
        </w:rPr>
        <w:t xml:space="preserve">          message: err?.message || 'Network error',</w:t>
      </w:r>
    </w:p>
    <w:p>
      <w:r>
        <w:rPr>
          <w:rFonts w:ascii="Consolas" w:hAnsi="Consolas"/>
          <w:sz w:val="20"/>
        </w:rPr>
        <w:t xml:space="preserve">          code: 'NETWORK_ERROR',</w:t>
      </w:r>
    </w:p>
    <w:p>
      <w:r>
        <w:rPr>
          <w:rFonts w:ascii="Consolas" w:hAnsi="Consolas"/>
          <w:sz w:val="20"/>
        </w:rPr>
        <w:t xml:space="preserve">          url,</w:t>
      </w:r>
    </w:p>
    <w:p>
      <w:r>
        <w:rPr>
          <w:rFonts w:ascii="Consolas" w:hAnsi="Consolas"/>
          <w:sz w:val="20"/>
        </w:rPr>
        <w:t xml:space="preserve">          retriable: true,</w:t>
      </w:r>
    </w:p>
    <w:p>
      <w:r>
        <w:rPr>
          <w:rFonts w:ascii="Consolas" w:hAnsi="Consolas"/>
          <w:sz w:val="20"/>
        </w:rPr>
        <w:t xml:space="preserve">          timestamp: Date.now(),</w:t>
      </w:r>
    </w:p>
    <w:p>
      <w:r>
        <w:rPr>
          <w:rFonts w:ascii="Consolas" w:hAnsi="Consolas"/>
          <w:sz w:val="20"/>
        </w:rPr>
        <w:t xml:space="preserve">        },</w:t>
      </w:r>
    </w:p>
    <w:p>
      <w:r>
        <w:rPr>
          <w:rFonts w:ascii="Consolas" w:hAnsi="Consolas"/>
          <w:sz w:val="20"/>
        </w:rPr>
        <w:t xml:space="preserve">      });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return (</w:t>
      </w:r>
    </w:p>
    <w:p>
      <w:r>
        <w:rPr>
          <w:rFonts w:ascii="Consolas" w:hAnsi="Consolas"/>
          <w:sz w:val="20"/>
        </w:rPr>
        <w:t xml:space="preserve">    &lt;div style={styles.container}&gt;</w:t>
      </w:r>
    </w:p>
    <w:p>
      <w:r>
        <w:rPr>
          <w:rFonts w:ascii="Consolas" w:hAnsi="Consolas"/>
          <w:sz w:val="20"/>
        </w:rPr>
        <w:t xml:space="preserve">      &lt;h1&gt;Cat Fact Generator&lt;/h1&gt;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&lt;button style={styles.btn} onClick={fetchCatFact} disabled={state.loading}&gt;</w:t>
      </w:r>
    </w:p>
    <w:p>
      <w:r>
        <w:rPr>
          <w:rFonts w:ascii="Consolas" w:hAnsi="Consolas"/>
          <w:sz w:val="20"/>
        </w:rPr>
        <w:t xml:space="preserve">        {state.loading ? 'Loading…' : 'Get Cat Fact'}</w:t>
      </w:r>
    </w:p>
    <w:p>
      <w:r>
        <w:rPr>
          <w:rFonts w:ascii="Consolas" w:hAnsi="Consolas"/>
          <w:sz w:val="20"/>
        </w:rPr>
        <w:t xml:space="preserve">      &lt;/button&gt;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{state.error?.retriable &amp;&amp; !state.loading &amp;&amp; (</w:t>
      </w:r>
    </w:p>
    <w:p>
      <w:r>
        <w:rPr>
          <w:rFonts w:ascii="Consolas" w:hAnsi="Consolas"/>
          <w:sz w:val="20"/>
        </w:rPr>
        <w:t xml:space="preserve">        &lt;button style={styles.btn} onClick={fetchCatFact}&gt;Retry&lt;/button&gt;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{state.loading &amp;&amp; &lt;p style={styles.loading}&gt;Loading… please wait.&lt;/p&gt;}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{state.fact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style={styles.fact}&gt;{state.fact}&lt;/p&gt;</w:t>
      </w:r>
    </w:p>
    <w:p>
      <w:r>
        <w:rPr>
          <w:rFonts w:ascii="Consolas" w:hAnsi="Consolas"/>
          <w:sz w:val="20"/>
        </w:rPr>
        <w:t xml:space="preserve">          {state.ts &amp;&amp; (</w:t>
      </w:r>
    </w:p>
    <w:p>
      <w:r>
        <w:rPr>
          <w:rFonts w:ascii="Consolas" w:hAnsi="Consolas"/>
          <w:sz w:val="20"/>
        </w:rPr>
        <w:t xml:space="preserve">            &lt;p style={styles.meta}&gt;</w:t>
      </w:r>
    </w:p>
    <w:p>
      <w:r>
        <w:rPr>
          <w:rFonts w:ascii="Consolas" w:hAnsi="Consolas"/>
          <w:sz w:val="20"/>
        </w:rPr>
        <w:t xml:space="preserve">              Fetched at: {formatTimestamp(state.ts)} ({timeAgo(state.ts)})</w:t>
      </w:r>
    </w:p>
    <w:p>
      <w:r>
        <w:rPr>
          <w:rFonts w:ascii="Consolas" w:hAnsi="Consolas"/>
          <w:sz w:val="20"/>
        </w:rPr>
        <w:t xml:space="preserve">            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{state.error &amp;&amp; (</w:t>
      </w:r>
    </w:p>
    <w:p>
      <w:r>
        <w:rPr>
          <w:rFonts w:ascii="Consolas" w:hAnsi="Consolas"/>
          <w:sz w:val="20"/>
        </w:rPr>
        <w:t xml:space="preserve">        &lt;&gt;</w:t>
      </w:r>
    </w:p>
    <w:p>
      <w:r>
        <w:rPr>
          <w:rFonts w:ascii="Consolas" w:hAnsi="Consolas"/>
          <w:sz w:val="20"/>
        </w:rPr>
        <w:t xml:space="preserve">          &lt;p style={styles.error}&gt;</w:t>
      </w:r>
    </w:p>
    <w:p>
      <w:r>
        <w:rPr>
          <w:rFonts w:ascii="Consolas" w:hAnsi="Consolas"/>
          <w:sz w:val="20"/>
        </w:rPr>
        <w:t xml:space="preserve">            &lt;strong&gt;Error:&lt;/strong&gt; {state.error.message}{' '}</w:t>
      </w:r>
    </w:p>
    <w:p>
      <w:r>
        <w:rPr>
          <w:rFonts w:ascii="Consolas" w:hAnsi="Consolas"/>
          <w:sz w:val="20"/>
        </w:rPr>
        <w:t xml:space="preserve">            {state.error.status &amp;&amp; &lt;span style={styles.small}&gt;(status {state.error.status})&lt;/span&gt;}</w:t>
      </w:r>
    </w:p>
    <w:p>
      <w:r>
        <w:rPr>
          <w:rFonts w:ascii="Consolas" w:hAnsi="Consolas"/>
          <w:sz w:val="20"/>
        </w:rPr>
        <w:t xml:space="preserve">          &lt;/p&gt;</w:t>
      </w:r>
    </w:p>
    <w:p>
      <w:r>
        <w:rPr>
          <w:rFonts w:ascii="Consolas" w:hAnsi="Consolas"/>
          <w:sz w:val="20"/>
        </w:rPr>
        <w:t xml:space="preserve">          {state.error.timestamp &amp;&amp; (</w:t>
      </w:r>
    </w:p>
    <w:p>
      <w:r>
        <w:rPr>
          <w:rFonts w:ascii="Consolas" w:hAnsi="Consolas"/>
          <w:sz w:val="20"/>
        </w:rPr>
        <w:t xml:space="preserve">            &lt;p style={styles.meta}&gt;</w:t>
      </w:r>
    </w:p>
    <w:p>
      <w:r>
        <w:rPr>
          <w:rFonts w:ascii="Consolas" w:hAnsi="Consolas"/>
          <w:sz w:val="20"/>
        </w:rPr>
        <w:t xml:space="preserve">              Occurred: {formatTimestamp(state.error.timestamp)} ({timeAgo(state.error.timestamp)})</w:t>
      </w:r>
    </w:p>
    <w:p>
      <w:r>
        <w:rPr>
          <w:rFonts w:ascii="Consolas" w:hAnsi="Consolas"/>
          <w:sz w:val="20"/>
        </w:rPr>
        <w:t xml:space="preserve">            &lt;/p&gt;</w:t>
      </w:r>
    </w:p>
    <w:p>
      <w:r>
        <w:rPr>
          <w:rFonts w:ascii="Consolas" w:hAnsi="Consolas"/>
          <w:sz w:val="20"/>
        </w:rPr>
        <w:t xml:space="preserve">          )}</w:t>
      </w:r>
    </w:p>
    <w:p>
      <w:r>
        <w:rPr>
          <w:rFonts w:ascii="Consolas" w:hAnsi="Consolas"/>
          <w:sz w:val="20"/>
        </w:rPr>
        <w:t xml:space="preserve">        &lt;/&gt;</w:t>
      </w:r>
    </w:p>
    <w:p>
      <w:r>
        <w:rPr>
          <w:rFonts w:ascii="Consolas" w:hAnsi="Consolas"/>
          <w:sz w:val="20"/>
        </w:rPr>
        <w:t xml:space="preserve">      )}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export default App;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vscode_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Verify src/main.jsx</w:t>
      </w:r>
    </w:p>
    <w:p>
      <w:r>
        <w:rPr>
          <w:rFonts w:ascii="Consolas" w:hAnsi="Consolas"/>
          <w:sz w:val="20"/>
        </w:rPr>
        <w:t>import React from 'react';</w:t>
      </w:r>
    </w:p>
    <w:p>
      <w:r>
        <w:rPr>
          <w:rFonts w:ascii="Consolas" w:hAnsi="Consolas"/>
          <w:sz w:val="20"/>
        </w:rPr>
        <w:t>import ReactDOM from 'react-dom/client';</w:t>
      </w:r>
    </w:p>
    <w:p>
      <w:r>
        <w:rPr>
          <w:rFonts w:ascii="Consolas" w:hAnsi="Consolas"/>
          <w:sz w:val="20"/>
        </w:rPr>
        <w:t>import App from './App.jsx';</w:t>
      </w:r>
    </w:p>
    <w:p>
      <w:r>
        <w:rPr>
          <w:rFonts w:ascii="Consolas" w:hAnsi="Consolas"/>
          <w:sz w:val="20"/>
        </w:rPr>
        <w:t>import './index.css';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ReactDOM.createRoot(document.getElementById('root')).render(</w:t>
      </w:r>
    </w:p>
    <w:p>
      <w:r>
        <w:rPr>
          <w:rFonts w:ascii="Consolas" w:hAnsi="Consolas"/>
          <w:sz w:val="20"/>
        </w:rPr>
        <w:t xml:space="preserve">  &lt;React.StrictMode&gt;</w:t>
      </w:r>
    </w:p>
    <w:p>
      <w:r>
        <w:rPr>
          <w:rFonts w:ascii="Consolas" w:hAnsi="Consolas"/>
          <w:sz w:val="20"/>
        </w:rPr>
        <w:t xml:space="preserve">    &lt;App /&gt;</w:t>
      </w:r>
    </w:p>
    <w:p>
      <w:r>
        <w:rPr>
          <w:rFonts w:ascii="Consolas" w:hAnsi="Consolas"/>
          <w:sz w:val="20"/>
        </w:rPr>
        <w:t xml:space="preserve">  &lt;/React.StrictMode&gt;</w:t>
      </w:r>
    </w:p>
    <w:p>
      <w:r>
        <w:rPr>
          <w:rFonts w:ascii="Consolas" w:hAnsi="Consolas"/>
          <w:sz w:val="20"/>
        </w:rPr>
        <w:t>);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rminal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ap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lo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browser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Flowcharts</w:t>
      </w:r>
    </w:p>
    <w:p>
      <w:r>
        <w:rPr>
          <w:rFonts w:ascii="Consolas" w:hAnsi="Consolas"/>
          <w:sz w:val="20"/>
        </w:rPr>
        <w:t>Overall Data Flow</w:t>
      </w:r>
    </w:p>
    <w:p>
      <w:r>
        <w:rPr>
          <w:rFonts w:ascii="Consolas" w:hAnsi="Consolas"/>
          <w:sz w:val="20"/>
        </w:rPr>
        <w:t>[User clicks]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dispatch(FETCH_START)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fetch()</w:t>
      </w:r>
    </w:p>
    <w:p>
      <w:r>
        <w:rPr>
          <w:rFonts w:ascii="Consolas" w:hAnsi="Consolas"/>
          <w:sz w:val="20"/>
        </w:rPr>
        <w:t xml:space="preserve">  ├─ success → dispatch(FETCH_SUCCESS)</w:t>
      </w:r>
    </w:p>
    <w:p>
      <w:r>
        <w:rPr>
          <w:rFonts w:ascii="Consolas" w:hAnsi="Consolas"/>
          <w:sz w:val="20"/>
        </w:rPr>
        <w:t xml:space="preserve">  └─ error   → dispatch(FETCH_ERROR)</w:t>
      </w:r>
    </w:p>
    <w:p>
      <w:r>
        <w:rPr>
          <w:rFonts w:ascii="Consolas" w:hAnsi="Consolas"/>
          <w:sz w:val="20"/>
        </w:rPr>
        <w:t xml:space="preserve">   ↓</w:t>
      </w:r>
    </w:p>
    <w:p>
      <w:r>
        <w:rPr>
          <w:rFonts w:ascii="Consolas" w:hAnsi="Consolas"/>
          <w:sz w:val="20"/>
        </w:rPr>
        <w:t>UI re-renders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Conditional Rendering</w:t>
      </w:r>
    </w:p>
    <w:p>
      <w:r>
        <w:rPr>
          <w:rFonts w:ascii="Consolas" w:hAnsi="Consolas"/>
          <w:sz w:val="20"/>
        </w:rPr>
        <w:t>[state]</w:t>
      </w:r>
    </w:p>
    <w:p>
      <w:r>
        <w:rPr>
          <w:rFonts w:ascii="Consolas" w:hAnsi="Consolas"/>
          <w:sz w:val="20"/>
        </w:rPr>
        <w:t xml:space="preserve">  / | \</w:t>
      </w:r>
    </w:p>
    <w:p>
      <w:r>
        <w:rPr>
          <w:rFonts w:ascii="Consolas" w:hAnsi="Consolas"/>
          <w:sz w:val="20"/>
        </w:rPr>
        <w:t xml:space="preserve"> loading fact error</w:t>
      </w:r>
    </w:p>
    <w:p>
      <w:r>
        <w:rPr>
          <w:rFonts w:ascii="Consolas" w:hAnsi="Consolas"/>
          <w:sz w:val="20"/>
        </w:rPr>
        <w:t xml:space="preserve">   |      |     |</w:t>
      </w:r>
    </w:p>
    <w:p>
      <w:r>
        <w:rPr>
          <w:rFonts w:ascii="Consolas" w:hAnsi="Consolas"/>
          <w:sz w:val="20"/>
        </w:rPr>
        <w:t xml:space="preserve">  show  show  show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Reducer Decision</w:t>
      </w:r>
    </w:p>
    <w:p>
      <w:r>
        <w:rPr>
          <w:rFonts w:ascii="Consolas" w:hAnsi="Consolas"/>
          <w:sz w:val="20"/>
        </w:rPr>
        <w:t xml:space="preserve"> action.type</w:t>
      </w:r>
    </w:p>
    <w:p>
      <w:r>
        <w:rPr>
          <w:rFonts w:ascii="Consolas" w:hAnsi="Consolas"/>
          <w:sz w:val="20"/>
        </w:rPr>
        <w:t xml:space="preserve">  /   |    \</w:t>
      </w:r>
    </w:p>
    <w:p>
      <w:r>
        <w:rPr>
          <w:rFonts w:ascii="Consolas" w:hAnsi="Consolas"/>
          <w:sz w:val="20"/>
        </w:rPr>
        <w:t>START SUCCESS ERROR</w:t>
      </w:r>
    </w:p>
    <w:p>
      <w:pPr>
        <w:pStyle w:val="Heading1"/>
      </w:pPr>
      <w:r>
        <w:t>GitHub Upload — Step by Step</w:t>
      </w:r>
    </w:p>
    <w:p>
      <w:r>
        <w:t>Follow these steps to put your project on GitHub. If this is your first time, configure your identity:</w:t>
      </w:r>
    </w:p>
    <w:p>
      <w:r>
        <w:rPr>
          <w:rFonts w:ascii="Consolas" w:hAnsi="Consolas"/>
          <w:sz w:val="20"/>
        </w:rPr>
        <w:t>git config --global user.name "Your Name"</w:t>
      </w:r>
    </w:p>
    <w:p>
      <w:r>
        <w:rPr>
          <w:rFonts w:ascii="Consolas" w:hAnsi="Consolas"/>
          <w:sz w:val="20"/>
        </w:rPr>
        <w:t>git config --global user.email "you@example.com"</w:t>
      </w:r>
    </w:p>
    <w:p>
      <w:r>
        <w:t>1) Initialize Git and commit your files:</w:t>
      </w:r>
    </w:p>
    <w:p>
      <w:r>
        <w:rPr>
          <w:rFonts w:ascii="Consolas" w:hAnsi="Consolas"/>
          <w:sz w:val="20"/>
        </w:rPr>
        <w:t>git init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add .</w:t>
      </w:r>
    </w:p>
    <w:p>
      <w:r>
        <w:rPr>
          <w:rFonts w:ascii="Consolas" w:hAnsi="Consolas"/>
          <w:sz w:val="20"/>
        </w:rPr>
        <w:t>git commit -m "Cat Fact Generator using React + Vite"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_comm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2) Create a new repository on GitHub named "cat-fact-app" (do not initialize with README).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hub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3) Connect local repo to GitHub and push:</w:t>
      </w:r>
    </w:p>
    <w:p>
      <w:r>
        <w:rPr>
          <w:rFonts w:ascii="Consolas" w:hAnsi="Consolas"/>
          <w:sz w:val="20"/>
        </w:rPr>
        <w:t>git remote add origin https:</w:t>
      </w:r>
      <w:r>
        <w:rPr>
          <w:rFonts w:ascii="Consolas" w:hAnsi="Consolas"/>
          <w:color w:val="008000"/>
          <w:sz w:val="20"/>
        </w:rPr>
        <w:t>//github.com/&lt;you&gt;/cat-fact-app.git</w:t>
      </w:r>
    </w:p>
    <w:p>
      <w:r>
        <w:rPr>
          <w:rFonts w:ascii="Consolas" w:hAnsi="Consolas"/>
          <w:sz w:val="20"/>
        </w:rPr>
        <w:t>git branch -M main</w:t>
      </w:r>
    </w:p>
    <w:p>
      <w:r>
        <w:rPr>
          <w:rFonts w:ascii="Consolas" w:hAnsi="Consolas"/>
          <w:sz w:val="20"/>
        </w:rPr>
        <w:t>git push -u origin main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_p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4) Verify on GitHub: you should see your files and latest commit message.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github_re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Troubleshooting</w:t>
      </w:r>
    </w:p>
    <w:p>
      <w:pPr>
        <w:pStyle w:val="ListBullet"/>
      </w:pPr>
      <w:r>
        <w:t>If npm run dev fails: ensure you are in the project folder and ran npm install.</w:t>
      </w:r>
    </w:p>
    <w:p>
      <w:pPr>
        <w:pStyle w:val="ListBullet"/>
      </w:pPr>
      <w:r>
        <w:t>If fetch fails: try again; Retry appears for retriable errors (5xx/network).</w:t>
      </w:r>
    </w:p>
    <w:p>
      <w:pPr>
        <w:pStyle w:val="ListBullet"/>
      </w:pPr>
      <w:r>
        <w:t>If git not found: install Git and restart your terminal.</w:t>
      </w:r>
    </w:p>
    <w:p>
      <w:pPr>
        <w:pStyle w:val="ListBullet"/>
      </w:pPr>
      <w:r>
        <w:t>If push denied: authenticate with GitHub (HTTPS with Personal Access Token or GitHub CLI).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