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Study Guide with Clickable TOC</w:t>
      </w:r>
    </w:p>
    <w:p>
      <w:r>
        <w:t>This guide covers key React concepts with definitions, explanations, code examples, and references.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useReducer</w:t>
        <w:bookmarkStart w:id="0" w:name="useReducer"/>
        <w:bookmarkEnd w:id="0"/>
      </w:r>
    </w:p>
    <w:p>
      <w:r>
        <w:t>State Management</w:t>
        <w:bookmarkStart w:id="0" w:name="State_Management"/>
        <w:bookmarkEnd w:id="0"/>
      </w:r>
    </w:p>
    <w:p>
      <w:r>
        <w:t>Conditional Rendering</w:t>
        <w:bookmarkStart w:id="0" w:name="Conditional_Rendering"/>
        <w:bookmarkEnd w:id="0"/>
      </w:r>
    </w:p>
    <w:p>
      <w:r>
        <w:t>Fetching Data from a Public API on Button Click</w:t>
        <w:bookmarkStart w:id="0" w:name="Fetching_Data_from_a_Public_API_on_Button_Click"/>
        <w:bookmarkEnd w:id="0"/>
      </w:r>
    </w:p>
    <w:p>
      <w:r>
        <w:t>Dispatch</w:t>
        <w:bookmarkStart w:id="0" w:name="Dispatch"/>
        <w:bookmarkEnd w:id="0"/>
      </w:r>
    </w:p>
    <w:p>
      <w:r>
        <w:t>FETCH_START</w:t>
        <w:bookmarkStart w:id="0" w:name="FETCH_START"/>
        <w:bookmarkEnd w:id="0"/>
      </w:r>
    </w:p>
    <w:p>
      <w:r>
        <w:t>FETCH_SUCCESS</w:t>
        <w:bookmarkStart w:id="0" w:name="FETCH_SUCCESS"/>
        <w:bookmarkEnd w:id="0"/>
      </w:r>
    </w:p>
    <w:p>
      <w:r>
        <w:t>FETCH_ERROR</w:t>
        <w:bookmarkStart w:id="0" w:name="FETCH_ERROR"/>
        <w:bookmarkEnd w:id="0"/>
      </w:r>
    </w:p>
    <w:p>
      <w:r>
        <w:t>Show Loading When Loading is True</w:t>
        <w:bookmarkStart w:id="0" w:name="Show_Loading_When_Loading_is_True"/>
        <w:bookmarkEnd w:id="0"/>
      </w:r>
    </w:p>
    <w:p>
      <w:r>
        <w:t>Show Error Message</w:t>
        <w:bookmarkStart w:id="0" w:name="Show_Error_Message"/>
        <w:bookmarkEnd w:id="0"/>
      </w:r>
    </w:p>
    <w:p>
      <w:r>
        <w:br w:type="page"/>
      </w:r>
    </w:p>
    <w:p>
      <w:pPr>
        <w:pStyle w:val="Heading1"/>
      </w:pPr>
      <w:r>
        <w:t>useReducer</w:t>
      </w:r>
    </w:p>
    <w:p>
      <w:r>
        <w:t>Definition: useReducer is a key concept in React used to manage or optimize application behavior.</w:t>
      </w:r>
    </w:p>
    <w:p>
      <w:r>
        <w:t>Deep Dive Explanation:</w:t>
      </w:r>
    </w:p>
    <w:p>
      <w:r>
        <w:t>- useReducer helps developers handle specific scenarios such as rendering logic, performance, or data flow.</w:t>
      </w:r>
    </w:p>
    <w:p>
      <w:r>
        <w:t>Summary:</w:t>
      </w:r>
    </w:p>
    <w:p>
      <w:r>
        <w:t>- In summary, useReducer improves the way React applications behave and perform.</w:t>
      </w:r>
    </w:p>
    <w:p>
      <w:r>
        <w:t>Reason React Uses It:</w:t>
      </w:r>
    </w:p>
    <w:p>
      <w:r>
        <w:t>- React uses useReducer to ensure efficient rendering and user experience.</w:t>
      </w:r>
    </w:p>
    <w:p>
      <w:r>
        <w:t>Code Example:</w:t>
      </w:r>
    </w:p>
    <w:p>
      <w:pPr/>
      <w:r>
        <w:t>01: import React, { useReducer, useState, useEffect } from 'react';</w:t>
      </w:r>
    </w:p>
    <w:p>
      <w:pPr/>
      <w:r>
        <w:t xml:space="preserve">02: </w:t>
      </w:r>
    </w:p>
    <w:p>
      <w:pPr/>
      <w:r>
        <w:t>03: const initialState = { loading: false, error: null, fact: null };</w:t>
      </w:r>
    </w:p>
    <w:p>
      <w:pPr/>
      <w:r>
        <w:t xml:space="preserve">04: </w:t>
      </w:r>
    </w:p>
    <w:p>
      <w:pPr/>
      <w:r>
        <w:t>05: function reducer(state, action) {</w:t>
      </w:r>
    </w:p>
    <w:p>
      <w:pPr/>
      <w:r>
        <w:t>06:   switch (action.type) {</w:t>
      </w:r>
    </w:p>
    <w:p>
      <w:pPr/>
      <w:r>
        <w:t>07:     case 'FETCH_START': return { loading: true, error: null, fact: null };</w:t>
      </w:r>
    </w:p>
    <w:p>
      <w:pPr/>
      <w:r>
        <w:t>08:     case 'FETCH_SUCCESS': return { loading: false, error: null, fact: action.payload };</w:t>
      </w:r>
    </w:p>
    <w:p>
      <w:pPr/>
      <w:r>
        <w:t>09:     case 'FETCH_ERROR': return { loading: false, error: action.payload, fact: null };</w:t>
      </w:r>
    </w:p>
    <w:p>
      <w:pPr/>
      <w:r>
        <w:t>10:     default: return state;</w:t>
      </w:r>
    </w:p>
    <w:p>
      <w:pPr/>
      <w:r>
        <w:t>11:   }</w:t>
      </w:r>
    </w:p>
    <w:p>
      <w:pPr/>
      <w:r>
        <w:t>12: }</w:t>
      </w:r>
    </w:p>
    <w:p>
      <w:pPr/>
      <w:r>
        <w:t xml:space="preserve">13: </w:t>
      </w:r>
    </w:p>
    <w:p>
      <w:pPr/>
      <w:r>
        <w:t>14: function App() {</w:t>
      </w:r>
    </w:p>
    <w:p>
      <w:pPr/>
      <w:r>
        <w:t>15:   const [state, dispatch] = useReducer(reducer, initialState);</w:t>
      </w:r>
    </w:p>
    <w:p>
      <w:pPr/>
      <w:r>
        <w:t xml:space="preserve">16: </w:t>
      </w:r>
    </w:p>
    <w:p>
      <w:pPr/>
      <w:r>
        <w:t>17:   const fetchFact = () =&gt; {</w:t>
      </w:r>
    </w:p>
    <w:p>
      <w:pPr/>
      <w:r>
        <w:t>18:     dispatch({ type: 'FETCH_START' });</w:t>
      </w:r>
    </w:p>
    <w:p>
      <w:pPr/>
      <w:r>
        <w:t>19:     fetch('https://catfact.ninja/fact')</w:t>
      </w:r>
    </w:p>
    <w:p>
      <w:pPr/>
      <w:r>
        <w:t>20:       .then(res =&gt; res.json())</w:t>
      </w:r>
    </w:p>
    <w:p>
      <w:pPr/>
      <w:r>
        <w:t>21:       .then(data =&gt; dispatch({ type: 'FETCH_SUCCESS', payload: data.fact }))</w:t>
      </w:r>
    </w:p>
    <w:p>
      <w:pPr/>
      <w:r>
        <w:t>22:       .catch(err =&gt; dispatch({ type: 'FETCH_ERROR', payload: err.message }));</w:t>
      </w:r>
    </w:p>
    <w:p>
      <w:pPr/>
      <w:r>
        <w:t>23:   };</w:t>
      </w:r>
    </w:p>
    <w:p>
      <w:pPr/>
      <w:r>
        <w:t xml:space="preserve">24: </w:t>
      </w:r>
    </w:p>
    <w:p>
      <w:pPr/>
      <w:r>
        <w:t>25:   return (</w:t>
      </w:r>
    </w:p>
    <w:p>
      <w:pPr/>
      <w:r>
        <w:t>26:     &lt;div&gt;</w:t>
      </w:r>
    </w:p>
    <w:p>
      <w:pPr/>
      <w:r>
        <w:t>27:       &lt;button onClick={fetchFact}&gt;Get Cat Fact&lt;/button&gt;</w:t>
      </w:r>
    </w:p>
    <w:p>
      <w:pPr/>
      <w:r>
        <w:t>28:       {state.loading &amp;&amp; &lt;p&gt;Loading...&lt;/p&gt;}</w:t>
      </w:r>
    </w:p>
    <w:p>
      <w:pPr/>
      <w:r>
        <w:t>29:       {state.fact &amp;&amp; &lt;p&gt;{state.fact}&lt;/p&gt;}</w:t>
      </w:r>
    </w:p>
    <w:p>
      <w:pPr/>
      <w:r>
        <w:t>30:       {state.error &amp;&amp; &lt;p style={{ color: 'red' }}&gt;{state.error}&lt;/p&gt;}</w:t>
      </w:r>
    </w:p>
    <w:p>
      <w:pPr/>
      <w:r>
        <w:t>31:     &lt;/div&gt;</w:t>
      </w:r>
    </w:p>
    <w:p>
      <w:pPr/>
      <w:r>
        <w:t>32:   );</w:t>
      </w:r>
    </w:p>
    <w:p>
      <w:pPr/>
      <w:r>
        <w:t>33: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useReducer is in dynamic data rendering or performance optimization.</w:t>
      </w:r>
    </w:p>
    <w:p>
      <w:r>
        <w:br w:type="page"/>
      </w:r>
    </w:p>
    <w:p>
      <w:pPr>
        <w:pStyle w:val="Heading1"/>
      </w:pPr>
      <w:r>
        <w:t>State Management</w:t>
      </w:r>
    </w:p>
    <w:p>
      <w:r>
        <w:t>Definition: State Management is a key concept in React used to manage or optimize application behavior.</w:t>
      </w:r>
    </w:p>
    <w:p>
      <w:r>
        <w:t>Deep Dive Explanation:</w:t>
      </w:r>
    </w:p>
    <w:p>
      <w:r>
        <w:t>- State Management helps developers handle specific scenarios such as rendering logic, performance, or data flow.</w:t>
      </w:r>
    </w:p>
    <w:p>
      <w:r>
        <w:t>Summary:</w:t>
      </w:r>
    </w:p>
    <w:p>
      <w:r>
        <w:t>- In summary, State Management improves the way React applications behave and perform.</w:t>
      </w:r>
    </w:p>
    <w:p>
      <w:r>
        <w:t>Reason React Uses It:</w:t>
      </w:r>
    </w:p>
    <w:p>
      <w:r>
        <w:t>- React uses State Management to ensure efficient rendering and user experience.</w:t>
      </w:r>
    </w:p>
    <w:p>
      <w:r>
        <w:t>Code Example:</w:t>
      </w:r>
    </w:p>
    <w:p>
      <w:pPr/>
      <w:r>
        <w:t>01: import React, { useReducer, useState, useEffect } from 'react';</w:t>
      </w:r>
    </w:p>
    <w:p>
      <w:pPr/>
      <w:r>
        <w:t xml:space="preserve">02: </w:t>
      </w:r>
    </w:p>
    <w:p>
      <w:pPr/>
      <w:r>
        <w:t>03: const initialState = { loading: false, error: null, fact: null };</w:t>
      </w:r>
    </w:p>
    <w:p>
      <w:pPr/>
      <w:r>
        <w:t xml:space="preserve">04: </w:t>
      </w:r>
    </w:p>
    <w:p>
      <w:pPr/>
      <w:r>
        <w:t>05: function reducer(state, action) {</w:t>
      </w:r>
    </w:p>
    <w:p>
      <w:pPr/>
      <w:r>
        <w:t>06:   switch (action.type) {</w:t>
      </w:r>
    </w:p>
    <w:p>
      <w:pPr/>
      <w:r>
        <w:t>07:     case 'FETCH_START': return { loading: true, error: null, fact: null };</w:t>
      </w:r>
    </w:p>
    <w:p>
      <w:pPr/>
      <w:r>
        <w:t>08:     case 'FETCH_SUCCESS': return { loading: false, error: null, fact: action.payload };</w:t>
      </w:r>
    </w:p>
    <w:p>
      <w:pPr/>
      <w:r>
        <w:t>09:     case 'FETCH_ERROR': return { loading: false, error: action.payload, fact: null };</w:t>
      </w:r>
    </w:p>
    <w:p>
      <w:pPr/>
      <w:r>
        <w:t>10:     default: return state;</w:t>
      </w:r>
    </w:p>
    <w:p>
      <w:pPr/>
      <w:r>
        <w:t>11:   }</w:t>
      </w:r>
    </w:p>
    <w:p>
      <w:pPr/>
      <w:r>
        <w:t>12: }</w:t>
      </w:r>
    </w:p>
    <w:p>
      <w:pPr/>
      <w:r>
        <w:t xml:space="preserve">13: </w:t>
      </w:r>
    </w:p>
    <w:p>
      <w:pPr/>
      <w:r>
        <w:t>14: function App() {</w:t>
      </w:r>
    </w:p>
    <w:p>
      <w:pPr/>
      <w:r>
        <w:t>15:   const [state, dispatch] = useReducer(reducer, initialState);</w:t>
      </w:r>
    </w:p>
    <w:p>
      <w:pPr/>
      <w:r>
        <w:t xml:space="preserve">16: </w:t>
      </w:r>
    </w:p>
    <w:p>
      <w:pPr/>
      <w:r>
        <w:t>17:   const fetchFact = () =&gt; {</w:t>
      </w:r>
    </w:p>
    <w:p>
      <w:pPr/>
      <w:r>
        <w:t>18:     dispatch({ type: 'FETCH_START' });</w:t>
      </w:r>
    </w:p>
    <w:p>
      <w:pPr/>
      <w:r>
        <w:t>19:     fetch('https://catfact.ninja/fact')</w:t>
      </w:r>
    </w:p>
    <w:p>
      <w:pPr/>
      <w:r>
        <w:t>20:       .then(res =&gt; res.json())</w:t>
      </w:r>
    </w:p>
    <w:p>
      <w:pPr/>
      <w:r>
        <w:t>21:       .then(data =&gt; dispatch({ type: 'FETCH_SUCCESS', payload: data.fact }))</w:t>
      </w:r>
    </w:p>
    <w:p>
      <w:pPr/>
      <w:r>
        <w:t>22:       .catch(err =&gt; dispatch({ type: 'FETCH_ERROR', payload: err.message }));</w:t>
      </w:r>
    </w:p>
    <w:p>
      <w:pPr/>
      <w:r>
        <w:t>23:   };</w:t>
      </w:r>
    </w:p>
    <w:p>
      <w:pPr/>
      <w:r>
        <w:t xml:space="preserve">24: </w:t>
      </w:r>
    </w:p>
    <w:p>
      <w:pPr/>
      <w:r>
        <w:t>25:   return (</w:t>
      </w:r>
    </w:p>
    <w:p>
      <w:pPr/>
      <w:r>
        <w:t>26:     &lt;div&gt;</w:t>
      </w:r>
    </w:p>
    <w:p>
      <w:pPr/>
      <w:r>
        <w:t>27:       &lt;button onClick={fetchFact}&gt;Get Cat Fact&lt;/button&gt;</w:t>
      </w:r>
    </w:p>
    <w:p>
      <w:pPr/>
      <w:r>
        <w:t>28:       {state.loading &amp;&amp; &lt;p&gt;Loading...&lt;/p&gt;}</w:t>
      </w:r>
    </w:p>
    <w:p>
      <w:pPr/>
      <w:r>
        <w:t>29:       {state.fact &amp;&amp; &lt;p&gt;{state.fact}&lt;/p&gt;}</w:t>
      </w:r>
    </w:p>
    <w:p>
      <w:pPr/>
      <w:r>
        <w:t>30:       {state.error &amp;&amp; &lt;p style={{ color: 'red' }}&gt;{state.error}&lt;/p&gt;}</w:t>
      </w:r>
    </w:p>
    <w:p>
      <w:pPr/>
      <w:r>
        <w:t>31:     &lt;/div&gt;</w:t>
      </w:r>
    </w:p>
    <w:p>
      <w:pPr/>
      <w:r>
        <w:t>32:   );</w:t>
      </w:r>
    </w:p>
    <w:p>
      <w:pPr/>
      <w:r>
        <w:t>33: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State Management is in dynamic data rendering or performance optimization.</w:t>
      </w:r>
    </w:p>
    <w:p>
      <w:r>
        <w:br w:type="page"/>
      </w:r>
    </w:p>
    <w:p>
      <w:pPr>
        <w:pStyle w:val="Heading1"/>
      </w:pPr>
      <w:r>
        <w:t>Conditional Rendering</w:t>
      </w:r>
    </w:p>
    <w:p>
      <w:r>
        <w:t>Definition: Conditional Rendering is a key concept in React used to manage or optimize application behavior.</w:t>
      </w:r>
    </w:p>
    <w:p>
      <w:r>
        <w:t>Deep Dive Explanation:</w:t>
      </w:r>
    </w:p>
    <w:p>
      <w:r>
        <w:t>- Conditional Rendering helps developers handle specific scenarios such as rendering logic, performance, or data flow.</w:t>
      </w:r>
    </w:p>
    <w:p>
      <w:r>
        <w:t>Summary:</w:t>
      </w:r>
    </w:p>
    <w:p>
      <w:r>
        <w:t>- In summary, Conditional Rendering improves the way React applications behave and perform.</w:t>
      </w:r>
    </w:p>
    <w:p>
      <w:r>
        <w:t>Reason React Uses It:</w:t>
      </w:r>
    </w:p>
    <w:p>
      <w:r>
        <w:t>- React uses Conditional Rendering to ensure efficient rendering and user experience.</w:t>
      </w:r>
    </w:p>
    <w:p>
      <w:r>
        <w:t>Code Example:</w:t>
      </w:r>
    </w:p>
    <w:p>
      <w:pPr/>
      <w:r>
        <w:t>01: import React, { useReducer, useState, useEffect } from 'react';</w:t>
      </w:r>
    </w:p>
    <w:p>
      <w:pPr/>
      <w:r>
        <w:t xml:space="preserve">02: </w:t>
      </w:r>
    </w:p>
    <w:p>
      <w:pPr/>
      <w:r>
        <w:t>03: const initialState = { loading: false, error: null, fact: null };</w:t>
      </w:r>
    </w:p>
    <w:p>
      <w:pPr/>
      <w:r>
        <w:t xml:space="preserve">04: </w:t>
      </w:r>
    </w:p>
    <w:p>
      <w:pPr/>
      <w:r>
        <w:t>05: function reducer(state, action) {</w:t>
      </w:r>
    </w:p>
    <w:p>
      <w:pPr/>
      <w:r>
        <w:t>06:   switch (action.type) {</w:t>
      </w:r>
    </w:p>
    <w:p>
      <w:pPr/>
      <w:r>
        <w:t>07:     case 'FETCH_START': return { loading: true, error: null, fact: null };</w:t>
      </w:r>
    </w:p>
    <w:p>
      <w:pPr/>
      <w:r>
        <w:t>08:     case 'FETCH_SUCCESS': return { loading: false, error: null, fact: action.payload };</w:t>
      </w:r>
    </w:p>
    <w:p>
      <w:pPr/>
      <w:r>
        <w:t>09:     case 'FETCH_ERROR': return { loading: false, error: action.payload, fact: null };</w:t>
      </w:r>
    </w:p>
    <w:p>
      <w:pPr/>
      <w:r>
        <w:t>10:     default: return state;</w:t>
      </w:r>
    </w:p>
    <w:p>
      <w:pPr/>
      <w:r>
        <w:t>11:   }</w:t>
      </w:r>
    </w:p>
    <w:p>
      <w:pPr/>
      <w:r>
        <w:t>12: }</w:t>
      </w:r>
    </w:p>
    <w:p>
      <w:pPr/>
      <w:r>
        <w:t xml:space="preserve">13: </w:t>
      </w:r>
    </w:p>
    <w:p>
      <w:pPr/>
      <w:r>
        <w:t>14: function App() {</w:t>
      </w:r>
    </w:p>
    <w:p>
      <w:pPr/>
      <w:r>
        <w:t>15:   const [state, dispatch] = useReducer(reducer, initialState);</w:t>
      </w:r>
    </w:p>
    <w:p>
      <w:pPr/>
      <w:r>
        <w:t xml:space="preserve">16: </w:t>
      </w:r>
    </w:p>
    <w:p>
      <w:pPr/>
      <w:r>
        <w:t>17:   const fetchFact = () =&gt; {</w:t>
      </w:r>
    </w:p>
    <w:p>
      <w:pPr/>
      <w:r>
        <w:t>18:     dispatch({ type: 'FETCH_START' });</w:t>
      </w:r>
    </w:p>
    <w:p>
      <w:pPr/>
      <w:r>
        <w:t>19:     fetch('https://catfact.ninja/fact')</w:t>
      </w:r>
    </w:p>
    <w:p>
      <w:pPr/>
      <w:r>
        <w:t>20:       .then(res =&gt; res.json())</w:t>
      </w:r>
    </w:p>
    <w:p>
      <w:pPr/>
      <w:r>
        <w:t>21:       .then(data =&gt; dispatch({ type: 'FETCH_SUCCESS', payload: data.fact }))</w:t>
      </w:r>
    </w:p>
    <w:p>
      <w:pPr/>
      <w:r>
        <w:t>22:       .catch(err =&gt; dispatch({ type: 'FETCH_ERROR', payload: err.message }));</w:t>
      </w:r>
    </w:p>
    <w:p>
      <w:pPr/>
      <w:r>
        <w:t>23:   };</w:t>
      </w:r>
    </w:p>
    <w:p>
      <w:pPr/>
      <w:r>
        <w:t xml:space="preserve">24: </w:t>
      </w:r>
    </w:p>
    <w:p>
      <w:pPr/>
      <w:r>
        <w:t>25:   return (</w:t>
      </w:r>
    </w:p>
    <w:p>
      <w:pPr/>
      <w:r>
        <w:t>26:     &lt;div&gt;</w:t>
      </w:r>
    </w:p>
    <w:p>
      <w:pPr/>
      <w:r>
        <w:t>27:       &lt;button onClick={fetchFact}&gt;Get Cat Fact&lt;/button&gt;</w:t>
      </w:r>
    </w:p>
    <w:p>
      <w:pPr/>
      <w:r>
        <w:t>28:       {state.loading &amp;&amp; &lt;p&gt;Loading...&lt;/p&gt;}</w:t>
      </w:r>
    </w:p>
    <w:p>
      <w:pPr/>
      <w:r>
        <w:t>29:       {state.fact &amp;&amp; &lt;p&gt;{state.fact}&lt;/p&gt;}</w:t>
      </w:r>
    </w:p>
    <w:p>
      <w:pPr/>
      <w:r>
        <w:t>30:       {state.error &amp;&amp; &lt;p style={{ color: 'red' }}&gt;{state.error}&lt;/p&gt;}</w:t>
      </w:r>
    </w:p>
    <w:p>
      <w:pPr/>
      <w:r>
        <w:t>31:     &lt;/div&gt;</w:t>
      </w:r>
    </w:p>
    <w:p>
      <w:pPr/>
      <w:r>
        <w:t>32:   );</w:t>
      </w:r>
    </w:p>
    <w:p>
      <w:pPr/>
      <w:r>
        <w:t>33: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Conditional Rendering is in dynamic data rendering or performance optimization.</w:t>
      </w:r>
    </w:p>
    <w:p>
      <w:r>
        <w:br w:type="page"/>
      </w:r>
    </w:p>
    <w:p>
      <w:pPr>
        <w:pStyle w:val="Heading1"/>
      </w:pPr>
      <w:r>
        <w:t>Fetching Data from a Public API on Button Click</w:t>
      </w:r>
    </w:p>
    <w:p>
      <w:r>
        <w:t>Definition: Fetching Data from a Public API on Button Click is a key concept in React used to manage or optimize application behavior.</w:t>
      </w:r>
    </w:p>
    <w:p>
      <w:r>
        <w:t>Deep Dive Explanation:</w:t>
      </w:r>
    </w:p>
    <w:p>
      <w:r>
        <w:t>- Fetching Data from a Public API on Button Click helps developers handle specific scenarios such as rendering logic, performance, or data flow.</w:t>
      </w:r>
    </w:p>
    <w:p>
      <w:r>
        <w:t>Summary:</w:t>
      </w:r>
    </w:p>
    <w:p>
      <w:r>
        <w:t>- In summary, Fetching Data from a Public API on Button Click improves the way React applications behave and perform.</w:t>
      </w:r>
    </w:p>
    <w:p>
      <w:r>
        <w:t>Reason React Uses It:</w:t>
      </w:r>
    </w:p>
    <w:p>
      <w:r>
        <w:t>- React uses Fetching Data from a Public API on Button Click to ensure efficient rendering and user experience.</w:t>
      </w:r>
    </w:p>
    <w:p>
      <w:r>
        <w:t>Code Example:</w:t>
      </w:r>
    </w:p>
    <w:p>
      <w:pPr/>
      <w:r>
        <w:t>01: import React, { useReducer, useState, useEffect } from 'react';</w:t>
      </w:r>
    </w:p>
    <w:p>
      <w:pPr/>
      <w:r>
        <w:t xml:space="preserve">02: </w:t>
      </w:r>
    </w:p>
    <w:p>
      <w:pPr/>
      <w:r>
        <w:t>03: const initialState = { loading: false, error: null, fact: null };</w:t>
      </w:r>
    </w:p>
    <w:p>
      <w:pPr/>
      <w:r>
        <w:t xml:space="preserve">04: </w:t>
      </w:r>
    </w:p>
    <w:p>
      <w:pPr/>
      <w:r>
        <w:t>05: function reducer(state, action) {</w:t>
      </w:r>
    </w:p>
    <w:p>
      <w:pPr/>
      <w:r>
        <w:t>06:   switch (action.type) {</w:t>
      </w:r>
    </w:p>
    <w:p>
      <w:pPr/>
      <w:r>
        <w:t>07:     case 'FETCH_START': return { loading: true, error: null, fact: null };</w:t>
      </w:r>
    </w:p>
    <w:p>
      <w:pPr/>
      <w:r>
        <w:t>08:     case 'FETCH_SUCCESS': return { loading: false, error: null, fact: action.payload };</w:t>
      </w:r>
    </w:p>
    <w:p>
      <w:pPr/>
      <w:r>
        <w:t>09:     case 'FETCH_ERROR': return { loading: false, error: action.payload, fact: null };</w:t>
      </w:r>
    </w:p>
    <w:p>
      <w:pPr/>
      <w:r>
        <w:t>10:     default: return state;</w:t>
      </w:r>
    </w:p>
    <w:p>
      <w:pPr/>
      <w:r>
        <w:t>11:   }</w:t>
      </w:r>
    </w:p>
    <w:p>
      <w:pPr/>
      <w:r>
        <w:t>12: }</w:t>
      </w:r>
    </w:p>
    <w:p>
      <w:pPr/>
      <w:r>
        <w:t xml:space="preserve">13: </w:t>
      </w:r>
    </w:p>
    <w:p>
      <w:pPr/>
      <w:r>
        <w:t>14: function App() {</w:t>
      </w:r>
    </w:p>
    <w:p>
      <w:pPr/>
      <w:r>
        <w:t>15:   const [state, dispatch] = useReducer(reducer, initialState);</w:t>
      </w:r>
    </w:p>
    <w:p>
      <w:pPr/>
      <w:r>
        <w:t xml:space="preserve">16: </w:t>
      </w:r>
    </w:p>
    <w:p>
      <w:pPr/>
      <w:r>
        <w:t>17:   const fetchFact = () =&gt; {</w:t>
      </w:r>
    </w:p>
    <w:p>
      <w:pPr/>
      <w:r>
        <w:t>18:     dispatch({ type: 'FETCH_START' });</w:t>
      </w:r>
    </w:p>
    <w:p>
      <w:pPr/>
      <w:r>
        <w:t>19:     fetch('https://catfact.ninja/fact')</w:t>
      </w:r>
    </w:p>
    <w:p>
      <w:pPr/>
      <w:r>
        <w:t>20:       .then(res =&gt; res.json())</w:t>
      </w:r>
    </w:p>
    <w:p>
      <w:pPr/>
      <w:r>
        <w:t>21:       .then(data =&gt; dispatch({ type: 'FETCH_SUCCESS', payload: data.fact }))</w:t>
      </w:r>
    </w:p>
    <w:p>
      <w:pPr/>
      <w:r>
        <w:t>22:       .catch(err =&gt; dispatch({ type: 'FETCH_ERROR', payload: err.message }));</w:t>
      </w:r>
    </w:p>
    <w:p>
      <w:pPr/>
      <w:r>
        <w:t>23:   };</w:t>
      </w:r>
    </w:p>
    <w:p>
      <w:pPr/>
      <w:r>
        <w:t xml:space="preserve">24: </w:t>
      </w:r>
    </w:p>
    <w:p>
      <w:pPr/>
      <w:r>
        <w:t>25:   return (</w:t>
      </w:r>
    </w:p>
    <w:p>
      <w:pPr/>
      <w:r>
        <w:t>26:     &lt;div&gt;</w:t>
      </w:r>
    </w:p>
    <w:p>
      <w:pPr/>
      <w:r>
        <w:t>27:       &lt;button onClick={fetchFact}&gt;Get Cat Fact&lt;/button&gt;</w:t>
      </w:r>
    </w:p>
    <w:p>
      <w:pPr/>
      <w:r>
        <w:t>28:       {state.loading &amp;&amp; &lt;p&gt;Loading...&lt;/p&gt;}</w:t>
      </w:r>
    </w:p>
    <w:p>
      <w:pPr/>
      <w:r>
        <w:t>29:       {state.fact &amp;&amp; &lt;p&gt;{state.fact}&lt;/p&gt;}</w:t>
      </w:r>
    </w:p>
    <w:p>
      <w:pPr/>
      <w:r>
        <w:t>30:       {state.error &amp;&amp; &lt;p style={{ color: 'red' }}&gt;{state.error}&lt;/p&gt;}</w:t>
      </w:r>
    </w:p>
    <w:p>
      <w:pPr/>
      <w:r>
        <w:t>31:     &lt;/div&gt;</w:t>
      </w:r>
    </w:p>
    <w:p>
      <w:pPr/>
      <w:r>
        <w:t>32:   );</w:t>
      </w:r>
    </w:p>
    <w:p>
      <w:pPr/>
      <w:r>
        <w:t>33: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Fetching Data from a Public API on Button Click is in dynamic data rendering or performance optimization.</w:t>
      </w:r>
    </w:p>
    <w:p>
      <w:r>
        <w:br w:type="page"/>
      </w:r>
    </w:p>
    <w:p>
      <w:pPr>
        <w:pStyle w:val="Heading1"/>
      </w:pPr>
      <w:r>
        <w:t>Dispatch</w:t>
      </w:r>
    </w:p>
    <w:p>
      <w:r>
        <w:t>Definition: Dispatch is a key concept in React used to manage or optimize application behavior.</w:t>
      </w:r>
    </w:p>
    <w:p>
      <w:r>
        <w:t>Deep Dive Explanation:</w:t>
      </w:r>
    </w:p>
    <w:p>
      <w:r>
        <w:t>- Dispatch helps developers handle specific scenarios such as rendering logic, performance, or data flow.</w:t>
      </w:r>
    </w:p>
    <w:p>
      <w:r>
        <w:t>Summary:</w:t>
      </w:r>
    </w:p>
    <w:p>
      <w:r>
        <w:t>- In summary, Dispatch improves the way React applications behave and perform.</w:t>
      </w:r>
    </w:p>
    <w:p>
      <w:r>
        <w:t>Reason React Uses It:</w:t>
      </w:r>
    </w:p>
    <w:p>
      <w:r>
        <w:t>- React uses Dispatch to ensure efficient rendering and user experience.</w:t>
      </w:r>
    </w:p>
    <w:p>
      <w:r>
        <w:t>Code Example:</w:t>
      </w:r>
    </w:p>
    <w:p>
      <w:pPr/>
      <w:r>
        <w:t>01: import React, { useReducer, useState, useEffect } from 'react';</w:t>
      </w:r>
    </w:p>
    <w:p>
      <w:pPr/>
      <w:r>
        <w:t xml:space="preserve">02: </w:t>
      </w:r>
    </w:p>
    <w:p>
      <w:pPr/>
      <w:r>
        <w:t>03: const initialState = { loading: false, error: null, fact: null };</w:t>
      </w:r>
    </w:p>
    <w:p>
      <w:pPr/>
      <w:r>
        <w:t xml:space="preserve">04: </w:t>
      </w:r>
    </w:p>
    <w:p>
      <w:pPr/>
      <w:r>
        <w:t>05: function reducer(state, action) {</w:t>
      </w:r>
    </w:p>
    <w:p>
      <w:pPr/>
      <w:r>
        <w:t>06:   switch (action.type) {</w:t>
      </w:r>
    </w:p>
    <w:p>
      <w:pPr/>
      <w:r>
        <w:t>07:     case 'FETCH_START': return { loading: true, error: null, fact: null };</w:t>
      </w:r>
    </w:p>
    <w:p>
      <w:pPr/>
      <w:r>
        <w:t>08:     case 'FETCH_SUCCESS': return { loading: false, error: null, fact: action.payload };</w:t>
      </w:r>
    </w:p>
    <w:p>
      <w:pPr/>
      <w:r>
        <w:t>09:     case 'FETCH_ERROR': return { loading: false, error: action.payload, fact: null };</w:t>
      </w:r>
    </w:p>
    <w:p>
      <w:pPr/>
      <w:r>
        <w:t>10:     default: return state;</w:t>
      </w:r>
    </w:p>
    <w:p>
      <w:pPr/>
      <w:r>
        <w:t>11:   }</w:t>
      </w:r>
    </w:p>
    <w:p>
      <w:pPr/>
      <w:r>
        <w:t>12: }</w:t>
      </w:r>
    </w:p>
    <w:p>
      <w:pPr/>
      <w:r>
        <w:t xml:space="preserve">13: </w:t>
      </w:r>
    </w:p>
    <w:p>
      <w:pPr/>
      <w:r>
        <w:t>14: function App() {</w:t>
      </w:r>
    </w:p>
    <w:p>
      <w:pPr/>
      <w:r>
        <w:t>15:   const [state, dispatch] = useReducer(reducer, initialState);</w:t>
      </w:r>
    </w:p>
    <w:p>
      <w:pPr/>
      <w:r>
        <w:t xml:space="preserve">16: </w:t>
      </w:r>
    </w:p>
    <w:p>
      <w:pPr/>
      <w:r>
        <w:t>17:   const fetchFact = () =&gt; {</w:t>
      </w:r>
    </w:p>
    <w:p>
      <w:pPr/>
      <w:r>
        <w:t>18:     dispatch({ type: 'FETCH_START' });</w:t>
      </w:r>
    </w:p>
    <w:p>
      <w:pPr/>
      <w:r>
        <w:t>19:     fetch('https://catfact.ninja/fact')</w:t>
      </w:r>
    </w:p>
    <w:p>
      <w:pPr/>
      <w:r>
        <w:t>20:       .then(res =&gt; res.json())</w:t>
      </w:r>
    </w:p>
    <w:p>
      <w:pPr/>
      <w:r>
        <w:t>21:       .then(data =&gt; dispatch({ type: 'FETCH_SUCCESS', payload: data.fact }))</w:t>
      </w:r>
    </w:p>
    <w:p>
      <w:pPr/>
      <w:r>
        <w:t>22:       .catch(err =&gt; dispatch({ type: 'FETCH_ERROR', payload: err.message }));</w:t>
      </w:r>
    </w:p>
    <w:p>
      <w:pPr/>
      <w:r>
        <w:t>23:   };</w:t>
      </w:r>
    </w:p>
    <w:p>
      <w:pPr/>
      <w:r>
        <w:t xml:space="preserve">24: </w:t>
      </w:r>
    </w:p>
    <w:p>
      <w:pPr/>
      <w:r>
        <w:t>25:   return (</w:t>
      </w:r>
    </w:p>
    <w:p>
      <w:pPr/>
      <w:r>
        <w:t>26:     &lt;div&gt;</w:t>
      </w:r>
    </w:p>
    <w:p>
      <w:pPr/>
      <w:r>
        <w:t>27:       &lt;button onClick={fetchFact}&gt;Get Cat Fact&lt;/button&gt;</w:t>
      </w:r>
    </w:p>
    <w:p>
      <w:pPr/>
      <w:r>
        <w:t>28:       {state.loading &amp;&amp; &lt;p&gt;Loading...&lt;/p&gt;}</w:t>
      </w:r>
    </w:p>
    <w:p>
      <w:pPr/>
      <w:r>
        <w:t>29:       {state.fact &amp;&amp; &lt;p&gt;{state.fact}&lt;/p&gt;}</w:t>
      </w:r>
    </w:p>
    <w:p>
      <w:pPr/>
      <w:r>
        <w:t>30:       {state.error &amp;&amp; &lt;p style={{ color: 'red' }}&gt;{state.error}&lt;/p&gt;}</w:t>
      </w:r>
    </w:p>
    <w:p>
      <w:pPr/>
      <w:r>
        <w:t>31:     &lt;/div&gt;</w:t>
      </w:r>
    </w:p>
    <w:p>
      <w:pPr/>
      <w:r>
        <w:t>32:   );</w:t>
      </w:r>
    </w:p>
    <w:p>
      <w:pPr/>
      <w:r>
        <w:t>33: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Dispatch is in dynamic data rendering or performance optimization.</w:t>
      </w:r>
    </w:p>
    <w:p>
      <w:r>
        <w:br w:type="page"/>
      </w:r>
    </w:p>
    <w:p>
      <w:pPr>
        <w:pStyle w:val="Heading1"/>
      </w:pPr>
      <w:r>
        <w:t>FETCH_START</w:t>
      </w:r>
    </w:p>
    <w:p>
      <w:r>
        <w:t>Definition: FETCH_START is a key concept in React used to manage or optimize application behavior.</w:t>
      </w:r>
    </w:p>
    <w:p>
      <w:r>
        <w:t>Deep Dive Explanation:</w:t>
      </w:r>
    </w:p>
    <w:p>
      <w:r>
        <w:t>- FETCH_START helps developers handle specific scenarios such as rendering logic, performance, or data flow.</w:t>
      </w:r>
    </w:p>
    <w:p>
      <w:r>
        <w:t>Summary:</w:t>
      </w:r>
    </w:p>
    <w:p>
      <w:r>
        <w:t>- In summary, FETCH_START improves the way React applications behave and perform.</w:t>
      </w:r>
    </w:p>
    <w:p>
      <w:r>
        <w:t>Reason React Uses It:</w:t>
      </w:r>
    </w:p>
    <w:p>
      <w:r>
        <w:t>- React uses FETCH_START to ensure efficient rendering and user experience.</w:t>
      </w:r>
    </w:p>
    <w:p>
      <w:r>
        <w:t>Code Example:</w:t>
      </w:r>
    </w:p>
    <w:p>
      <w:pPr/>
      <w:r>
        <w:t>01: import React, { useReducer, useState, useEffect } from 'react';</w:t>
      </w:r>
    </w:p>
    <w:p>
      <w:pPr/>
      <w:r>
        <w:t xml:space="preserve">02: </w:t>
      </w:r>
    </w:p>
    <w:p>
      <w:pPr/>
      <w:r>
        <w:t>03: const initialState = { loading: false, error: null, fact: null };</w:t>
      </w:r>
    </w:p>
    <w:p>
      <w:pPr/>
      <w:r>
        <w:t xml:space="preserve">04: </w:t>
      </w:r>
    </w:p>
    <w:p>
      <w:pPr/>
      <w:r>
        <w:t>05: function reducer(state, action) {</w:t>
      </w:r>
    </w:p>
    <w:p>
      <w:pPr/>
      <w:r>
        <w:t>06:   switch (action.type) {</w:t>
      </w:r>
    </w:p>
    <w:p>
      <w:pPr/>
      <w:r>
        <w:t>07:     case 'FETCH_START': return { loading: true, error: null, fact: null };</w:t>
      </w:r>
    </w:p>
    <w:p>
      <w:pPr/>
      <w:r>
        <w:t>08:     case 'FETCH_SUCCESS': return { loading: false, error: null, fact: action.payload };</w:t>
      </w:r>
    </w:p>
    <w:p>
      <w:pPr/>
      <w:r>
        <w:t>09:     case 'FETCH_ERROR': return { loading: false, error: action.payload, fact: null };</w:t>
      </w:r>
    </w:p>
    <w:p>
      <w:pPr/>
      <w:r>
        <w:t>10:     default: return state;</w:t>
      </w:r>
    </w:p>
    <w:p>
      <w:pPr/>
      <w:r>
        <w:t>11:   }</w:t>
      </w:r>
    </w:p>
    <w:p>
      <w:pPr/>
      <w:r>
        <w:t>12: }</w:t>
      </w:r>
    </w:p>
    <w:p>
      <w:pPr/>
      <w:r>
        <w:t xml:space="preserve">13: </w:t>
      </w:r>
    </w:p>
    <w:p>
      <w:pPr/>
      <w:r>
        <w:t>14: function App() {</w:t>
      </w:r>
    </w:p>
    <w:p>
      <w:pPr/>
      <w:r>
        <w:t>15:   const [state, dispatch] = useReducer(reducer, initialState);</w:t>
      </w:r>
    </w:p>
    <w:p>
      <w:pPr/>
      <w:r>
        <w:t xml:space="preserve">16: </w:t>
      </w:r>
    </w:p>
    <w:p>
      <w:pPr/>
      <w:r>
        <w:t>17:   const fetchFact = () =&gt; {</w:t>
      </w:r>
    </w:p>
    <w:p>
      <w:pPr/>
      <w:r>
        <w:t>18:     dispatch({ type: 'FETCH_START' });</w:t>
      </w:r>
    </w:p>
    <w:p>
      <w:pPr/>
      <w:r>
        <w:t>19:     fetch('https://catfact.ninja/fact')</w:t>
      </w:r>
    </w:p>
    <w:p>
      <w:pPr/>
      <w:r>
        <w:t>20:       .then(res =&gt; res.json())</w:t>
      </w:r>
    </w:p>
    <w:p>
      <w:pPr/>
      <w:r>
        <w:t>21:       .then(data =&gt; dispatch({ type: 'FETCH_SUCCESS', payload: data.fact }))</w:t>
      </w:r>
    </w:p>
    <w:p>
      <w:pPr/>
      <w:r>
        <w:t>22:       .catch(err =&gt; dispatch({ type: 'FETCH_ERROR', payload: err.message }));</w:t>
      </w:r>
    </w:p>
    <w:p>
      <w:pPr/>
      <w:r>
        <w:t>23:   };</w:t>
      </w:r>
    </w:p>
    <w:p>
      <w:pPr/>
      <w:r>
        <w:t xml:space="preserve">24: </w:t>
      </w:r>
    </w:p>
    <w:p>
      <w:pPr/>
      <w:r>
        <w:t>25:   return (</w:t>
      </w:r>
    </w:p>
    <w:p>
      <w:pPr/>
      <w:r>
        <w:t>26:     &lt;div&gt;</w:t>
      </w:r>
    </w:p>
    <w:p>
      <w:pPr/>
      <w:r>
        <w:t>27:       &lt;button onClick={fetchFact}&gt;Get Cat Fact&lt;/button&gt;</w:t>
      </w:r>
    </w:p>
    <w:p>
      <w:pPr/>
      <w:r>
        <w:t>28:       {state.loading &amp;&amp; &lt;p&gt;Loading...&lt;/p&gt;}</w:t>
      </w:r>
    </w:p>
    <w:p>
      <w:pPr/>
      <w:r>
        <w:t>29:       {state.fact &amp;&amp; &lt;p&gt;{state.fact}&lt;/p&gt;}</w:t>
      </w:r>
    </w:p>
    <w:p>
      <w:pPr/>
      <w:r>
        <w:t>30:       {state.error &amp;&amp; &lt;p style={{ color: 'red' }}&gt;{state.error}&lt;/p&gt;}</w:t>
      </w:r>
    </w:p>
    <w:p>
      <w:pPr/>
      <w:r>
        <w:t>31:     &lt;/div&gt;</w:t>
      </w:r>
    </w:p>
    <w:p>
      <w:pPr/>
      <w:r>
        <w:t>32:   );</w:t>
      </w:r>
    </w:p>
    <w:p>
      <w:pPr/>
      <w:r>
        <w:t>33: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FETCH_START is in dynamic data rendering or performance optimization.</w:t>
      </w:r>
    </w:p>
    <w:p>
      <w:r>
        <w:br w:type="page"/>
      </w:r>
    </w:p>
    <w:p>
      <w:pPr>
        <w:pStyle w:val="Heading1"/>
      </w:pPr>
      <w:r>
        <w:t>FETCH_SUCCESS</w:t>
      </w:r>
    </w:p>
    <w:p>
      <w:r>
        <w:t>Definition: FETCH_SUCCESS is a key concept in React used to manage or optimize application behavior.</w:t>
      </w:r>
    </w:p>
    <w:p>
      <w:r>
        <w:t>Deep Dive Explanation:</w:t>
      </w:r>
    </w:p>
    <w:p>
      <w:r>
        <w:t>- FETCH_SUCCESS helps developers handle specific scenarios such as rendering logic, performance, or data flow.</w:t>
      </w:r>
    </w:p>
    <w:p>
      <w:r>
        <w:t>Summary:</w:t>
      </w:r>
    </w:p>
    <w:p>
      <w:r>
        <w:t>- In summary, FETCH_SUCCESS improves the way React applications behave and perform.</w:t>
      </w:r>
    </w:p>
    <w:p>
      <w:r>
        <w:t>Reason React Uses It:</w:t>
      </w:r>
    </w:p>
    <w:p>
      <w:r>
        <w:t>- React uses FETCH_SUCCESS to ensure efficient rendering and user experience.</w:t>
      </w:r>
    </w:p>
    <w:p>
      <w:r>
        <w:t>Code Example:</w:t>
      </w:r>
    </w:p>
    <w:p>
      <w:pPr/>
      <w:r>
        <w:t>01: import React, { useReducer, useState, useEffect } from 'react';</w:t>
      </w:r>
    </w:p>
    <w:p>
      <w:pPr/>
      <w:r>
        <w:t xml:space="preserve">02: </w:t>
      </w:r>
    </w:p>
    <w:p>
      <w:pPr/>
      <w:r>
        <w:t>03: const initialState = { loading: false, error: null, fact: null };</w:t>
      </w:r>
    </w:p>
    <w:p>
      <w:pPr/>
      <w:r>
        <w:t xml:space="preserve">04: </w:t>
      </w:r>
    </w:p>
    <w:p>
      <w:pPr/>
      <w:r>
        <w:t>05: function reducer(state, action) {</w:t>
      </w:r>
    </w:p>
    <w:p>
      <w:pPr/>
      <w:r>
        <w:t>06:   switch (action.type) {</w:t>
      </w:r>
    </w:p>
    <w:p>
      <w:pPr/>
      <w:r>
        <w:t>07:     case 'FETCH_START': return { loading: true, error: null, fact: null };</w:t>
      </w:r>
    </w:p>
    <w:p>
      <w:pPr/>
      <w:r>
        <w:t>08:     case 'FETCH_SUCCESS': return { loading: false, error: null, fact: action.payload };</w:t>
      </w:r>
    </w:p>
    <w:p>
      <w:pPr/>
      <w:r>
        <w:t>09:     case 'FETCH_ERROR': return { loading: false, error: action.payload, fact: null };</w:t>
      </w:r>
    </w:p>
    <w:p>
      <w:pPr/>
      <w:r>
        <w:t>10:     default: return state;</w:t>
      </w:r>
    </w:p>
    <w:p>
      <w:pPr/>
      <w:r>
        <w:t>11:   }</w:t>
      </w:r>
    </w:p>
    <w:p>
      <w:pPr/>
      <w:r>
        <w:t>12: }</w:t>
      </w:r>
    </w:p>
    <w:p>
      <w:pPr/>
      <w:r>
        <w:t xml:space="preserve">13: </w:t>
      </w:r>
    </w:p>
    <w:p>
      <w:pPr/>
      <w:r>
        <w:t>14: function App() {</w:t>
      </w:r>
    </w:p>
    <w:p>
      <w:pPr/>
      <w:r>
        <w:t>15:   const [state, dispatch] = useReducer(reducer, initialState);</w:t>
      </w:r>
    </w:p>
    <w:p>
      <w:pPr/>
      <w:r>
        <w:t xml:space="preserve">16: </w:t>
      </w:r>
    </w:p>
    <w:p>
      <w:pPr/>
      <w:r>
        <w:t>17:   const fetchFact = () =&gt; {</w:t>
      </w:r>
    </w:p>
    <w:p>
      <w:pPr/>
      <w:r>
        <w:t>18:     dispatch({ type: 'FETCH_START' });</w:t>
      </w:r>
    </w:p>
    <w:p>
      <w:pPr/>
      <w:r>
        <w:t>19:     fetch('https://catfact.ninja/fact')</w:t>
      </w:r>
    </w:p>
    <w:p>
      <w:pPr/>
      <w:r>
        <w:t>20:       .then(res =&gt; res.json())</w:t>
      </w:r>
    </w:p>
    <w:p>
      <w:pPr/>
      <w:r>
        <w:t>21:       .then(data =&gt; dispatch({ type: 'FETCH_SUCCESS', payload: data.fact }))</w:t>
      </w:r>
    </w:p>
    <w:p>
      <w:pPr/>
      <w:r>
        <w:t>22:       .catch(err =&gt; dispatch({ type: 'FETCH_ERROR', payload: err.message }));</w:t>
      </w:r>
    </w:p>
    <w:p>
      <w:pPr/>
      <w:r>
        <w:t>23:   };</w:t>
      </w:r>
    </w:p>
    <w:p>
      <w:pPr/>
      <w:r>
        <w:t xml:space="preserve">24: </w:t>
      </w:r>
    </w:p>
    <w:p>
      <w:pPr/>
      <w:r>
        <w:t>25:   return (</w:t>
      </w:r>
    </w:p>
    <w:p>
      <w:pPr/>
      <w:r>
        <w:t>26:     &lt;div&gt;</w:t>
      </w:r>
    </w:p>
    <w:p>
      <w:pPr/>
      <w:r>
        <w:t>27:       &lt;button onClick={fetchFact}&gt;Get Cat Fact&lt;/button&gt;</w:t>
      </w:r>
    </w:p>
    <w:p>
      <w:pPr/>
      <w:r>
        <w:t>28:       {state.loading &amp;&amp; &lt;p&gt;Loading...&lt;/p&gt;}</w:t>
      </w:r>
    </w:p>
    <w:p>
      <w:pPr/>
      <w:r>
        <w:t>29:       {state.fact &amp;&amp; &lt;p&gt;{state.fact}&lt;/p&gt;}</w:t>
      </w:r>
    </w:p>
    <w:p>
      <w:pPr/>
      <w:r>
        <w:t>30:       {state.error &amp;&amp; &lt;p style={{ color: 'red' }}&gt;{state.error}&lt;/p&gt;}</w:t>
      </w:r>
    </w:p>
    <w:p>
      <w:pPr/>
      <w:r>
        <w:t>31:     &lt;/div&gt;</w:t>
      </w:r>
    </w:p>
    <w:p>
      <w:pPr/>
      <w:r>
        <w:t>32:   );</w:t>
      </w:r>
    </w:p>
    <w:p>
      <w:pPr/>
      <w:r>
        <w:t>33: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FETCH_SUCCESS is in dynamic data rendering or performance optimization.</w:t>
      </w:r>
    </w:p>
    <w:p>
      <w:r>
        <w:br w:type="page"/>
      </w:r>
    </w:p>
    <w:p>
      <w:pPr>
        <w:pStyle w:val="Heading1"/>
      </w:pPr>
      <w:r>
        <w:t>FETCH_ERROR</w:t>
      </w:r>
    </w:p>
    <w:p>
      <w:r>
        <w:t>Definition: FETCH_ERROR is a key concept in React used to manage or optimize application behavior.</w:t>
      </w:r>
    </w:p>
    <w:p>
      <w:r>
        <w:t>Deep Dive Explanation:</w:t>
      </w:r>
    </w:p>
    <w:p>
      <w:r>
        <w:t>- FETCH_ERROR helps developers handle specific scenarios such as rendering logic, performance, or data flow.</w:t>
      </w:r>
    </w:p>
    <w:p>
      <w:r>
        <w:t>Summary:</w:t>
      </w:r>
    </w:p>
    <w:p>
      <w:r>
        <w:t>- In summary, FETCH_ERROR improves the way React applications behave and perform.</w:t>
      </w:r>
    </w:p>
    <w:p>
      <w:r>
        <w:t>Reason React Uses It:</w:t>
      </w:r>
    </w:p>
    <w:p>
      <w:r>
        <w:t>- React uses FETCH_ERROR to ensure efficient rendering and user experience.</w:t>
      </w:r>
    </w:p>
    <w:p>
      <w:r>
        <w:t>Code Example:</w:t>
      </w:r>
    </w:p>
    <w:p>
      <w:pPr/>
      <w:r>
        <w:t>01: import React, { useReducer, useState, useEffect } from 'react';</w:t>
      </w:r>
    </w:p>
    <w:p>
      <w:pPr/>
      <w:r>
        <w:t xml:space="preserve">02: </w:t>
      </w:r>
    </w:p>
    <w:p>
      <w:pPr/>
      <w:r>
        <w:t>03: const initialState = { loading: false, error: null, fact: null };</w:t>
      </w:r>
    </w:p>
    <w:p>
      <w:pPr/>
      <w:r>
        <w:t xml:space="preserve">04: </w:t>
      </w:r>
    </w:p>
    <w:p>
      <w:pPr/>
      <w:r>
        <w:t>05: function reducer(state, action) {</w:t>
      </w:r>
    </w:p>
    <w:p>
      <w:pPr/>
      <w:r>
        <w:t>06:   switch (action.type) {</w:t>
      </w:r>
    </w:p>
    <w:p>
      <w:pPr/>
      <w:r>
        <w:t>07:     case 'FETCH_START': return { loading: true, error: null, fact: null };</w:t>
      </w:r>
    </w:p>
    <w:p>
      <w:pPr/>
      <w:r>
        <w:t>08:     case 'FETCH_SUCCESS': return { loading: false, error: null, fact: action.payload };</w:t>
      </w:r>
    </w:p>
    <w:p>
      <w:pPr/>
      <w:r>
        <w:t>09:     case 'FETCH_ERROR': return { loading: false, error: action.payload, fact: null };</w:t>
      </w:r>
    </w:p>
    <w:p>
      <w:pPr/>
      <w:r>
        <w:t>10:     default: return state;</w:t>
      </w:r>
    </w:p>
    <w:p>
      <w:pPr/>
      <w:r>
        <w:t>11:   }</w:t>
      </w:r>
    </w:p>
    <w:p>
      <w:pPr/>
      <w:r>
        <w:t>12: }</w:t>
      </w:r>
    </w:p>
    <w:p>
      <w:pPr/>
      <w:r>
        <w:t xml:space="preserve">13: </w:t>
      </w:r>
    </w:p>
    <w:p>
      <w:pPr/>
      <w:r>
        <w:t>14: function App() {</w:t>
      </w:r>
    </w:p>
    <w:p>
      <w:pPr/>
      <w:r>
        <w:t>15:   const [state, dispatch] = useReducer(reducer, initialState);</w:t>
      </w:r>
    </w:p>
    <w:p>
      <w:pPr/>
      <w:r>
        <w:t xml:space="preserve">16: </w:t>
      </w:r>
    </w:p>
    <w:p>
      <w:pPr/>
      <w:r>
        <w:t>17:   const fetchFact = () =&gt; {</w:t>
      </w:r>
    </w:p>
    <w:p>
      <w:pPr/>
      <w:r>
        <w:t>18:     dispatch({ type: 'FETCH_START' });</w:t>
      </w:r>
    </w:p>
    <w:p>
      <w:pPr/>
      <w:r>
        <w:t>19:     fetch('https://catfact.ninja/fact')</w:t>
      </w:r>
    </w:p>
    <w:p>
      <w:pPr/>
      <w:r>
        <w:t>20:       .then(res =&gt; res.json())</w:t>
      </w:r>
    </w:p>
    <w:p>
      <w:pPr/>
      <w:r>
        <w:t>21:       .then(data =&gt; dispatch({ type: 'FETCH_SUCCESS', payload: data.fact }))</w:t>
      </w:r>
    </w:p>
    <w:p>
      <w:pPr/>
      <w:r>
        <w:t>22:       .catch(err =&gt; dispatch({ type: 'FETCH_ERROR', payload: err.message }));</w:t>
      </w:r>
    </w:p>
    <w:p>
      <w:pPr/>
      <w:r>
        <w:t>23:   };</w:t>
      </w:r>
    </w:p>
    <w:p>
      <w:pPr/>
      <w:r>
        <w:t xml:space="preserve">24: </w:t>
      </w:r>
    </w:p>
    <w:p>
      <w:pPr/>
      <w:r>
        <w:t>25:   return (</w:t>
      </w:r>
    </w:p>
    <w:p>
      <w:pPr/>
      <w:r>
        <w:t>26:     &lt;div&gt;</w:t>
      </w:r>
    </w:p>
    <w:p>
      <w:pPr/>
      <w:r>
        <w:t>27:       &lt;button onClick={fetchFact}&gt;Get Cat Fact&lt;/button&gt;</w:t>
      </w:r>
    </w:p>
    <w:p>
      <w:pPr/>
      <w:r>
        <w:t>28:       {state.loading &amp;&amp; &lt;p&gt;Loading...&lt;/p&gt;}</w:t>
      </w:r>
    </w:p>
    <w:p>
      <w:pPr/>
      <w:r>
        <w:t>29:       {state.fact &amp;&amp; &lt;p&gt;{state.fact}&lt;/p&gt;}</w:t>
      </w:r>
    </w:p>
    <w:p>
      <w:pPr/>
      <w:r>
        <w:t>30:       {state.error &amp;&amp; &lt;p style={{ color: 'red' }}&gt;{state.error}&lt;/p&gt;}</w:t>
      </w:r>
    </w:p>
    <w:p>
      <w:pPr/>
      <w:r>
        <w:t>31:     &lt;/div&gt;</w:t>
      </w:r>
    </w:p>
    <w:p>
      <w:pPr/>
      <w:r>
        <w:t>32:   );</w:t>
      </w:r>
    </w:p>
    <w:p>
      <w:pPr/>
      <w:r>
        <w:t>33: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FETCH_ERROR is in dynamic data rendering or performance optimization.</w:t>
      </w:r>
    </w:p>
    <w:p>
      <w:r>
        <w:br w:type="page"/>
      </w:r>
    </w:p>
    <w:p>
      <w:pPr>
        <w:pStyle w:val="Heading1"/>
      </w:pPr>
      <w:r>
        <w:t>Show Loading When Loading is True</w:t>
      </w:r>
    </w:p>
    <w:p>
      <w:r>
        <w:t>Definition: Show Loading When Loading is True is a key concept in React used to manage or optimize application behavior.</w:t>
      </w:r>
    </w:p>
    <w:p>
      <w:r>
        <w:t>Deep Dive Explanation:</w:t>
      </w:r>
    </w:p>
    <w:p>
      <w:r>
        <w:t>- Show Loading When Loading is True helps developers handle specific scenarios such as rendering logic, performance, or data flow.</w:t>
      </w:r>
    </w:p>
    <w:p>
      <w:r>
        <w:t>Summary:</w:t>
      </w:r>
    </w:p>
    <w:p>
      <w:r>
        <w:t>- In summary, Show Loading When Loading is True improves the way React applications behave and perform.</w:t>
      </w:r>
    </w:p>
    <w:p>
      <w:r>
        <w:t>Reason React Uses It:</w:t>
      </w:r>
    </w:p>
    <w:p>
      <w:r>
        <w:t>- React uses Show Loading When Loading is True to ensure efficient rendering and user experience.</w:t>
      </w:r>
    </w:p>
    <w:p>
      <w:r>
        <w:t>Code Example:</w:t>
      </w:r>
    </w:p>
    <w:p>
      <w:pPr/>
      <w:r>
        <w:t>01: import React, { useReducer, useState, useEffect } from 'react';</w:t>
      </w:r>
    </w:p>
    <w:p>
      <w:pPr/>
      <w:r>
        <w:t xml:space="preserve">02: </w:t>
      </w:r>
    </w:p>
    <w:p>
      <w:pPr/>
      <w:r>
        <w:t>03: const initialState = { loading: false, error: null, fact: null };</w:t>
      </w:r>
    </w:p>
    <w:p>
      <w:pPr/>
      <w:r>
        <w:t xml:space="preserve">04: </w:t>
      </w:r>
    </w:p>
    <w:p>
      <w:pPr/>
      <w:r>
        <w:t>05: function reducer(state, action) {</w:t>
      </w:r>
    </w:p>
    <w:p>
      <w:pPr/>
      <w:r>
        <w:t>06:   switch (action.type) {</w:t>
      </w:r>
    </w:p>
    <w:p>
      <w:pPr/>
      <w:r>
        <w:t>07:     case 'FETCH_START': return { loading: true, error: null, fact: null };</w:t>
      </w:r>
    </w:p>
    <w:p>
      <w:pPr/>
      <w:r>
        <w:t>08:     case 'FETCH_SUCCESS': return { loading: false, error: null, fact: action.payload };</w:t>
      </w:r>
    </w:p>
    <w:p>
      <w:pPr/>
      <w:r>
        <w:t>09:     case 'FETCH_ERROR': return { loading: false, error: action.payload, fact: null };</w:t>
      </w:r>
    </w:p>
    <w:p>
      <w:pPr/>
      <w:r>
        <w:t>10:     default: return state;</w:t>
      </w:r>
    </w:p>
    <w:p>
      <w:pPr/>
      <w:r>
        <w:t>11:   }</w:t>
      </w:r>
    </w:p>
    <w:p>
      <w:pPr/>
      <w:r>
        <w:t>12: }</w:t>
      </w:r>
    </w:p>
    <w:p>
      <w:pPr/>
      <w:r>
        <w:t xml:space="preserve">13: </w:t>
      </w:r>
    </w:p>
    <w:p>
      <w:pPr/>
      <w:r>
        <w:t>14: function App() {</w:t>
      </w:r>
    </w:p>
    <w:p>
      <w:pPr/>
      <w:r>
        <w:t>15:   const [state, dispatch] = useReducer(reducer, initialState);</w:t>
      </w:r>
    </w:p>
    <w:p>
      <w:pPr/>
      <w:r>
        <w:t xml:space="preserve">16: </w:t>
      </w:r>
    </w:p>
    <w:p>
      <w:pPr/>
      <w:r>
        <w:t>17:   const fetchFact = () =&gt; {</w:t>
      </w:r>
    </w:p>
    <w:p>
      <w:pPr/>
      <w:r>
        <w:t>18:     dispatch({ type: 'FETCH_START' });</w:t>
      </w:r>
    </w:p>
    <w:p>
      <w:pPr/>
      <w:r>
        <w:t>19:     fetch('https://catfact.ninja/fact')</w:t>
      </w:r>
    </w:p>
    <w:p>
      <w:pPr/>
      <w:r>
        <w:t>20:       .then(res =&gt; res.json())</w:t>
      </w:r>
    </w:p>
    <w:p>
      <w:pPr/>
      <w:r>
        <w:t>21:       .then(data =&gt; dispatch({ type: 'FETCH_SUCCESS', payload: data.fact }))</w:t>
      </w:r>
    </w:p>
    <w:p>
      <w:pPr/>
      <w:r>
        <w:t>22:       .catch(err =&gt; dispatch({ type: 'FETCH_ERROR', payload: err.message }));</w:t>
      </w:r>
    </w:p>
    <w:p>
      <w:pPr/>
      <w:r>
        <w:t>23:   };</w:t>
      </w:r>
    </w:p>
    <w:p>
      <w:pPr/>
      <w:r>
        <w:t xml:space="preserve">24: </w:t>
      </w:r>
    </w:p>
    <w:p>
      <w:pPr/>
      <w:r>
        <w:t>25:   return (</w:t>
      </w:r>
    </w:p>
    <w:p>
      <w:pPr/>
      <w:r>
        <w:t>26:     &lt;div&gt;</w:t>
      </w:r>
    </w:p>
    <w:p>
      <w:pPr/>
      <w:r>
        <w:t>27:       &lt;button onClick={fetchFact}&gt;Get Cat Fact&lt;/button&gt;</w:t>
      </w:r>
    </w:p>
    <w:p>
      <w:pPr/>
      <w:r>
        <w:t>28:       {state.loading &amp;&amp; &lt;p&gt;Loading...&lt;/p&gt;}</w:t>
      </w:r>
    </w:p>
    <w:p>
      <w:pPr/>
      <w:r>
        <w:t>29:       {state.fact &amp;&amp; &lt;p&gt;{state.fact}&lt;/p&gt;}</w:t>
      </w:r>
    </w:p>
    <w:p>
      <w:pPr/>
      <w:r>
        <w:t>30:       {state.error &amp;&amp; &lt;p style={{ color: 'red' }}&gt;{state.error}&lt;/p&gt;}</w:t>
      </w:r>
    </w:p>
    <w:p>
      <w:pPr/>
      <w:r>
        <w:t>31:     &lt;/div&gt;</w:t>
      </w:r>
    </w:p>
    <w:p>
      <w:pPr/>
      <w:r>
        <w:t>32:   );</w:t>
      </w:r>
    </w:p>
    <w:p>
      <w:pPr/>
      <w:r>
        <w:t>33: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Show Loading When Loading is True is in dynamic data rendering or performance optimization.</w:t>
      </w:r>
    </w:p>
    <w:p>
      <w:r>
        <w:br w:type="page"/>
      </w:r>
    </w:p>
    <w:p>
      <w:pPr>
        <w:pStyle w:val="Heading1"/>
      </w:pPr>
      <w:r>
        <w:t>Show Error Message</w:t>
      </w:r>
    </w:p>
    <w:p>
      <w:r>
        <w:t>Definition: Show Error Message is a key concept in React used to manage or optimize application behavior.</w:t>
      </w:r>
    </w:p>
    <w:p>
      <w:r>
        <w:t>Deep Dive Explanation:</w:t>
      </w:r>
    </w:p>
    <w:p>
      <w:r>
        <w:t>- Show Error Message helps developers handle specific scenarios such as rendering logic, performance, or data flow.</w:t>
      </w:r>
    </w:p>
    <w:p>
      <w:r>
        <w:t>Summary:</w:t>
      </w:r>
    </w:p>
    <w:p>
      <w:r>
        <w:t>- In summary, Show Error Message improves the way React applications behave and perform.</w:t>
      </w:r>
    </w:p>
    <w:p>
      <w:r>
        <w:t>Reason React Uses It:</w:t>
      </w:r>
    </w:p>
    <w:p>
      <w:r>
        <w:t>- React uses Show Error Message to ensure efficient rendering and user experience.</w:t>
      </w:r>
    </w:p>
    <w:p>
      <w:r>
        <w:t>Code Example:</w:t>
      </w:r>
    </w:p>
    <w:p>
      <w:pPr/>
      <w:r>
        <w:t>01: import React, { useReducer, useState, useEffect } from 'react';</w:t>
      </w:r>
    </w:p>
    <w:p>
      <w:pPr/>
      <w:r>
        <w:t xml:space="preserve">02: </w:t>
      </w:r>
    </w:p>
    <w:p>
      <w:pPr/>
      <w:r>
        <w:t>03: const initialState = { loading: false, error: null, fact: null };</w:t>
      </w:r>
    </w:p>
    <w:p>
      <w:pPr/>
      <w:r>
        <w:t xml:space="preserve">04: </w:t>
      </w:r>
    </w:p>
    <w:p>
      <w:pPr/>
      <w:r>
        <w:t>05: function reducer(state, action) {</w:t>
      </w:r>
    </w:p>
    <w:p>
      <w:pPr/>
      <w:r>
        <w:t>06:   switch (action.type) {</w:t>
      </w:r>
    </w:p>
    <w:p>
      <w:pPr/>
      <w:r>
        <w:t>07:     case 'FETCH_START': return { loading: true, error: null, fact: null };</w:t>
      </w:r>
    </w:p>
    <w:p>
      <w:pPr/>
      <w:r>
        <w:t>08:     case 'FETCH_SUCCESS': return { loading: false, error: null, fact: action.payload };</w:t>
      </w:r>
    </w:p>
    <w:p>
      <w:pPr/>
      <w:r>
        <w:t>09:     case 'FETCH_ERROR': return { loading: false, error: action.payload, fact: null };</w:t>
      </w:r>
    </w:p>
    <w:p>
      <w:pPr/>
      <w:r>
        <w:t>10:     default: return state;</w:t>
      </w:r>
    </w:p>
    <w:p>
      <w:pPr/>
      <w:r>
        <w:t>11:   }</w:t>
      </w:r>
    </w:p>
    <w:p>
      <w:pPr/>
      <w:r>
        <w:t>12: }</w:t>
      </w:r>
    </w:p>
    <w:p>
      <w:pPr/>
      <w:r>
        <w:t xml:space="preserve">13: </w:t>
      </w:r>
    </w:p>
    <w:p>
      <w:pPr/>
      <w:r>
        <w:t>14: function App() {</w:t>
      </w:r>
    </w:p>
    <w:p>
      <w:pPr/>
      <w:r>
        <w:t>15:   const [state, dispatch] = useReducer(reducer, initialState);</w:t>
      </w:r>
    </w:p>
    <w:p>
      <w:pPr/>
      <w:r>
        <w:t xml:space="preserve">16: </w:t>
      </w:r>
    </w:p>
    <w:p>
      <w:pPr/>
      <w:r>
        <w:t>17:   const fetchFact = () =&gt; {</w:t>
      </w:r>
    </w:p>
    <w:p>
      <w:pPr/>
      <w:r>
        <w:t>18:     dispatch({ type: 'FETCH_START' });</w:t>
      </w:r>
    </w:p>
    <w:p>
      <w:pPr/>
      <w:r>
        <w:t>19:     fetch('https://catfact.ninja/fact')</w:t>
      </w:r>
    </w:p>
    <w:p>
      <w:pPr/>
      <w:r>
        <w:t>20:       .then(res =&gt; res.json())</w:t>
      </w:r>
    </w:p>
    <w:p>
      <w:pPr/>
      <w:r>
        <w:t>21:       .then(data =&gt; dispatch({ type: 'FETCH_SUCCESS', payload: data.fact }))</w:t>
      </w:r>
    </w:p>
    <w:p>
      <w:pPr/>
      <w:r>
        <w:t>22:       .catch(err =&gt; dispatch({ type: 'FETCH_ERROR', payload: err.message }));</w:t>
      </w:r>
    </w:p>
    <w:p>
      <w:pPr/>
      <w:r>
        <w:t>23:   };</w:t>
      </w:r>
    </w:p>
    <w:p>
      <w:pPr/>
      <w:r>
        <w:t xml:space="preserve">24: </w:t>
      </w:r>
    </w:p>
    <w:p>
      <w:pPr/>
      <w:r>
        <w:t>25:   return (</w:t>
      </w:r>
    </w:p>
    <w:p>
      <w:pPr/>
      <w:r>
        <w:t>26:     &lt;div&gt;</w:t>
      </w:r>
    </w:p>
    <w:p>
      <w:pPr/>
      <w:r>
        <w:t>27:       &lt;button onClick={fetchFact}&gt;Get Cat Fact&lt;/button&gt;</w:t>
      </w:r>
    </w:p>
    <w:p>
      <w:pPr/>
      <w:r>
        <w:t>28:       {state.loading &amp;&amp; &lt;p&gt;Loading...&lt;/p&gt;}</w:t>
      </w:r>
    </w:p>
    <w:p>
      <w:pPr/>
      <w:r>
        <w:t>29:       {state.fact &amp;&amp; &lt;p&gt;{state.fact}&lt;/p&gt;}</w:t>
      </w:r>
    </w:p>
    <w:p>
      <w:pPr/>
      <w:r>
        <w:t>30:       {state.error &amp;&amp; &lt;p style={{ color: 'red' }}&gt;{state.error}&lt;/p&gt;}</w:t>
      </w:r>
    </w:p>
    <w:p>
      <w:pPr/>
      <w:r>
        <w:t>31:     &lt;/div&gt;</w:t>
      </w:r>
    </w:p>
    <w:p>
      <w:pPr/>
      <w:r>
        <w:t>32:   );</w:t>
      </w:r>
    </w:p>
    <w:p>
      <w:pPr/>
      <w:r>
        <w:t>33: }</w:t>
      </w:r>
    </w:p>
    <w:p>
      <w:r>
        <w:t>Reference Link:</w:t>
      </w:r>
    </w:p>
    <w:p>
      <w:r>
        <w:t>https://react.dev</w:t>
      </w:r>
    </w:p>
    <w:p>
      <w:r>
        <w:t>Video Link:</w:t>
      </w:r>
    </w:p>
    <w:p>
      <w:r>
        <w:t>https://www.youtube.com</w:t>
      </w:r>
    </w:p>
    <w:p>
      <w:r>
        <w:t>Example Use Case:</w:t>
      </w:r>
    </w:p>
    <w:p>
      <w:r>
        <w:t>- A common use case for Show Error Message is in dynamic data rendering or performance optimization.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