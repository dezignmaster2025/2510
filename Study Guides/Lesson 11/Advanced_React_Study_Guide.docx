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React Study Guide</w:t>
      </w:r>
    </w:p>
    <w:p>
      <w:r>
        <w:t>This guide provides detailed explanations, examples, and references for advanced React concepts.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useEffect</w:t>
      </w:r>
    </w:p>
    <w:p>
      <w:r>
        <w:t>Side Effects</w:t>
      </w:r>
    </w:p>
    <w:p>
      <w:r>
        <w:t>Data Fetching in React</w:t>
      </w:r>
    </w:p>
    <w:p>
      <w:r>
        <w:t>Dependency Arrays</w:t>
      </w:r>
    </w:p>
    <w:p>
      <w:r>
        <w:t>Client-side Searching</w:t>
      </w:r>
    </w:p>
    <w:p>
      <w:r>
        <w:t>Server-side Searching</w:t>
      </w:r>
    </w:p>
    <w:p>
      <w:r>
        <w:t>API Data</w:t>
      </w:r>
    </w:p>
    <w:p>
      <w:r>
        <w:t>Asynchronous Operations</w:t>
      </w:r>
    </w:p>
    <w:p>
      <w:r>
        <w:t>Asynchronous Errors</w:t>
      </w:r>
    </w:p>
    <w:p>
      <w:r>
        <w:t>External APIs</w:t>
      </w:r>
    </w:p>
    <w:p>
      <w:r>
        <w:t>useCallback</w:t>
      </w:r>
    </w:p>
    <w:p>
      <w:r>
        <w:t>Unnecessary Re-creations of Functions</w:t>
      </w:r>
    </w:p>
    <w:p>
      <w:r>
        <w:t>Optimize Performance</w:t>
      </w:r>
    </w:p>
    <w:p>
      <w:r>
        <w:t>Automatic Data Fetching Strategies</w:t>
      </w:r>
    </w:p>
    <w:p>
      <w:r>
        <w:t>Explicit Data Fetching Strategies</w:t>
      </w:r>
    </w:p>
    <w:p>
      <w:r>
        <w:t>Improve User Experience</w:t>
      </w:r>
    </w:p>
    <w:p>
      <w:r>
        <w:t>Memoization</w:t>
      </w:r>
    </w:p>
    <w:p>
      <w:r>
        <w:t>Virtual DOM</w:t>
      </w:r>
    </w:p>
    <w:p>
      <w:r>
        <w:t>Controlled vs Uncontrolled Components</w:t>
      </w:r>
    </w:p>
    <w:p>
      <w:r>
        <w:t>State Management</w:t>
      </w:r>
    </w:p>
    <w:p>
      <w:r>
        <w:t>Custom Hooks</w:t>
      </w:r>
    </w:p>
    <w:p>
      <w:r>
        <w:t>Error Boundaries</w:t>
      </w:r>
    </w:p>
    <w:p>
      <w:r>
        <w:t>Lazy Loading</w:t>
      </w:r>
    </w:p>
    <w:p>
      <w:r>
        <w:t>Suspense</w:t>
      </w:r>
    </w:p>
    <w:p>
      <w:r>
        <w:t>React Profiler</w:t>
      </w:r>
    </w:p>
    <w:p>
      <w:r>
        <w:t>Debouncing and Throttling</w:t>
      </w:r>
    </w:p>
    <w:p>
      <w:r>
        <w:t>Pagination</w:t>
      </w:r>
    </w:p>
    <w:p>
      <w:r>
        <w:t>Infinite Scrolling</w:t>
      </w:r>
    </w:p>
    <w:p>
      <w:r>
        <w:t>Caching Strategies</w:t>
      </w:r>
    </w:p>
    <w:p>
      <w:r>
        <w:t>Optimistic UI Updates</w:t>
      </w:r>
    </w:p>
    <w:p>
      <w:r>
        <w:t>React Query</w:t>
      </w:r>
    </w:p>
    <w:p>
      <w:r>
        <w:br w:type="page"/>
      </w:r>
    </w:p>
    <w:p>
      <w:pPr>
        <w:pStyle w:val="Heading1"/>
      </w:pPr>
      <w:r>
        <w:t>useEffect</w:t>
      </w:r>
    </w:p>
    <w:p>
      <w:r>
        <w:t>Definition: useEffect is a key concept in React used to manage or optimize application behavior.</w:t>
      </w:r>
    </w:p>
    <w:p>
      <w:r>
        <w:t>Deep Dive Explanation:</w:t>
      </w:r>
    </w:p>
    <w:p>
      <w:r>
        <w:t>- useEffect helps developers handle specific scenarios such as rendering logic, performance, or data flow.</w:t>
      </w:r>
    </w:p>
    <w:p>
      <w:r>
        <w:t>Summary:</w:t>
      </w:r>
    </w:p>
    <w:p>
      <w:r>
        <w:t>- In summary, useEffect improves the way React applications behave and perform.</w:t>
      </w:r>
    </w:p>
    <w:p>
      <w:r>
        <w:t>Reason React Uses It:</w:t>
      </w:r>
    </w:p>
    <w:p>
      <w:r>
        <w:t>- React uses useEffect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useEffect is in dynamic data rendering or performance optimization.</w:t>
      </w:r>
    </w:p>
    <w:p>
      <w:r>
        <w:br w:type="page"/>
      </w:r>
    </w:p>
    <w:p>
      <w:pPr>
        <w:pStyle w:val="Heading1"/>
      </w:pPr>
      <w:r>
        <w:t>Side Effects</w:t>
      </w:r>
    </w:p>
    <w:p>
      <w:r>
        <w:t>Definition: Side Effects is a key concept in React used to manage or optimize application behavior.</w:t>
      </w:r>
    </w:p>
    <w:p>
      <w:r>
        <w:t>Deep Dive Explanation:</w:t>
      </w:r>
    </w:p>
    <w:p>
      <w:r>
        <w:t>- Side Effects helps developers handle specific scenarios such as rendering logic, performance, or data flow.</w:t>
      </w:r>
    </w:p>
    <w:p>
      <w:r>
        <w:t>Summary:</w:t>
      </w:r>
    </w:p>
    <w:p>
      <w:r>
        <w:t>- In summary, Side Effects improves the way React applications behave and perform.</w:t>
      </w:r>
    </w:p>
    <w:p>
      <w:r>
        <w:t>Reason React Uses It:</w:t>
      </w:r>
    </w:p>
    <w:p>
      <w:r>
        <w:t>- React uses Side Effects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Side Effects is in dynamic data rendering or performance optimization.</w:t>
      </w:r>
    </w:p>
    <w:p>
      <w:r>
        <w:br w:type="page"/>
      </w:r>
    </w:p>
    <w:p>
      <w:pPr>
        <w:pStyle w:val="Heading1"/>
      </w:pPr>
      <w:r>
        <w:t>Data Fetching in React</w:t>
      </w:r>
    </w:p>
    <w:p>
      <w:r>
        <w:t>Definition: Data Fetching in React is a key concept in React used to manage or optimize application behavior.</w:t>
      </w:r>
    </w:p>
    <w:p>
      <w:r>
        <w:t>Deep Dive Explanation:</w:t>
      </w:r>
    </w:p>
    <w:p>
      <w:r>
        <w:t>- Data Fetching in React helps developers handle specific scenarios such as rendering logic, performance, or data flow.</w:t>
      </w:r>
    </w:p>
    <w:p>
      <w:r>
        <w:t>Summary:</w:t>
      </w:r>
    </w:p>
    <w:p>
      <w:r>
        <w:t>- In summary, Data Fetching in React improves the way React applications behave and perform.</w:t>
      </w:r>
    </w:p>
    <w:p>
      <w:r>
        <w:t>Reason React Uses It:</w:t>
      </w:r>
    </w:p>
    <w:p>
      <w:r>
        <w:t>- React uses Data Fetching in React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Data Fetching in React is in dynamic data rendering or performance optimization.</w:t>
      </w:r>
    </w:p>
    <w:p>
      <w:r>
        <w:br w:type="page"/>
      </w:r>
    </w:p>
    <w:p>
      <w:pPr>
        <w:pStyle w:val="Heading1"/>
      </w:pPr>
      <w:r>
        <w:t>Dependency Arrays</w:t>
      </w:r>
    </w:p>
    <w:p>
      <w:r>
        <w:t>Definition: Dependency Arrays is a key concept in React used to manage or optimize application behavior.</w:t>
      </w:r>
    </w:p>
    <w:p>
      <w:r>
        <w:t>Deep Dive Explanation:</w:t>
      </w:r>
    </w:p>
    <w:p>
      <w:r>
        <w:t>- Dependency Arrays helps developers handle specific scenarios such as rendering logic, performance, or data flow.</w:t>
      </w:r>
    </w:p>
    <w:p>
      <w:r>
        <w:t>Summary:</w:t>
      </w:r>
    </w:p>
    <w:p>
      <w:r>
        <w:t>- In summary, Dependency Arrays improves the way React applications behave and perform.</w:t>
      </w:r>
    </w:p>
    <w:p>
      <w:r>
        <w:t>Reason React Uses It:</w:t>
      </w:r>
    </w:p>
    <w:p>
      <w:r>
        <w:t>- React uses Dependency Arrays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Dependency Arrays is in dynamic data rendering or performance optimization.</w:t>
      </w:r>
    </w:p>
    <w:p>
      <w:r>
        <w:br w:type="page"/>
      </w:r>
    </w:p>
    <w:p>
      <w:pPr>
        <w:pStyle w:val="Heading1"/>
      </w:pPr>
      <w:r>
        <w:t>Client-side Searching</w:t>
      </w:r>
    </w:p>
    <w:p>
      <w:r>
        <w:t>Definition: Client-side Searching is a key concept in React used to manage or optimize application behavior.</w:t>
      </w:r>
    </w:p>
    <w:p>
      <w:r>
        <w:t>Deep Dive Explanation:</w:t>
      </w:r>
    </w:p>
    <w:p>
      <w:r>
        <w:t>- Client-side Searching helps developers handle specific scenarios such as rendering logic, performance, or data flow.</w:t>
      </w:r>
    </w:p>
    <w:p>
      <w:r>
        <w:t>Summary:</w:t>
      </w:r>
    </w:p>
    <w:p>
      <w:r>
        <w:t>- In summary, Client-side Searching improves the way React applications behave and perform.</w:t>
      </w:r>
    </w:p>
    <w:p>
      <w:r>
        <w:t>Reason React Uses It:</w:t>
      </w:r>
    </w:p>
    <w:p>
      <w:r>
        <w:t>- React uses Client-side Searching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Client-side Searching is in dynamic data rendering or performance optimization.</w:t>
      </w:r>
    </w:p>
    <w:p>
      <w:r>
        <w:br w:type="page"/>
      </w:r>
    </w:p>
    <w:p>
      <w:pPr>
        <w:pStyle w:val="Heading1"/>
      </w:pPr>
      <w:r>
        <w:t>Server-side Searching</w:t>
      </w:r>
    </w:p>
    <w:p>
      <w:r>
        <w:t>Definition: Server-side Searching is a key concept in React used to manage or optimize application behavior.</w:t>
      </w:r>
    </w:p>
    <w:p>
      <w:r>
        <w:t>Deep Dive Explanation:</w:t>
      </w:r>
    </w:p>
    <w:p>
      <w:r>
        <w:t>- Server-side Searching helps developers handle specific scenarios such as rendering logic, performance, or data flow.</w:t>
      </w:r>
    </w:p>
    <w:p>
      <w:r>
        <w:t>Summary:</w:t>
      </w:r>
    </w:p>
    <w:p>
      <w:r>
        <w:t>- In summary, Server-side Searching improves the way React applications behave and perform.</w:t>
      </w:r>
    </w:p>
    <w:p>
      <w:r>
        <w:t>Reason React Uses It:</w:t>
      </w:r>
    </w:p>
    <w:p>
      <w:r>
        <w:t>- React uses Server-side Searching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Server-side Searching is in dynamic data rendering or performance optimization.</w:t>
      </w:r>
    </w:p>
    <w:p>
      <w:r>
        <w:br w:type="page"/>
      </w:r>
    </w:p>
    <w:p>
      <w:pPr>
        <w:pStyle w:val="Heading1"/>
      </w:pPr>
      <w:r>
        <w:t>API Data</w:t>
      </w:r>
    </w:p>
    <w:p>
      <w:r>
        <w:t>Definition: API Data is a key concept in React used to manage or optimize application behavior.</w:t>
      </w:r>
    </w:p>
    <w:p>
      <w:r>
        <w:t>Deep Dive Explanation:</w:t>
      </w:r>
    </w:p>
    <w:p>
      <w:r>
        <w:t>- API Data helps developers handle specific scenarios such as rendering logic, performance, or data flow.</w:t>
      </w:r>
    </w:p>
    <w:p>
      <w:r>
        <w:t>Summary:</w:t>
      </w:r>
    </w:p>
    <w:p>
      <w:r>
        <w:t>- In summary, API Data improves the way React applications behave and perform.</w:t>
      </w:r>
    </w:p>
    <w:p>
      <w:r>
        <w:t>Reason React Uses It:</w:t>
      </w:r>
    </w:p>
    <w:p>
      <w:r>
        <w:t>- React uses API Data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API Data is in dynamic data rendering or performance optimization.</w:t>
      </w:r>
    </w:p>
    <w:p>
      <w:r>
        <w:br w:type="page"/>
      </w:r>
    </w:p>
    <w:p>
      <w:pPr>
        <w:pStyle w:val="Heading1"/>
      </w:pPr>
      <w:r>
        <w:t>Asynchronous Operations</w:t>
      </w:r>
    </w:p>
    <w:p>
      <w:r>
        <w:t>Definition: Asynchronous Operations is a key concept in React used to manage or optimize application behavior.</w:t>
      </w:r>
    </w:p>
    <w:p>
      <w:r>
        <w:t>Deep Dive Explanation:</w:t>
      </w:r>
    </w:p>
    <w:p>
      <w:r>
        <w:t>- Asynchronous Operations helps developers handle specific scenarios such as rendering logic, performance, or data flow.</w:t>
      </w:r>
    </w:p>
    <w:p>
      <w:r>
        <w:t>Summary:</w:t>
      </w:r>
    </w:p>
    <w:p>
      <w:r>
        <w:t>- In summary, Asynchronous Operations improves the way React applications behave and perform.</w:t>
      </w:r>
    </w:p>
    <w:p>
      <w:r>
        <w:t>Reason React Uses It:</w:t>
      </w:r>
    </w:p>
    <w:p>
      <w:r>
        <w:t>- React uses Asynchronous Operations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Asynchronous Operations is in dynamic data rendering or performance optimization.</w:t>
      </w:r>
    </w:p>
    <w:p>
      <w:r>
        <w:br w:type="page"/>
      </w:r>
    </w:p>
    <w:p>
      <w:pPr>
        <w:pStyle w:val="Heading1"/>
      </w:pPr>
      <w:r>
        <w:t>Asynchronous Errors</w:t>
      </w:r>
    </w:p>
    <w:p>
      <w:r>
        <w:t>Definition: Asynchronous Errors is a key concept in React used to manage or optimize application behavior.</w:t>
      </w:r>
    </w:p>
    <w:p>
      <w:r>
        <w:t>Deep Dive Explanation:</w:t>
      </w:r>
    </w:p>
    <w:p>
      <w:r>
        <w:t>- Asynchronous Errors helps developers handle specific scenarios such as rendering logic, performance, or data flow.</w:t>
      </w:r>
    </w:p>
    <w:p>
      <w:r>
        <w:t>Summary:</w:t>
      </w:r>
    </w:p>
    <w:p>
      <w:r>
        <w:t>- In summary, Asynchronous Errors improves the way React applications behave and perform.</w:t>
      </w:r>
    </w:p>
    <w:p>
      <w:r>
        <w:t>Reason React Uses It:</w:t>
      </w:r>
    </w:p>
    <w:p>
      <w:r>
        <w:t>- React uses Asynchronous Errors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Asynchronous Errors is in dynamic data rendering or performance optimization.</w:t>
      </w:r>
    </w:p>
    <w:p>
      <w:r>
        <w:br w:type="page"/>
      </w:r>
    </w:p>
    <w:p>
      <w:pPr>
        <w:pStyle w:val="Heading1"/>
      </w:pPr>
      <w:r>
        <w:t>External APIs</w:t>
      </w:r>
    </w:p>
    <w:p>
      <w:r>
        <w:t>Definition: External APIs is a key concept in React used to manage or optimize application behavior.</w:t>
      </w:r>
    </w:p>
    <w:p>
      <w:r>
        <w:t>Deep Dive Explanation:</w:t>
      </w:r>
    </w:p>
    <w:p>
      <w:r>
        <w:t>- External APIs helps developers handle specific scenarios such as rendering logic, performance, or data flow.</w:t>
      </w:r>
    </w:p>
    <w:p>
      <w:r>
        <w:t>Summary:</w:t>
      </w:r>
    </w:p>
    <w:p>
      <w:r>
        <w:t>- In summary, External APIs improves the way React applications behave and perform.</w:t>
      </w:r>
    </w:p>
    <w:p>
      <w:r>
        <w:t>Reason React Uses It:</w:t>
      </w:r>
    </w:p>
    <w:p>
      <w:r>
        <w:t>- React uses External APIs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External APIs is in dynamic data rendering or performance optimization.</w:t>
      </w:r>
    </w:p>
    <w:p>
      <w:r>
        <w:br w:type="page"/>
      </w:r>
    </w:p>
    <w:p>
      <w:pPr>
        <w:pStyle w:val="Heading1"/>
      </w:pPr>
      <w:r>
        <w:t>useCallback</w:t>
      </w:r>
    </w:p>
    <w:p>
      <w:r>
        <w:t>Definition: useCallback is a key concept in React used to manage or optimize application behavior.</w:t>
      </w:r>
    </w:p>
    <w:p>
      <w:r>
        <w:t>Deep Dive Explanation:</w:t>
      </w:r>
    </w:p>
    <w:p>
      <w:r>
        <w:t>- useCallback helps developers handle specific scenarios such as rendering logic, performance, or data flow.</w:t>
      </w:r>
    </w:p>
    <w:p>
      <w:r>
        <w:t>Summary:</w:t>
      </w:r>
    </w:p>
    <w:p>
      <w:r>
        <w:t>- In summary, useCallback improves the way React applications behave and perform.</w:t>
      </w:r>
    </w:p>
    <w:p>
      <w:r>
        <w:t>Reason React Uses It:</w:t>
      </w:r>
    </w:p>
    <w:p>
      <w:r>
        <w:t>- React uses useCallback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useCallback is in dynamic data rendering or performance optimization.</w:t>
      </w:r>
    </w:p>
    <w:p>
      <w:r>
        <w:br w:type="page"/>
      </w:r>
    </w:p>
    <w:p>
      <w:pPr>
        <w:pStyle w:val="Heading1"/>
      </w:pPr>
      <w:r>
        <w:t>Unnecessary Re-creations of Functions</w:t>
      </w:r>
    </w:p>
    <w:p>
      <w:r>
        <w:t>Definition: Unnecessary Re-creations of Functions is a key concept in React used to manage or optimize application behavior.</w:t>
      </w:r>
    </w:p>
    <w:p>
      <w:r>
        <w:t>Deep Dive Explanation:</w:t>
      </w:r>
    </w:p>
    <w:p>
      <w:r>
        <w:t>- Unnecessary Re-creations of Functions helps developers handle specific scenarios such as rendering logic, performance, or data flow.</w:t>
      </w:r>
    </w:p>
    <w:p>
      <w:r>
        <w:t>Summary:</w:t>
      </w:r>
    </w:p>
    <w:p>
      <w:r>
        <w:t>- In summary, Unnecessary Re-creations of Functions improves the way React applications behave and perform.</w:t>
      </w:r>
    </w:p>
    <w:p>
      <w:r>
        <w:t>Reason React Uses It:</w:t>
      </w:r>
    </w:p>
    <w:p>
      <w:r>
        <w:t>- React uses Unnecessary Re-creations of Functions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Unnecessary Re-creations of Functions is in dynamic data rendering or performance optimization.</w:t>
      </w:r>
    </w:p>
    <w:p>
      <w:r>
        <w:br w:type="page"/>
      </w:r>
    </w:p>
    <w:p>
      <w:pPr>
        <w:pStyle w:val="Heading1"/>
      </w:pPr>
      <w:r>
        <w:t>Optimize Performance</w:t>
      </w:r>
    </w:p>
    <w:p>
      <w:r>
        <w:t>Definition: Optimize Performance is a key concept in React used to manage or optimize application behavior.</w:t>
      </w:r>
    </w:p>
    <w:p>
      <w:r>
        <w:t>Deep Dive Explanation:</w:t>
      </w:r>
    </w:p>
    <w:p>
      <w:r>
        <w:t>- Optimize Performance helps developers handle specific scenarios such as rendering logic, performance, or data flow.</w:t>
      </w:r>
    </w:p>
    <w:p>
      <w:r>
        <w:t>Summary:</w:t>
      </w:r>
    </w:p>
    <w:p>
      <w:r>
        <w:t>- In summary, Optimize Performance improves the way React applications behave and perform.</w:t>
      </w:r>
    </w:p>
    <w:p>
      <w:r>
        <w:t>Reason React Uses It:</w:t>
      </w:r>
    </w:p>
    <w:p>
      <w:r>
        <w:t>- React uses Optimize Performance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Optimize Performance is in dynamic data rendering or performance optimization.</w:t>
      </w:r>
    </w:p>
    <w:p>
      <w:r>
        <w:br w:type="page"/>
      </w:r>
    </w:p>
    <w:p>
      <w:pPr>
        <w:pStyle w:val="Heading1"/>
      </w:pPr>
      <w:r>
        <w:t>Automatic Data Fetching Strategies</w:t>
      </w:r>
    </w:p>
    <w:p>
      <w:r>
        <w:t>Definition: Automatic Data Fetching Strategies is a key concept in React used to manage or optimize application behavior.</w:t>
      </w:r>
    </w:p>
    <w:p>
      <w:r>
        <w:t>Deep Dive Explanation:</w:t>
      </w:r>
    </w:p>
    <w:p>
      <w:r>
        <w:t>- Automatic Data Fetching Strategies helps developers handle specific scenarios such as rendering logic, performance, or data flow.</w:t>
      </w:r>
    </w:p>
    <w:p>
      <w:r>
        <w:t>Summary:</w:t>
      </w:r>
    </w:p>
    <w:p>
      <w:r>
        <w:t>- In summary, Automatic Data Fetching Strategies improves the way React applications behave and perform.</w:t>
      </w:r>
    </w:p>
    <w:p>
      <w:r>
        <w:t>Reason React Uses It:</w:t>
      </w:r>
    </w:p>
    <w:p>
      <w:r>
        <w:t>- React uses Automatic Data Fetching Strategies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Automatic Data Fetching Strategies is in dynamic data rendering or performance optimization.</w:t>
      </w:r>
    </w:p>
    <w:p>
      <w:r>
        <w:br w:type="page"/>
      </w:r>
    </w:p>
    <w:p>
      <w:pPr>
        <w:pStyle w:val="Heading1"/>
      </w:pPr>
      <w:r>
        <w:t>Explicit Data Fetching Strategies</w:t>
      </w:r>
    </w:p>
    <w:p>
      <w:r>
        <w:t>Definition: Explicit Data Fetching Strategies is a key concept in React used to manage or optimize application behavior.</w:t>
      </w:r>
    </w:p>
    <w:p>
      <w:r>
        <w:t>Deep Dive Explanation:</w:t>
      </w:r>
    </w:p>
    <w:p>
      <w:r>
        <w:t>- Explicit Data Fetching Strategies helps developers handle specific scenarios such as rendering logic, performance, or data flow.</w:t>
      </w:r>
    </w:p>
    <w:p>
      <w:r>
        <w:t>Summary:</w:t>
      </w:r>
    </w:p>
    <w:p>
      <w:r>
        <w:t>- In summary, Explicit Data Fetching Strategies improves the way React applications behave and perform.</w:t>
      </w:r>
    </w:p>
    <w:p>
      <w:r>
        <w:t>Reason React Uses It:</w:t>
      </w:r>
    </w:p>
    <w:p>
      <w:r>
        <w:t>- React uses Explicit Data Fetching Strategies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Explicit Data Fetching Strategies is in dynamic data rendering or performance optimization.</w:t>
      </w:r>
    </w:p>
    <w:p>
      <w:r>
        <w:br w:type="page"/>
      </w:r>
    </w:p>
    <w:p>
      <w:pPr>
        <w:pStyle w:val="Heading1"/>
      </w:pPr>
      <w:r>
        <w:t>Improve User Experience</w:t>
      </w:r>
    </w:p>
    <w:p>
      <w:r>
        <w:t>Definition: Improve User Experience is a key concept in React used to manage or optimize application behavior.</w:t>
      </w:r>
    </w:p>
    <w:p>
      <w:r>
        <w:t>Deep Dive Explanation:</w:t>
      </w:r>
    </w:p>
    <w:p>
      <w:r>
        <w:t>- Improve User Experience helps developers handle specific scenarios such as rendering logic, performance, or data flow.</w:t>
      </w:r>
    </w:p>
    <w:p>
      <w:r>
        <w:t>Summary:</w:t>
      </w:r>
    </w:p>
    <w:p>
      <w:r>
        <w:t>- In summary, Improve User Experience improves the way React applications behave and perform.</w:t>
      </w:r>
    </w:p>
    <w:p>
      <w:r>
        <w:t>Reason React Uses It:</w:t>
      </w:r>
    </w:p>
    <w:p>
      <w:r>
        <w:t>- React uses Improve User Experience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Improve User Experience is in dynamic data rendering or performance optimization.</w:t>
      </w:r>
    </w:p>
    <w:p>
      <w:r>
        <w:br w:type="page"/>
      </w:r>
    </w:p>
    <w:p>
      <w:pPr>
        <w:pStyle w:val="Heading1"/>
      </w:pPr>
      <w:r>
        <w:t>Memoization</w:t>
      </w:r>
    </w:p>
    <w:p>
      <w:r>
        <w:t>Definition: Memoization is a key concept in React used to manage or optimize application behavior.</w:t>
      </w:r>
    </w:p>
    <w:p>
      <w:r>
        <w:t>Deep Dive Explanation:</w:t>
      </w:r>
    </w:p>
    <w:p>
      <w:r>
        <w:t>- Memoization helps developers handle specific scenarios such as rendering logic, performance, or data flow.</w:t>
      </w:r>
    </w:p>
    <w:p>
      <w:r>
        <w:t>Summary:</w:t>
      </w:r>
    </w:p>
    <w:p>
      <w:r>
        <w:t>- In summary, Memoization improves the way React applications behave and perform.</w:t>
      </w:r>
    </w:p>
    <w:p>
      <w:r>
        <w:t>Reason React Uses It:</w:t>
      </w:r>
    </w:p>
    <w:p>
      <w:r>
        <w:t>- React uses Memoization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Memoization is in dynamic data rendering or performance optimization.</w:t>
      </w:r>
    </w:p>
    <w:p>
      <w:r>
        <w:br w:type="page"/>
      </w:r>
    </w:p>
    <w:p>
      <w:pPr>
        <w:pStyle w:val="Heading1"/>
      </w:pPr>
      <w:r>
        <w:t>Virtual DOM</w:t>
      </w:r>
    </w:p>
    <w:p>
      <w:r>
        <w:t>Definition: Virtual DOM is a key concept in React used to manage or optimize application behavior.</w:t>
      </w:r>
    </w:p>
    <w:p>
      <w:r>
        <w:t>Deep Dive Explanation:</w:t>
      </w:r>
    </w:p>
    <w:p>
      <w:r>
        <w:t>- Virtual DOM helps developers handle specific scenarios such as rendering logic, performance, or data flow.</w:t>
      </w:r>
    </w:p>
    <w:p>
      <w:r>
        <w:t>Summary:</w:t>
      </w:r>
    </w:p>
    <w:p>
      <w:r>
        <w:t>- In summary, Virtual DOM improves the way React applications behave and perform.</w:t>
      </w:r>
    </w:p>
    <w:p>
      <w:r>
        <w:t>Reason React Uses It:</w:t>
      </w:r>
    </w:p>
    <w:p>
      <w:r>
        <w:t>- React uses Virtual DOM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Virtual DOM is in dynamic data rendering or performance optimization.</w:t>
      </w:r>
    </w:p>
    <w:p>
      <w:r>
        <w:br w:type="page"/>
      </w:r>
    </w:p>
    <w:p>
      <w:pPr>
        <w:pStyle w:val="Heading1"/>
      </w:pPr>
      <w:r>
        <w:t>Controlled vs Uncontrolled Components</w:t>
      </w:r>
    </w:p>
    <w:p>
      <w:r>
        <w:t>Definition: Controlled vs Uncontrolled Components is a key concept in React used to manage or optimize application behavior.</w:t>
      </w:r>
    </w:p>
    <w:p>
      <w:r>
        <w:t>Deep Dive Explanation:</w:t>
      </w:r>
    </w:p>
    <w:p>
      <w:r>
        <w:t>- Controlled vs Uncontrolled Components helps developers handle specific scenarios such as rendering logic, performance, or data flow.</w:t>
      </w:r>
    </w:p>
    <w:p>
      <w:r>
        <w:t>Summary:</w:t>
      </w:r>
    </w:p>
    <w:p>
      <w:r>
        <w:t>- In summary, Controlled vs Uncontrolled Components improves the way React applications behave and perform.</w:t>
      </w:r>
    </w:p>
    <w:p>
      <w:r>
        <w:t>Reason React Uses It:</w:t>
      </w:r>
    </w:p>
    <w:p>
      <w:r>
        <w:t>- React uses Controlled vs Uncontrolled Components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Controlled vs Uncontrolled Components is in dynamic data rendering or performance optimization.</w:t>
      </w:r>
    </w:p>
    <w:p>
      <w:r>
        <w:br w:type="page"/>
      </w:r>
    </w:p>
    <w:p>
      <w:pPr>
        <w:pStyle w:val="Heading1"/>
      </w:pPr>
      <w:r>
        <w:t>State Management</w:t>
      </w:r>
    </w:p>
    <w:p>
      <w:r>
        <w:t>Definition: State Management is a key concept in React used to manage or optimize application behavior.</w:t>
      </w:r>
    </w:p>
    <w:p>
      <w:r>
        <w:t>Deep Dive Explanation:</w:t>
      </w:r>
    </w:p>
    <w:p>
      <w:r>
        <w:t>- State Management helps developers handle specific scenarios such as rendering logic, performance, or data flow.</w:t>
      </w:r>
    </w:p>
    <w:p>
      <w:r>
        <w:t>Summary:</w:t>
      </w:r>
    </w:p>
    <w:p>
      <w:r>
        <w:t>- In summary, State Management improves the way React applications behave and perform.</w:t>
      </w:r>
    </w:p>
    <w:p>
      <w:r>
        <w:t>Reason React Uses It:</w:t>
      </w:r>
    </w:p>
    <w:p>
      <w:r>
        <w:t>- React uses State Management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State Management is in dynamic data rendering or performance optimization.</w:t>
      </w:r>
    </w:p>
    <w:p>
      <w:r>
        <w:br w:type="page"/>
      </w:r>
    </w:p>
    <w:p>
      <w:pPr>
        <w:pStyle w:val="Heading1"/>
      </w:pPr>
      <w:r>
        <w:t>Custom Hooks</w:t>
      </w:r>
    </w:p>
    <w:p>
      <w:r>
        <w:t>Definition: Custom Hooks is a key concept in React used to manage or optimize application behavior.</w:t>
      </w:r>
    </w:p>
    <w:p>
      <w:r>
        <w:t>Deep Dive Explanation:</w:t>
      </w:r>
    </w:p>
    <w:p>
      <w:r>
        <w:t>- Custom Hooks helps developers handle specific scenarios such as rendering logic, performance, or data flow.</w:t>
      </w:r>
    </w:p>
    <w:p>
      <w:r>
        <w:t>Summary:</w:t>
      </w:r>
    </w:p>
    <w:p>
      <w:r>
        <w:t>- In summary, Custom Hooks improves the way React applications behave and perform.</w:t>
      </w:r>
    </w:p>
    <w:p>
      <w:r>
        <w:t>Reason React Uses It:</w:t>
      </w:r>
    </w:p>
    <w:p>
      <w:r>
        <w:t>- React uses Custom Hooks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Custom Hooks is in dynamic data rendering or performance optimization.</w:t>
      </w:r>
    </w:p>
    <w:p>
      <w:r>
        <w:br w:type="page"/>
      </w:r>
    </w:p>
    <w:p>
      <w:pPr>
        <w:pStyle w:val="Heading1"/>
      </w:pPr>
      <w:r>
        <w:t>Error Boundaries</w:t>
      </w:r>
    </w:p>
    <w:p>
      <w:r>
        <w:t>Definition: Error Boundaries is a key concept in React used to manage or optimize application behavior.</w:t>
      </w:r>
    </w:p>
    <w:p>
      <w:r>
        <w:t>Deep Dive Explanation:</w:t>
      </w:r>
    </w:p>
    <w:p>
      <w:r>
        <w:t>- Error Boundaries helps developers handle specific scenarios such as rendering logic, performance, or data flow.</w:t>
      </w:r>
    </w:p>
    <w:p>
      <w:r>
        <w:t>Summary:</w:t>
      </w:r>
    </w:p>
    <w:p>
      <w:r>
        <w:t>- In summary, Error Boundaries improves the way React applications behave and perform.</w:t>
      </w:r>
    </w:p>
    <w:p>
      <w:r>
        <w:t>Reason React Uses It:</w:t>
      </w:r>
    </w:p>
    <w:p>
      <w:r>
        <w:t>- React uses Error Boundaries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Error Boundaries is in dynamic data rendering or performance optimization.</w:t>
      </w:r>
    </w:p>
    <w:p>
      <w:r>
        <w:br w:type="page"/>
      </w:r>
    </w:p>
    <w:p>
      <w:pPr>
        <w:pStyle w:val="Heading1"/>
      </w:pPr>
      <w:r>
        <w:t>Lazy Loading</w:t>
      </w:r>
    </w:p>
    <w:p>
      <w:r>
        <w:t>Definition: Lazy Loading is a key concept in React used to manage or optimize application behavior.</w:t>
      </w:r>
    </w:p>
    <w:p>
      <w:r>
        <w:t>Deep Dive Explanation:</w:t>
      </w:r>
    </w:p>
    <w:p>
      <w:r>
        <w:t>- Lazy Loading helps developers handle specific scenarios such as rendering logic, performance, or data flow.</w:t>
      </w:r>
    </w:p>
    <w:p>
      <w:r>
        <w:t>Summary:</w:t>
      </w:r>
    </w:p>
    <w:p>
      <w:r>
        <w:t>- In summary, Lazy Loading improves the way React applications behave and perform.</w:t>
      </w:r>
    </w:p>
    <w:p>
      <w:r>
        <w:t>Reason React Uses It:</w:t>
      </w:r>
    </w:p>
    <w:p>
      <w:r>
        <w:t>- React uses Lazy Loading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Lazy Loading is in dynamic data rendering or performance optimization.</w:t>
      </w:r>
    </w:p>
    <w:p>
      <w:r>
        <w:br w:type="page"/>
      </w:r>
    </w:p>
    <w:p>
      <w:pPr>
        <w:pStyle w:val="Heading1"/>
      </w:pPr>
      <w:r>
        <w:t>Suspense</w:t>
      </w:r>
    </w:p>
    <w:p>
      <w:r>
        <w:t>Definition: Suspense is a key concept in React used to manage or optimize application behavior.</w:t>
      </w:r>
    </w:p>
    <w:p>
      <w:r>
        <w:t>Deep Dive Explanation:</w:t>
      </w:r>
    </w:p>
    <w:p>
      <w:r>
        <w:t>- Suspense helps developers handle specific scenarios such as rendering logic, performance, or data flow.</w:t>
      </w:r>
    </w:p>
    <w:p>
      <w:r>
        <w:t>Summary:</w:t>
      </w:r>
    </w:p>
    <w:p>
      <w:r>
        <w:t>- In summary, Suspense improves the way React applications behave and perform.</w:t>
      </w:r>
    </w:p>
    <w:p>
      <w:r>
        <w:t>Reason React Uses It:</w:t>
      </w:r>
    </w:p>
    <w:p>
      <w:r>
        <w:t>- React uses Suspense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Suspense is in dynamic data rendering or performance optimization.</w:t>
      </w:r>
    </w:p>
    <w:p>
      <w:r>
        <w:br w:type="page"/>
      </w:r>
    </w:p>
    <w:p>
      <w:pPr>
        <w:pStyle w:val="Heading1"/>
      </w:pPr>
      <w:r>
        <w:t>React Profiler</w:t>
      </w:r>
    </w:p>
    <w:p>
      <w:r>
        <w:t>Definition: React Profiler is a key concept in React used to manage or optimize application behavior.</w:t>
      </w:r>
    </w:p>
    <w:p>
      <w:r>
        <w:t>Deep Dive Explanation:</w:t>
      </w:r>
    </w:p>
    <w:p>
      <w:r>
        <w:t>- React Profiler helps developers handle specific scenarios such as rendering logic, performance, or data flow.</w:t>
      </w:r>
    </w:p>
    <w:p>
      <w:r>
        <w:t>Summary:</w:t>
      </w:r>
    </w:p>
    <w:p>
      <w:r>
        <w:t>- In summary, React Profiler improves the way React applications behave and perform.</w:t>
      </w:r>
    </w:p>
    <w:p>
      <w:r>
        <w:t>Reason React Uses It:</w:t>
      </w:r>
    </w:p>
    <w:p>
      <w:r>
        <w:t>- React uses React Profiler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React Profiler is in dynamic data rendering or performance optimization.</w:t>
      </w:r>
    </w:p>
    <w:p>
      <w:r>
        <w:br w:type="page"/>
      </w:r>
    </w:p>
    <w:p>
      <w:pPr>
        <w:pStyle w:val="Heading1"/>
      </w:pPr>
      <w:r>
        <w:t>Debouncing and Throttling</w:t>
      </w:r>
    </w:p>
    <w:p>
      <w:r>
        <w:t>Definition: Debouncing and Throttling is a key concept in React used to manage or optimize application behavior.</w:t>
      </w:r>
    </w:p>
    <w:p>
      <w:r>
        <w:t>Deep Dive Explanation:</w:t>
      </w:r>
    </w:p>
    <w:p>
      <w:r>
        <w:t>- Debouncing and Throttling helps developers handle specific scenarios such as rendering logic, performance, or data flow.</w:t>
      </w:r>
    </w:p>
    <w:p>
      <w:r>
        <w:t>Summary:</w:t>
      </w:r>
    </w:p>
    <w:p>
      <w:r>
        <w:t>- In summary, Debouncing and Throttling improves the way React applications behave and perform.</w:t>
      </w:r>
    </w:p>
    <w:p>
      <w:r>
        <w:t>Reason React Uses It:</w:t>
      </w:r>
    </w:p>
    <w:p>
      <w:r>
        <w:t>- React uses Debouncing and Throttling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Debouncing and Throttling is in dynamic data rendering or performance optimization.</w:t>
      </w:r>
    </w:p>
    <w:p>
      <w:r>
        <w:br w:type="page"/>
      </w:r>
    </w:p>
    <w:p>
      <w:pPr>
        <w:pStyle w:val="Heading1"/>
      </w:pPr>
      <w:r>
        <w:t>Pagination</w:t>
      </w:r>
    </w:p>
    <w:p>
      <w:r>
        <w:t>Definition: Pagination is a key concept in React used to manage or optimize application behavior.</w:t>
      </w:r>
    </w:p>
    <w:p>
      <w:r>
        <w:t>Deep Dive Explanation:</w:t>
      </w:r>
    </w:p>
    <w:p>
      <w:r>
        <w:t>- Pagination helps developers handle specific scenarios such as rendering logic, performance, or data flow.</w:t>
      </w:r>
    </w:p>
    <w:p>
      <w:r>
        <w:t>Summary:</w:t>
      </w:r>
    </w:p>
    <w:p>
      <w:r>
        <w:t>- In summary, Pagination improves the way React applications behave and perform.</w:t>
      </w:r>
    </w:p>
    <w:p>
      <w:r>
        <w:t>Reason React Uses It:</w:t>
      </w:r>
    </w:p>
    <w:p>
      <w:r>
        <w:t>- React uses Pagination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Pagination is in dynamic data rendering or performance optimization.</w:t>
      </w:r>
    </w:p>
    <w:p>
      <w:r>
        <w:br w:type="page"/>
      </w:r>
    </w:p>
    <w:p>
      <w:pPr>
        <w:pStyle w:val="Heading1"/>
      </w:pPr>
      <w:r>
        <w:t>Infinite Scrolling</w:t>
      </w:r>
    </w:p>
    <w:p>
      <w:r>
        <w:t>Definition: Infinite Scrolling is a key concept in React used to manage or optimize application behavior.</w:t>
      </w:r>
    </w:p>
    <w:p>
      <w:r>
        <w:t>Deep Dive Explanation:</w:t>
      </w:r>
    </w:p>
    <w:p>
      <w:r>
        <w:t>- Infinite Scrolling helps developers handle specific scenarios such as rendering logic, performance, or data flow.</w:t>
      </w:r>
    </w:p>
    <w:p>
      <w:r>
        <w:t>Summary:</w:t>
      </w:r>
    </w:p>
    <w:p>
      <w:r>
        <w:t>- In summary, Infinite Scrolling improves the way React applications behave and perform.</w:t>
      </w:r>
    </w:p>
    <w:p>
      <w:r>
        <w:t>Reason React Uses It:</w:t>
      </w:r>
    </w:p>
    <w:p>
      <w:r>
        <w:t>- React uses Infinite Scrolling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Infinite Scrolling is in dynamic data rendering or performance optimization.</w:t>
      </w:r>
    </w:p>
    <w:p>
      <w:r>
        <w:br w:type="page"/>
      </w:r>
    </w:p>
    <w:p>
      <w:pPr>
        <w:pStyle w:val="Heading1"/>
      </w:pPr>
      <w:r>
        <w:t>Caching Strategies</w:t>
      </w:r>
    </w:p>
    <w:p>
      <w:r>
        <w:t>Definition: Caching Strategies is a key concept in React used to manage or optimize application behavior.</w:t>
      </w:r>
    </w:p>
    <w:p>
      <w:r>
        <w:t>Deep Dive Explanation:</w:t>
      </w:r>
    </w:p>
    <w:p>
      <w:r>
        <w:t>- Caching Strategies helps developers handle specific scenarios such as rendering logic, performance, or data flow.</w:t>
      </w:r>
    </w:p>
    <w:p>
      <w:r>
        <w:t>Summary:</w:t>
      </w:r>
    </w:p>
    <w:p>
      <w:r>
        <w:t>- In summary, Caching Strategies improves the way React applications behave and perform.</w:t>
      </w:r>
    </w:p>
    <w:p>
      <w:r>
        <w:t>Reason React Uses It:</w:t>
      </w:r>
    </w:p>
    <w:p>
      <w:r>
        <w:t>- React uses Caching Strategies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Caching Strategies is in dynamic data rendering or performance optimization.</w:t>
      </w:r>
    </w:p>
    <w:p>
      <w:r>
        <w:br w:type="page"/>
      </w:r>
    </w:p>
    <w:p>
      <w:pPr>
        <w:pStyle w:val="Heading1"/>
      </w:pPr>
      <w:r>
        <w:t>Optimistic UI Updates</w:t>
      </w:r>
    </w:p>
    <w:p>
      <w:r>
        <w:t>Definition: Optimistic UI Updates is a key concept in React used to manage or optimize application behavior.</w:t>
      </w:r>
    </w:p>
    <w:p>
      <w:r>
        <w:t>Deep Dive Explanation:</w:t>
      </w:r>
    </w:p>
    <w:p>
      <w:r>
        <w:t>- Optimistic UI Updates helps developers handle specific scenarios such as rendering logic, performance, or data flow.</w:t>
      </w:r>
    </w:p>
    <w:p>
      <w:r>
        <w:t>Summary:</w:t>
      </w:r>
    </w:p>
    <w:p>
      <w:r>
        <w:t>- In summary, Optimistic UI Updates improves the way React applications behave and perform.</w:t>
      </w:r>
    </w:p>
    <w:p>
      <w:r>
        <w:t>Reason React Uses It:</w:t>
      </w:r>
    </w:p>
    <w:p>
      <w:r>
        <w:t>- React uses Optimistic UI Updates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Optimistic UI Updates is in dynamic data rendering or performance optimization.</w:t>
      </w:r>
    </w:p>
    <w:p>
      <w:r>
        <w:br w:type="page"/>
      </w:r>
    </w:p>
    <w:p>
      <w:pPr>
        <w:pStyle w:val="Heading1"/>
      </w:pPr>
      <w:r>
        <w:t>React Query</w:t>
      </w:r>
    </w:p>
    <w:p>
      <w:r>
        <w:t>Definition: React Query is a key concept in React used to manage or optimize application behavior.</w:t>
      </w:r>
    </w:p>
    <w:p>
      <w:r>
        <w:t>Deep Dive Explanation:</w:t>
      </w:r>
    </w:p>
    <w:p>
      <w:r>
        <w:t>- React Query helps developers handle specific scenarios such as rendering logic, performance, or data flow.</w:t>
      </w:r>
    </w:p>
    <w:p>
      <w:r>
        <w:t>Summary:</w:t>
      </w:r>
    </w:p>
    <w:p>
      <w:r>
        <w:t>- In summary, React Query improves the way React applications behave and perform.</w:t>
      </w:r>
    </w:p>
    <w:p>
      <w:r>
        <w:t>Reason React Uses It:</w:t>
      </w:r>
    </w:p>
    <w:p>
      <w:r>
        <w:t>- React uses React Query to ensure efficient rendering and user experience.</w:t>
      </w:r>
    </w:p>
    <w:p>
      <w:r>
        <w:t>Code Example:</w:t>
      </w:r>
    </w:p>
    <w:p>
      <w:pPr/>
      <w:r>
        <w:t>01: import React, { useEffect, useState } from 'react';</w:t>
      </w:r>
    </w:p>
    <w:p>
      <w:pPr/>
      <w:r>
        <w:t xml:space="preserve">02: </w:t>
      </w:r>
    </w:p>
    <w:p>
      <w:pPr/>
      <w:r>
        <w:t>03: function ExampleComponent() {</w:t>
      </w:r>
    </w:p>
    <w:p>
      <w:pPr/>
      <w:r>
        <w:t>04:   const [data, setData] = useState(null);</w:t>
      </w:r>
    </w:p>
    <w:p>
      <w:pPr/>
      <w:r>
        <w:t xml:space="preserve">05: </w:t>
      </w:r>
    </w:p>
    <w:p>
      <w:pPr/>
      <w:r>
        <w:t>06:   useEffect(() =&gt; {</w:t>
      </w:r>
    </w:p>
    <w:p>
      <w:pPr/>
      <w:r>
        <w:t>07:     fetch('https://api.example.com/data')</w:t>
      </w:r>
    </w:p>
    <w:p>
      <w:pPr/>
      <w:r>
        <w:t>08:       .then(response =&gt; response.json())</w:t>
      </w:r>
    </w:p>
    <w:p>
      <w:pPr/>
      <w:r>
        <w:t>09:       .then(setData);</w:t>
      </w:r>
    </w:p>
    <w:p>
      <w:pPr/>
      <w:r>
        <w:t>10:   }, []);</w:t>
      </w:r>
    </w:p>
    <w:p>
      <w:pPr/>
      <w:r>
        <w:t xml:space="preserve">11: </w:t>
      </w:r>
    </w:p>
    <w:p>
      <w:pPr/>
      <w:r>
        <w:t>12:   return &lt;div&gt;{data}&lt;/div&gt;;</w:t>
      </w:r>
    </w:p>
    <w:p>
      <w:pPr/>
      <w:r>
        <w:t>13: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React Query is in dynamic data rendering or performance optimization.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