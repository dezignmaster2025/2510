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Vocabulary — Indented &amp; Large Font</w:t>
      </w:r>
    </w:p>
    <w:p>
      <w:pPr>
        <w:pStyle w:val="ListBullet"/>
        <w:spacing w:after="240"/>
        <w:ind w:left="1200"/>
      </w:pPr>
      <w:r>
        <w:rPr>
          <w:rFonts w:ascii="Calibri" w:hAnsi="Calibri"/>
          <w:sz w:val="36"/>
        </w:rPr>
        <w:t>useEffect — Hook to run code after render.</w:t>
      </w:r>
    </w:p>
    <w:p>
      <w:pPr>
        <w:pStyle w:val="ListBullet"/>
        <w:spacing w:after="240"/>
        <w:ind w:left="1200"/>
      </w:pPr>
      <w:r>
        <w:rPr>
          <w:rFonts w:ascii="Calibri" w:hAnsi="Calibri"/>
          <w:sz w:val="36"/>
        </w:rPr>
        <w:t>Cleanup Function — Stops ongoing work.</w:t>
      </w:r>
    </w:p>
    <w:p>
      <w:pPr>
        <w:pStyle w:val="ListBullet"/>
        <w:spacing w:after="240"/>
        <w:ind w:left="1200"/>
      </w:pPr>
      <w:r>
        <w:rPr>
          <w:rFonts w:ascii="Calibri" w:hAnsi="Calibri"/>
          <w:sz w:val="36"/>
        </w:rPr>
        <w:t>Dependency Array — Controls when effect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