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Study Guide: Core Concepts</w:t>
      </w:r>
    </w:p>
    <w:p>
      <w:r>
        <w:t>This guide covers essential React concepts including useReducer, state management, conditional rendering, and data fetching.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useReducer</w:t>
      </w:r>
    </w:p>
    <w:p>
      <w:pPr>
        <w:pStyle w:val="ListNumber"/>
      </w:pPr>
      <w:r>
        <w:t>State Management</w:t>
      </w:r>
    </w:p>
    <w:p>
      <w:pPr>
        <w:pStyle w:val="ListNumber"/>
      </w:pPr>
      <w:r>
        <w:t>Conditional Rendering</w:t>
      </w:r>
    </w:p>
    <w:p>
      <w:pPr>
        <w:pStyle w:val="ListNumber"/>
      </w:pPr>
      <w:r>
        <w:t>Fetching Data from a Public API on Button Click</w:t>
      </w:r>
    </w:p>
    <w:p>
      <w:pPr>
        <w:pStyle w:val="ListNumber"/>
      </w:pPr>
      <w:r>
        <w:t>Dispatch</w:t>
      </w:r>
    </w:p>
    <w:p>
      <w:pPr>
        <w:pStyle w:val="ListNumber"/>
      </w:pPr>
      <w:r>
        <w:t>FETCH_START</w:t>
      </w:r>
    </w:p>
    <w:p>
      <w:pPr>
        <w:pStyle w:val="ListNumber"/>
      </w:pPr>
      <w:r>
        <w:t>FETCH_SUCCESS</w:t>
      </w:r>
    </w:p>
    <w:p>
      <w:pPr>
        <w:pStyle w:val="ListNumber"/>
      </w:pPr>
      <w:r>
        <w:t>FETCH_ERROR</w:t>
      </w:r>
    </w:p>
    <w:p>
      <w:pPr>
        <w:pStyle w:val="ListNumber"/>
      </w:pPr>
      <w:r>
        <w:t>Show Loading When loading is True</w:t>
      </w:r>
    </w:p>
    <w:p>
      <w:pPr>
        <w:pStyle w:val="ListNumber"/>
      </w:pPr>
      <w:r>
        <w:t>Show Error Message</w:t>
      </w:r>
    </w:p>
    <w:p>
      <w:pPr>
        <w:pStyle w:val="ListNumber"/>
      </w:pPr>
      <w:r>
        <w:t>useCallback</w:t>
      </w:r>
    </w:p>
    <w:p>
      <w:r>
        <w:br w:type="page"/>
      </w:r>
    </w:p>
    <w:p>
      <w:pPr>
        <w:pStyle w:val="Heading1"/>
      </w:pPr>
      <w:r>
        <w:t>useCallback</w:t>
      </w:r>
    </w:p>
    <w:p>
      <w:r>
        <w:t>Definition: useCallback is a React Hook that returns a memoized version of a callback function.</w:t>
      </w:r>
    </w:p>
    <w:p>
      <w:r>
        <w:t>Deep Dive Explanation:</w:t>
      </w:r>
    </w:p>
    <w:p>
      <w:r>
        <w:t>- useCallback prevents unnecessary re-creations of functions during re-renders.</w:t>
      </w:r>
    </w:p>
    <w:p>
      <w:r>
        <w:t>- It is useful when passing callbacks to child components to avoid triggering re-renders.</w:t>
      </w:r>
    </w:p>
    <w:p>
      <w:r>
        <w:t>Summary:</w:t>
      </w:r>
    </w:p>
    <w:p>
      <w:r>
        <w:t>- useCallback optimizes performance by memoizing functions based on dependencies.</w:t>
      </w:r>
    </w:p>
    <w:p>
      <w:r>
        <w:t>Reason React Uses It:</w:t>
      </w:r>
    </w:p>
    <w:p>
      <w:r>
        <w:t>- React uses useCallback to reduce unnecessary renders and improve efficiency.</w:t>
      </w:r>
    </w:p>
    <w:p>
      <w:r>
        <w:t>Code Example:</w:t>
      </w:r>
    </w:p>
    <w:p>
      <w:pPr/>
      <w:r>
        <w:t>01: import React, { useState, useCallback } from 'react';</w:t>
      </w:r>
    </w:p>
    <w:p>
      <w:pPr/>
      <w:r>
        <w:t xml:space="preserve">02: </w:t>
      </w:r>
    </w:p>
    <w:p>
      <w:pPr/>
      <w:r>
        <w:t>03: function SearchComponent() {</w:t>
      </w:r>
    </w:p>
    <w:p>
      <w:pPr/>
      <w:r>
        <w:t>04:   const [query, setQuery] = useState('');</w:t>
      </w:r>
    </w:p>
    <w:p>
      <w:pPr/>
      <w:r>
        <w:t xml:space="preserve">05: </w:t>
      </w:r>
    </w:p>
    <w:p>
      <w:pPr/>
      <w:r>
        <w:t>06:   const handleSearch = useCallback(() =&gt; {</w:t>
      </w:r>
    </w:p>
    <w:p>
      <w:pPr/>
      <w:r>
        <w:t>07:     console.log('Searching for:', query);</w:t>
      </w:r>
    </w:p>
    <w:p>
      <w:pPr/>
      <w:r>
        <w:t>08:   }, [query]);</w:t>
      </w:r>
    </w:p>
    <w:p>
      <w:pPr/>
      <w:r>
        <w:t xml:space="preserve">09: </w:t>
      </w:r>
    </w:p>
    <w:p>
      <w:pPr/>
      <w:r>
        <w:t>10:   return (</w:t>
      </w:r>
    </w:p>
    <w:p>
      <w:pPr/>
      <w:r>
        <w:t>11:     &lt;div&gt;</w:t>
      </w:r>
    </w:p>
    <w:p>
      <w:pPr/>
      <w:r>
        <w:t>12:       &lt;input value={query} onChange={(e) =&gt; setQuery(e.target.value)} /&gt;</w:t>
      </w:r>
    </w:p>
    <w:p>
      <w:pPr/>
      <w:r>
        <w:t>13:       &lt;button onClick={handleSearch}&gt;Search&lt;/button&gt;</w:t>
      </w:r>
    </w:p>
    <w:p>
      <w:pPr/>
      <w:r>
        <w:t>14:     &lt;/div&gt;</w:t>
      </w:r>
    </w:p>
    <w:p>
      <w:pPr/>
      <w:r>
        <w:t>15:   );</w:t>
      </w:r>
    </w:p>
    <w:p>
      <w:pPr/>
      <w:r>
        <w:t>16: }</w:t>
      </w:r>
    </w:p>
    <w:p>
      <w:r>
        <w:t>Reference Link:</w:t>
      </w:r>
    </w:p>
    <w:p>
      <w:r>
        <w:t>https://react.dev/reference/react/useCallback</w:t>
      </w:r>
    </w:p>
    <w:p>
      <w:r>
        <w:t>Video Link:</w:t>
      </w:r>
    </w:p>
    <w:p>
      <w:r>
        <w:t>https://www.youtube.com/watch?v=IL82CzlaCys</w:t>
      </w:r>
    </w:p>
    <w:p>
      <w:r>
        <w:t>Example Use Case:</w:t>
      </w:r>
    </w:p>
    <w:p>
      <w:r>
        <w:t>- Passing a memoized search handler to a child component to prevent unnecessary re-renders.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