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9DFA" w14:textId="77777777" w:rsidR="003246C9" w:rsidRDefault="00000000">
      <w:pPr>
        <w:pStyle w:val="Title"/>
      </w:pPr>
      <w:r>
        <w:t>Imperative vs Declarative Programming in React - Quiz Extended</w:t>
      </w:r>
    </w:p>
    <w:p w14:paraId="097B3001" w14:textId="77777777" w:rsidR="003246C9" w:rsidRDefault="00000000">
      <w:pPr>
        <w:pStyle w:val="Heading1"/>
      </w:pPr>
      <w:r>
        <w:t>1. Understanding Declarative vs Imperative Programming</w:t>
      </w:r>
    </w:p>
    <w:p w14:paraId="55ED41F9" w14:textId="77777777" w:rsidR="003246C9" w:rsidRDefault="00000000">
      <w:r>
        <w:t>1. What is the main difference between declarative and imperative programming?</w:t>
      </w:r>
    </w:p>
    <w:p w14:paraId="0A08D35B" w14:textId="77777777" w:rsidR="003246C9" w:rsidRDefault="00000000">
      <w:pPr>
        <w:pStyle w:val="ListBullet"/>
      </w:pPr>
      <w:r>
        <w:t>Answer: Declarative programming describes what should happen, while imperative programming describes how it should happen.</w:t>
      </w:r>
    </w:p>
    <w:p w14:paraId="0FA0EF73" w14:textId="77777777" w:rsidR="003246C9" w:rsidRDefault="00000000">
      <w:pPr>
        <w:pStyle w:val="IntenseQuote"/>
      </w:pPr>
      <w:r>
        <w:t>Explanation: Declarative programming abstracts the control flow and focuses on the desired outcome. Imperative programming requires step-by-step instructions to achieve the result.</w:t>
      </w:r>
    </w:p>
    <w:p w14:paraId="2C0EDAC2" w14:textId="77777777" w:rsidR="003246C9" w:rsidRDefault="00000000">
      <w:r>
        <w:t>2. In React, which style is typically used to define UI components?</w:t>
      </w:r>
    </w:p>
    <w:p w14:paraId="50EAFEFF" w14:textId="77777777" w:rsidR="003246C9" w:rsidRDefault="00000000">
      <w:pPr>
        <w:pStyle w:val="ListBullet"/>
      </w:pPr>
      <w:r>
        <w:t>Answer: Declarative</w:t>
      </w:r>
    </w:p>
    <w:p w14:paraId="62455127" w14:textId="77777777" w:rsidR="003246C9" w:rsidRDefault="00000000">
      <w:pPr>
        <w:pStyle w:val="IntenseQuote"/>
      </w:pPr>
      <w:r>
        <w:t>Explanation: React uses JSX to describe the UI in a declarative manner, allowing React to manage DOM updates automatically.</w:t>
      </w:r>
    </w:p>
    <w:p w14:paraId="1847412D" w14:textId="77777777" w:rsidR="003246C9" w:rsidRDefault="00000000">
      <w:r>
        <w:t>3. Which programming style is more readable and maintainable in large applications?</w:t>
      </w:r>
    </w:p>
    <w:p w14:paraId="009C266E" w14:textId="77777777" w:rsidR="003246C9" w:rsidRDefault="00000000">
      <w:pPr>
        <w:pStyle w:val="ListBullet"/>
      </w:pPr>
      <w:r>
        <w:t>Answer: Declarative</w:t>
      </w:r>
    </w:p>
    <w:p w14:paraId="017AFD97" w14:textId="77777777" w:rsidR="003246C9" w:rsidRDefault="00000000">
      <w:pPr>
        <w:pStyle w:val="IntenseQuote"/>
      </w:pPr>
      <w:r>
        <w:t>Explanation: Declarative code is easier to understand and maintain because it focuses on the logic of what needs to be done rather than how to do it.</w:t>
      </w:r>
    </w:p>
    <w:p w14:paraId="665F431A" w14:textId="77777777" w:rsidR="003246C9" w:rsidRDefault="00000000">
      <w:r>
        <w:t>4. Which style gives you more control over the execution flow?</w:t>
      </w:r>
    </w:p>
    <w:p w14:paraId="6F9E1917" w14:textId="77777777" w:rsidR="003246C9" w:rsidRDefault="00000000">
      <w:pPr>
        <w:pStyle w:val="ListBullet"/>
      </w:pPr>
      <w:r>
        <w:t>Answer: Imperative</w:t>
      </w:r>
    </w:p>
    <w:p w14:paraId="1F357461" w14:textId="77777777" w:rsidR="003246C9" w:rsidRDefault="00000000">
      <w:pPr>
        <w:pStyle w:val="IntenseQuote"/>
      </w:pPr>
      <w:r>
        <w:t>Explanation: Imperative programming allows developers to control each step of the execution, which can be useful in complex scenarios.</w:t>
      </w:r>
    </w:p>
    <w:p w14:paraId="60BE6BCD" w14:textId="77777777" w:rsidR="003246C9" w:rsidRDefault="00000000">
      <w:r>
        <w:t>5. Which style is more prone to bugs due to manual state management?</w:t>
      </w:r>
    </w:p>
    <w:p w14:paraId="043A8B04" w14:textId="77777777" w:rsidR="003246C9" w:rsidRDefault="00000000">
      <w:pPr>
        <w:pStyle w:val="ListBullet"/>
      </w:pPr>
      <w:r>
        <w:t>Answer: Imperative</w:t>
      </w:r>
    </w:p>
    <w:p w14:paraId="54F3CF60" w14:textId="77777777" w:rsidR="003246C9" w:rsidRDefault="00000000">
      <w:pPr>
        <w:pStyle w:val="IntenseQuote"/>
      </w:pPr>
      <w:r>
        <w:t>Explanation: Imperative code often involves manual updates and state changes, increasing the risk of bugs.</w:t>
      </w:r>
    </w:p>
    <w:p w14:paraId="28677530" w14:textId="77777777" w:rsidR="003246C9" w:rsidRDefault="00000000">
      <w:r>
        <w:lastRenderedPageBreak/>
        <w:t>6. Which style is used when writing SQL queries?</w:t>
      </w:r>
    </w:p>
    <w:p w14:paraId="240767B7" w14:textId="77777777" w:rsidR="003246C9" w:rsidRDefault="00000000">
      <w:pPr>
        <w:pStyle w:val="ListBullet"/>
      </w:pPr>
      <w:r>
        <w:t>Answer: Declarative</w:t>
      </w:r>
    </w:p>
    <w:p w14:paraId="4B229093" w14:textId="77777777" w:rsidR="003246C9" w:rsidRDefault="00000000">
      <w:pPr>
        <w:pStyle w:val="IntenseQuote"/>
      </w:pPr>
      <w:r>
        <w:t>Explanation: SQL is a declarative language where you specify what data you want without detailing how to retrieve it.</w:t>
      </w:r>
    </w:p>
    <w:p w14:paraId="081140FB" w14:textId="77777777" w:rsidR="003246C9" w:rsidRDefault="00000000">
      <w:r>
        <w:t>7. Which style is used when writing loops and conditionals explicitly?</w:t>
      </w:r>
    </w:p>
    <w:p w14:paraId="18F68E0A" w14:textId="77777777" w:rsidR="003246C9" w:rsidRDefault="00000000">
      <w:pPr>
        <w:pStyle w:val="ListBullet"/>
      </w:pPr>
      <w:r>
        <w:t>Answer: Imperative</w:t>
      </w:r>
    </w:p>
    <w:p w14:paraId="45B3D998" w14:textId="77777777" w:rsidR="003246C9" w:rsidRDefault="00000000">
      <w:pPr>
        <w:pStyle w:val="IntenseQuote"/>
      </w:pPr>
      <w:r>
        <w:t>Explanation: Using loops and conditionals to control flow is characteristic of imperative programming.</w:t>
      </w:r>
    </w:p>
    <w:p w14:paraId="1FAF6C65" w14:textId="77777777" w:rsidR="003246C9" w:rsidRDefault="00000000">
      <w:r>
        <w:t>8. Which style is more aligned with functional programming principles?</w:t>
      </w:r>
    </w:p>
    <w:p w14:paraId="27DE1FCE" w14:textId="77777777" w:rsidR="003246C9" w:rsidRDefault="00000000">
      <w:pPr>
        <w:pStyle w:val="ListBullet"/>
      </w:pPr>
      <w:r>
        <w:t>Answer: Declarative</w:t>
      </w:r>
    </w:p>
    <w:p w14:paraId="0F76F5C2" w14:textId="77777777" w:rsidR="003246C9" w:rsidRDefault="00000000">
      <w:pPr>
        <w:pStyle w:val="IntenseQuote"/>
      </w:pPr>
      <w:r>
        <w:t>Explanation: Functional programming emphasizes immutability and pure functions, which align with declarative principles.</w:t>
      </w:r>
    </w:p>
    <w:p w14:paraId="61BED7BC" w14:textId="77777777" w:rsidR="003246C9" w:rsidRDefault="00000000">
      <w:r>
        <w:t>9. Which style is typically used in traditional JavaScript DOM manipulation?</w:t>
      </w:r>
    </w:p>
    <w:p w14:paraId="71673357" w14:textId="77777777" w:rsidR="003246C9" w:rsidRDefault="00000000">
      <w:pPr>
        <w:pStyle w:val="ListBullet"/>
      </w:pPr>
      <w:r>
        <w:t>Answer: Imperative</w:t>
      </w:r>
    </w:p>
    <w:p w14:paraId="1F298DF6" w14:textId="77777777" w:rsidR="003246C9" w:rsidRDefault="00000000">
      <w:pPr>
        <w:pStyle w:val="IntenseQuote"/>
      </w:pPr>
      <w:r>
        <w:t>Explanation: Traditional JavaScript uses imperative methods like getElementById and manual DOM updates.</w:t>
      </w:r>
    </w:p>
    <w:p w14:paraId="1837EBDD" w14:textId="77777777" w:rsidR="003246C9" w:rsidRDefault="00000000">
      <w:r>
        <w:t>10. Which style is preferred in modern frontend frameworks like React and Vue?</w:t>
      </w:r>
    </w:p>
    <w:p w14:paraId="34603A6D" w14:textId="77777777" w:rsidR="003246C9" w:rsidRDefault="00000000">
      <w:pPr>
        <w:pStyle w:val="ListBullet"/>
      </w:pPr>
      <w:r>
        <w:t>Answer: Declarative</w:t>
      </w:r>
    </w:p>
    <w:p w14:paraId="6AAE49D4" w14:textId="77777777" w:rsidR="003246C9" w:rsidRDefault="00000000">
      <w:pPr>
        <w:pStyle w:val="IntenseQuote"/>
      </w:pPr>
      <w:r>
        <w:t>Explanation: Modern frameworks promote declarative programming to simplify UI development and state management.</w:t>
      </w:r>
    </w:p>
    <w:p w14:paraId="3B5328E0" w14:textId="77777777" w:rsidR="003246C9" w:rsidRDefault="00000000">
      <w:pPr>
        <w:pStyle w:val="Heading1"/>
      </w:pPr>
      <w:r>
        <w:t>2. Implementing Imperative Logic in React with useRef and useEffect</w:t>
      </w:r>
    </w:p>
    <w:p w14:paraId="0053F192" w14:textId="77777777" w:rsidR="003246C9" w:rsidRDefault="00000000">
      <w:r>
        <w:t>1. What is the purpose of useRef in React?</w:t>
      </w:r>
    </w:p>
    <w:p w14:paraId="2F671980" w14:textId="77777777" w:rsidR="003246C9" w:rsidRDefault="00000000">
      <w:pPr>
        <w:pStyle w:val="ListBullet"/>
      </w:pPr>
      <w:r>
        <w:t>Answer: To access and persist mutable values or DOM elements without causing re-renders.</w:t>
      </w:r>
    </w:p>
    <w:p w14:paraId="214A0477" w14:textId="77777777" w:rsidR="003246C9" w:rsidRDefault="00000000">
      <w:pPr>
        <w:pStyle w:val="IntenseQuote"/>
      </w:pPr>
      <w:r>
        <w:t>Explanation: useRef is commonly used to reference DOM nodes or store values that persist across renders without triggering re-renders.</w:t>
      </w:r>
    </w:p>
    <w:p w14:paraId="2F9A1D9A" w14:textId="77777777" w:rsidR="003246C9" w:rsidRDefault="00000000">
      <w:r>
        <w:lastRenderedPageBreak/>
        <w:t>2. What does useEffect do in React?</w:t>
      </w:r>
    </w:p>
    <w:p w14:paraId="466E64A7" w14:textId="77777777" w:rsidR="003246C9" w:rsidRDefault="00000000">
      <w:pPr>
        <w:pStyle w:val="ListBullet"/>
      </w:pPr>
      <w:r>
        <w:t>Answer: It runs side effects after the component renders.</w:t>
      </w:r>
    </w:p>
    <w:p w14:paraId="14182DFE" w14:textId="77777777" w:rsidR="003246C9" w:rsidRDefault="00000000">
      <w:pPr>
        <w:pStyle w:val="IntenseQuote"/>
      </w:pPr>
      <w:r>
        <w:t>Explanation: useEffect is used to perform operations like data fetching, subscriptions, or DOM manipulations after the component has rendered.</w:t>
      </w:r>
    </w:p>
    <w:p w14:paraId="7EA91C25" w14:textId="77777777" w:rsidR="003246C9" w:rsidRDefault="00000000">
      <w:r>
        <w:t>3. How do you focus an input field using useRef and useEffect?</w:t>
      </w:r>
    </w:p>
    <w:p w14:paraId="38A9C475" w14:textId="77777777" w:rsidR="003246C9" w:rsidRDefault="00000000">
      <w:pPr>
        <w:pStyle w:val="ListBullet"/>
      </w:pPr>
      <w:r>
        <w:t>Answer: Assign a ref to the input and call ref.current.focus() inside useEffect.</w:t>
      </w:r>
    </w:p>
    <w:p w14:paraId="63E290A6" w14:textId="77777777" w:rsidR="003246C9" w:rsidRDefault="00000000">
      <w:pPr>
        <w:pStyle w:val="IntenseQuote"/>
      </w:pPr>
      <w:r>
        <w:t>Explanation: This pattern allows you to imperatively control the DOM to set focus when the component mounts.</w:t>
      </w:r>
    </w:p>
    <w:p w14:paraId="05D40979" w14:textId="77777777" w:rsidR="003246C9" w:rsidRDefault="00000000">
      <w:r>
        <w:t>4. Does useRef cause a component to re-render when its value changes?</w:t>
      </w:r>
    </w:p>
    <w:p w14:paraId="327C2047" w14:textId="77777777" w:rsidR="003246C9" w:rsidRDefault="00000000">
      <w:pPr>
        <w:pStyle w:val="ListBullet"/>
      </w:pPr>
      <w:r>
        <w:t>Answer: No</w:t>
      </w:r>
    </w:p>
    <w:p w14:paraId="5EEF1BE8" w14:textId="77777777" w:rsidR="003246C9" w:rsidRDefault="00000000">
      <w:pPr>
        <w:pStyle w:val="IntenseQuote"/>
      </w:pPr>
      <w:r>
        <w:t>Explanation: Unlike useState, updating a ref does not trigger a re-render, making it suitable for storing mutable values.</w:t>
      </w:r>
    </w:p>
    <w:p w14:paraId="160E8480" w14:textId="77777777" w:rsidR="003246C9" w:rsidRDefault="00000000">
      <w:r>
        <w:t>5. Can useEffect be used to clean up resources like event listeners?</w:t>
      </w:r>
    </w:p>
    <w:p w14:paraId="45FDE795" w14:textId="77777777" w:rsidR="003246C9" w:rsidRDefault="00000000">
      <w:pPr>
        <w:pStyle w:val="ListBullet"/>
      </w:pPr>
      <w:r>
        <w:t>Answer: Yes</w:t>
      </w:r>
    </w:p>
    <w:p w14:paraId="38AA2B1A" w14:textId="77777777" w:rsidR="003246C9" w:rsidRDefault="00000000">
      <w:pPr>
        <w:pStyle w:val="IntenseQuote"/>
      </w:pPr>
      <w:r>
        <w:t>Explanation: You can return a cleanup function from useEffect to remove event listeners or cancel subscriptions.</w:t>
      </w:r>
    </w:p>
    <w:p w14:paraId="73445477" w14:textId="77777777" w:rsidR="003246C9" w:rsidRDefault="00000000">
      <w:r>
        <w:t>6. What is the default value of a ref created with useRef?</w:t>
      </w:r>
    </w:p>
    <w:p w14:paraId="1F695923" w14:textId="77777777" w:rsidR="003246C9" w:rsidRDefault="00000000">
      <w:pPr>
        <w:pStyle w:val="ListBullet"/>
      </w:pPr>
      <w:r>
        <w:t>Answer: undefined</w:t>
      </w:r>
    </w:p>
    <w:p w14:paraId="278D4997" w14:textId="77777777" w:rsidR="003246C9" w:rsidRDefault="00000000">
      <w:pPr>
        <w:pStyle w:val="IntenseQuote"/>
      </w:pPr>
      <w:r>
        <w:t>Explanation: When you create a ref with useRef(), its current property is initially undefined until assigned.</w:t>
      </w:r>
    </w:p>
    <w:p w14:paraId="724CF055" w14:textId="77777777" w:rsidR="003246C9" w:rsidRDefault="00000000">
      <w:r>
        <w:t>7. Can useRef be used to store any value, not just DOM elements?</w:t>
      </w:r>
    </w:p>
    <w:p w14:paraId="0CACDBDA" w14:textId="77777777" w:rsidR="003246C9" w:rsidRDefault="00000000">
      <w:pPr>
        <w:pStyle w:val="ListBullet"/>
      </w:pPr>
      <w:r>
        <w:t>Answer: Yes</w:t>
      </w:r>
    </w:p>
    <w:p w14:paraId="5E7AEE1E" w14:textId="77777777" w:rsidR="003246C9" w:rsidRDefault="00000000">
      <w:pPr>
        <w:pStyle w:val="IntenseQuote"/>
      </w:pPr>
      <w:r>
        <w:t>Explanation: useRef can store any mutable value, such as timers, counters, or external library instances.</w:t>
      </w:r>
    </w:p>
    <w:p w14:paraId="2D0DF062" w14:textId="77777777" w:rsidR="003246C9" w:rsidRDefault="00000000">
      <w:r>
        <w:t>8. What hook would you use to run code only once after the component mounts?</w:t>
      </w:r>
    </w:p>
    <w:p w14:paraId="0ACBA045" w14:textId="77777777" w:rsidR="003246C9" w:rsidRDefault="00000000">
      <w:pPr>
        <w:pStyle w:val="ListBullet"/>
      </w:pPr>
      <w:r>
        <w:t>Answer: useEffect with an empty dependency array</w:t>
      </w:r>
    </w:p>
    <w:p w14:paraId="40D0212D" w14:textId="77777777" w:rsidR="003246C9" w:rsidRDefault="00000000">
      <w:pPr>
        <w:pStyle w:val="IntenseQuote"/>
      </w:pPr>
      <w:r>
        <w:lastRenderedPageBreak/>
        <w:t>Explanation: Passing an empty array ensures the effect runs only once after the initial render.</w:t>
      </w:r>
    </w:p>
    <w:p w14:paraId="0B959856" w14:textId="77777777" w:rsidR="003246C9" w:rsidRDefault="00000000">
      <w:r>
        <w:t>9. Is useEffect synchronous or asynchronous?</w:t>
      </w:r>
    </w:p>
    <w:p w14:paraId="0501DEAE" w14:textId="77777777" w:rsidR="003246C9" w:rsidRDefault="00000000">
      <w:pPr>
        <w:pStyle w:val="ListBullet"/>
      </w:pPr>
      <w:r>
        <w:t>Answer: Asynchronous</w:t>
      </w:r>
    </w:p>
    <w:p w14:paraId="33C87EF8" w14:textId="77777777" w:rsidR="003246C9" w:rsidRDefault="00000000">
      <w:pPr>
        <w:pStyle w:val="IntenseQuote"/>
      </w:pPr>
      <w:r>
        <w:t>Explanation: useEffect runs after the render phase and does not block the browser paint.</w:t>
      </w:r>
    </w:p>
    <w:p w14:paraId="2DBBCE0E" w14:textId="77777777" w:rsidR="003246C9" w:rsidRDefault="00000000">
      <w:r>
        <w:t>10. Can you use useRef to share data between renders?</w:t>
      </w:r>
    </w:p>
    <w:p w14:paraId="18DCC063" w14:textId="77777777" w:rsidR="003246C9" w:rsidRDefault="00000000">
      <w:pPr>
        <w:pStyle w:val="ListBullet"/>
      </w:pPr>
      <w:r>
        <w:t>Answer: Yes</w:t>
      </w:r>
    </w:p>
    <w:p w14:paraId="67CD4C83" w14:textId="77777777" w:rsidR="003246C9" w:rsidRDefault="00000000">
      <w:pPr>
        <w:pStyle w:val="IntenseQuote"/>
      </w:pPr>
      <w:r>
        <w:t>Explanation: Refs persist across renders and can be used to store data that doesn’t affect rendering.</w:t>
      </w:r>
    </w:p>
    <w:sectPr w:rsidR="00324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952374">
    <w:abstractNumId w:val="8"/>
  </w:num>
  <w:num w:numId="2" w16cid:durableId="1311405115">
    <w:abstractNumId w:val="6"/>
  </w:num>
  <w:num w:numId="3" w16cid:durableId="429007929">
    <w:abstractNumId w:val="5"/>
  </w:num>
  <w:num w:numId="4" w16cid:durableId="1285188449">
    <w:abstractNumId w:val="4"/>
  </w:num>
  <w:num w:numId="5" w16cid:durableId="1604990149">
    <w:abstractNumId w:val="7"/>
  </w:num>
  <w:num w:numId="6" w16cid:durableId="856653224">
    <w:abstractNumId w:val="3"/>
  </w:num>
  <w:num w:numId="7" w16cid:durableId="926422201">
    <w:abstractNumId w:val="2"/>
  </w:num>
  <w:num w:numId="8" w16cid:durableId="56173327">
    <w:abstractNumId w:val="1"/>
  </w:num>
  <w:num w:numId="9" w16cid:durableId="207080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6C9"/>
    <w:rsid w:val="00326F90"/>
    <w:rsid w:val="00491129"/>
    <w:rsid w:val="00A43CD5"/>
    <w:rsid w:val="00AA1D8D"/>
    <w:rsid w:val="00B47730"/>
    <w:rsid w:val="00CB0664"/>
    <w:rsid w:val="00DB0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C3916"/>
  <w14:defaultImageDpi w14:val="300"/>
  <w15:docId w15:val="{E7769C83-D21D-4457-86CC-54696324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690</Words>
  <Characters>3829</Characters>
  <Application>Microsoft Office Word</Application>
  <DocSecurity>0</DocSecurity>
  <Lines>89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Gregory Hudgins</cp:lastModifiedBy>
  <cp:revision>2</cp:revision>
  <dcterms:created xsi:type="dcterms:W3CDTF">2013-12-23T23:15:00Z</dcterms:created>
  <dcterms:modified xsi:type="dcterms:W3CDTF">2025-11-03T21:26:00Z</dcterms:modified>
  <cp:category/>
</cp:coreProperties>
</file>