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Code with Rubric Notes: Cat Fact Generator</w:t>
      </w:r>
    </w:p>
    <w:p>
      <w:r>
        <w:t>This document contains the complete React code for the Cat Fact Generator app, annotated with detailed line-by-line explanations and rubric notes. Each section of the code is aligned with the assignment rubric criteria.</w:t>
      </w:r>
    </w:p>
    <w:p>
      <w:pPr/>
      <w:r>
        <w:t>import { useReducer } from 'react';  // ✅ Criterion 1: Reducer Setup - Import useReducer for state management</w:t>
      </w:r>
    </w:p>
    <w:p>
      <w:pPr/>
    </w:p>
    <w:p>
      <w:pPr/>
      <w:r>
        <w:t>const initialState = {</w:t>
      </w:r>
    </w:p>
    <w:p>
      <w:pPr/>
      <w:r>
        <w:t xml:space="preserve">  loading: false, // Tracks loading state</w:t>
      </w:r>
    </w:p>
    <w:p>
      <w:pPr/>
      <w:r>
        <w:t xml:space="preserve">  error: null,    // Stores error message</w:t>
      </w:r>
    </w:p>
    <w:p>
      <w:pPr/>
      <w:r>
        <w:t xml:space="preserve">  fact: null,     // Stores fetched cat fact</w:t>
      </w:r>
    </w:p>
    <w:p>
      <w:pPr/>
      <w:r>
        <w:t>};</w:t>
      </w:r>
    </w:p>
    <w:p>
      <w:pPr/>
      <w:r>
        <w:t>// ✅ Criterion 1: Reducer Setup - Define initial state</w:t>
      </w:r>
    </w:p>
    <w:p>
      <w:pPr/>
    </w:p>
    <w:p>
      <w:pPr/>
      <w:r>
        <w:t>function factReducer(state, action) {</w:t>
      </w:r>
    </w:p>
    <w:p>
      <w:pPr/>
      <w:r>
        <w:t xml:space="preserve">  // Reducer function handles state changes based on action type</w:t>
      </w:r>
    </w:p>
    <w:p>
      <w:pPr/>
      <w:r>
        <w:t xml:space="preserve">  switch (action.type) {</w:t>
      </w:r>
    </w:p>
    <w:p>
      <w:pPr/>
      <w:r>
        <w:t xml:space="preserve">    case 'FETCH_START':</w:t>
      </w:r>
    </w:p>
    <w:p>
      <w:pPr/>
      <w:r>
        <w:t xml:space="preserve">      return { loading: true, error: null, fact: null };</w:t>
      </w:r>
    </w:p>
    <w:p>
      <w:pPr/>
      <w:r>
        <w:t xml:space="preserve">      // ✅ Criterion 1: Reducer Setup - Handles loading state</w:t>
      </w:r>
    </w:p>
    <w:p>
      <w:pPr/>
      <w:r>
        <w:t xml:space="preserve">    case 'FETCH_SUCCESS':</w:t>
      </w:r>
    </w:p>
    <w:p>
      <w:pPr/>
      <w:r>
        <w:t xml:space="preserve">      return { loading: false, error: null, fact: action.payload };</w:t>
      </w:r>
    </w:p>
    <w:p>
      <w:pPr/>
      <w:r>
        <w:t xml:space="preserve">      // ✅ Criterion 2: Fetch Trigger - Updates state with fetched fact</w:t>
      </w:r>
    </w:p>
    <w:p>
      <w:pPr/>
      <w:r>
        <w:t xml:space="preserve">    case 'FETCH_ERROR':</w:t>
      </w:r>
    </w:p>
    <w:p>
      <w:pPr/>
      <w:r>
        <w:t xml:space="preserve">      return { loading: false, error: action.payload, fact: null };</w:t>
      </w:r>
    </w:p>
    <w:p>
      <w:pPr/>
      <w:r>
        <w:t xml:space="preserve">      // ✅ Criterion 4: Error Handling - Updates state with error message</w:t>
      </w:r>
    </w:p>
    <w:p>
      <w:pPr/>
      <w:r>
        <w:t xml:space="preserve">    default:</w:t>
      </w:r>
    </w:p>
    <w:p>
      <w:pPr/>
      <w:r>
        <w:t xml:space="preserve">      return state;</w:t>
      </w:r>
    </w:p>
    <w:p>
      <w:pPr/>
      <w:r>
        <w:t xml:space="preserve">  }</w:t>
      </w:r>
    </w:p>
    <w:p>
      <w:pPr/>
      <w:r>
        <w:t>}</w:t>
      </w:r>
    </w:p>
    <w:p>
      <w:pPr/>
    </w:p>
    <w:p>
      <w:pPr/>
      <w:r>
        <w:t>function App() {</w:t>
      </w:r>
    </w:p>
    <w:p>
      <w:pPr/>
      <w:r>
        <w:t xml:space="preserve">  const [state, dispatch] = useReducer(factReducer, initialState);</w:t>
      </w:r>
    </w:p>
    <w:p>
      <w:pPr/>
      <w:r>
        <w:t xml:space="preserve">  // ✅ Criterion 1: Reducer Setup - useReducer hook initialized</w:t>
      </w:r>
    </w:p>
    <w:p>
      <w:pPr/>
    </w:p>
    <w:p>
      <w:pPr/>
      <w:r>
        <w:t xml:space="preserve">  const getCatFact = () =&gt; {</w:t>
      </w:r>
    </w:p>
    <w:p>
      <w:pPr/>
      <w:r>
        <w:t xml:space="preserve">    dispatch({ type: 'FETCH_START' });</w:t>
      </w:r>
    </w:p>
    <w:p>
      <w:pPr/>
      <w:r>
        <w:t xml:space="preserve">    // ✅ Criterion 2: Fetch Trigger - Dispatch start action</w:t>
      </w:r>
    </w:p>
    <w:p>
      <w:pPr/>
    </w:p>
    <w:p>
      <w:pPr/>
      <w:r>
        <w:t xml:space="preserve">    fetch('https://catfact.ninja/fact')</w:t>
      </w:r>
    </w:p>
    <w:p>
      <w:pPr/>
      <w:r>
        <w:t xml:space="preserve">      .then(response =&gt; response.json())</w:t>
      </w:r>
    </w:p>
    <w:p>
      <w:pPr/>
      <w:r>
        <w:t xml:space="preserve">      .then(data =&gt; {</w:t>
      </w:r>
    </w:p>
    <w:p>
      <w:pPr/>
      <w:r>
        <w:t xml:space="preserve">        dispatch({ type: 'FETCH_SUCCESS', payload: data.fact });</w:t>
      </w:r>
    </w:p>
    <w:p>
      <w:pPr/>
      <w:r>
        <w:t xml:space="preserve">        // ✅ Criterion 2: Fetch Trigger - Dispatch success action</w:t>
      </w:r>
    </w:p>
    <w:p>
      <w:pPr/>
      <w:r>
        <w:t xml:space="preserve">      })</w:t>
      </w:r>
    </w:p>
    <w:p>
      <w:pPr/>
      <w:r>
        <w:t xml:space="preserve">      .catch(error =&gt; {</w:t>
      </w:r>
    </w:p>
    <w:p>
      <w:pPr/>
      <w:r>
        <w:t xml:space="preserve">        dispatch({ type: 'FETCH_ERROR', payload: error.message });</w:t>
      </w:r>
    </w:p>
    <w:p>
      <w:pPr/>
      <w:r>
        <w:t xml:space="preserve">        // ✅ Criterion 4: Error Handling - Dispatch error action</w:t>
      </w:r>
    </w:p>
    <w:p>
      <w:pPr/>
      <w:r>
        <w:t xml:space="preserve">      });</w:t>
      </w:r>
    </w:p>
    <w:p>
      <w:pPr/>
      <w:r>
        <w:t xml:space="preserve">  };</w:t>
      </w:r>
    </w:p>
    <w:p>
      <w:pPr/>
    </w:p>
    <w:p>
      <w:pPr/>
      <w:r>
        <w:t xml:space="preserve">  return (</w:t>
      </w:r>
    </w:p>
    <w:p>
      <w:pPr/>
      <w:r>
        <w:t xml:space="preserve">    &lt;div&gt;</w:t>
      </w:r>
    </w:p>
    <w:p>
      <w:pPr/>
      <w:r>
        <w:t xml:space="preserve">      &lt;h1&gt;Cat Fact Generator&lt;/h1&gt;</w:t>
      </w:r>
    </w:p>
    <w:p>
      <w:pPr/>
      <w:r>
        <w:t xml:space="preserve">      &lt;button onClick={getCatFact}&gt;Get Cat Fact&lt;/button&gt;</w:t>
      </w:r>
    </w:p>
    <w:p>
      <w:pPr/>
      <w:r>
        <w:t xml:space="preserve">      // ✅ Criterion 2: Fetch Trigger - Button triggers fetch</w:t>
      </w:r>
    </w:p>
    <w:p>
      <w:pPr/>
    </w:p>
    <w:p>
      <w:pPr/>
      <w:r>
        <w:t xml:space="preserve">      // ✅ Criterion 3: Conditional Rendering</w:t>
      </w:r>
    </w:p>
    <w:p>
      <w:pPr/>
      <w:r>
        <w:t xml:space="preserve">      {state.loading &amp;&amp; &lt;p&gt;Loading...&lt;/p&gt;}</w:t>
      </w:r>
    </w:p>
    <w:p>
      <w:pPr/>
      <w:r>
        <w:t xml:space="preserve">      {state.fact &amp;&amp; &lt;p&gt;{state.fact}&lt;/p&gt;}</w:t>
      </w:r>
    </w:p>
    <w:p>
      <w:pPr/>
      <w:r>
        <w:t xml:space="preserve">      {state.error &amp;&amp; &lt;p style={{ color: 'red' }}&gt;{state.error}&lt;/p&gt;}</w:t>
      </w:r>
    </w:p>
    <w:p>
      <w:pPr/>
      <w:r>
        <w:t xml:space="preserve">    &lt;/div&gt;</w:t>
      </w:r>
    </w:p>
    <w:p>
      <w:pPr/>
      <w:r>
        <w:t xml:space="preserve">  );</w:t>
      </w:r>
    </w:p>
    <w:p>
      <w:pPr/>
      <w:r>
        <w:t>}</w:t>
      </w:r>
    </w:p>
    <w:p>
      <w:pPr/>
    </w:p>
    <w:p>
      <w:pPr/>
      <w:r>
        <w:t>export default App;</w:t>
      </w:r>
    </w:p>
    <w:p>
      <w:pPr/>
      <w:r>
        <w:t>// ✅ Criterion 5: Code Structure - Clean export of component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