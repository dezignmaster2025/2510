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4D4E" w14:textId="7D2279D5" w:rsidR="008F0C09" w:rsidRDefault="000F4382">
      <w:pPr>
        <w:pStyle w:val="Title"/>
      </w:pPr>
      <w:r>
        <w:t>12</w:t>
      </w:r>
      <w:r w:rsidR="009D2DB4">
        <w:t xml:space="preserve"> and </w:t>
      </w:r>
      <w:r w:rsidR="00000000">
        <w:t>Lesson 11 Full Study Guide</w:t>
      </w:r>
    </w:p>
    <w:p w14:paraId="6B41A81D" w14:textId="77777777" w:rsidR="008F0C09" w:rsidRDefault="00000000">
      <w:pPr>
        <w:pStyle w:val="Heading1"/>
      </w:pPr>
      <w:r>
        <w:t>1. UseEffect Hook for Side Effects</w:t>
      </w:r>
    </w:p>
    <w:p w14:paraId="50DB4743" w14:textId="77777777" w:rsidR="008F0C09" w:rsidRDefault="00000000">
      <w:pPr>
        <w:pStyle w:val="Heading2"/>
      </w:pPr>
      <w:r>
        <w:t>Explanation</w:t>
      </w:r>
    </w:p>
    <w:p w14:paraId="0749B062" w14:textId="77777777" w:rsidR="008F0C09" w:rsidRDefault="00000000">
      <w:r>
        <w:t>The useEffect hook in React allows you to perform side effects in function components, such as data fetching, subscriptions, or manually changing the DOM.</w:t>
      </w:r>
    </w:p>
    <w:p w14:paraId="31004751" w14:textId="77777777" w:rsidR="008F0C09" w:rsidRDefault="00000000">
      <w:pPr>
        <w:pStyle w:val="Heading2"/>
      </w:pPr>
      <w:r>
        <w:t>Vocabulary Terms</w:t>
      </w:r>
    </w:p>
    <w:p w14:paraId="72BCAC3D" w14:textId="77777777" w:rsidR="008F0C09" w:rsidRDefault="00000000">
      <w:pPr>
        <w:pStyle w:val="ListBullet"/>
      </w:pPr>
      <w:r>
        <w:t>useEffect: A React hook that lets you perform side effects in function components.</w:t>
      </w:r>
    </w:p>
    <w:p w14:paraId="4B289ABE" w14:textId="77777777" w:rsidR="008F0C09" w:rsidRDefault="00000000">
      <w:pPr>
        <w:pStyle w:val="ListBullet"/>
      </w:pPr>
      <w:r>
        <w:t>Side Effect: Operations that affect something outside the scope of the function, like API calls or DOM manipulation.</w:t>
      </w:r>
    </w:p>
    <w:p w14:paraId="6FC54B27" w14:textId="77777777" w:rsidR="008F0C09" w:rsidRDefault="00000000">
      <w:pPr>
        <w:pStyle w:val="ListBullet"/>
      </w:pPr>
      <w:r>
        <w:t>Dependency Array: An array passed to useEffect to control when the effect should re-run.</w:t>
      </w:r>
    </w:p>
    <w:p w14:paraId="7EE11917" w14:textId="77777777" w:rsidR="008F0C09" w:rsidRDefault="00000000">
      <w:pPr>
        <w:pStyle w:val="Heading2"/>
      </w:pPr>
      <w:r>
        <w:t>Deep Dive</w:t>
      </w:r>
    </w:p>
    <w:p w14:paraId="1C8C865D" w14:textId="77777777" w:rsidR="008F0C09" w:rsidRDefault="00000000">
      <w:pPr>
        <w:pStyle w:val="ListBullet"/>
      </w:pPr>
      <w:r>
        <w:t>useEffect runs after the component renders.</w:t>
      </w:r>
    </w:p>
    <w:p w14:paraId="560B4CC4" w14:textId="77777777" w:rsidR="008F0C09" w:rsidRDefault="00000000">
      <w:pPr>
        <w:pStyle w:val="ListBullet"/>
      </w:pPr>
      <w:r>
        <w:t>It can mimic lifecycle methods like componentDidMount and componentDidUpdate.</w:t>
      </w:r>
    </w:p>
    <w:p w14:paraId="0A8CD0C6" w14:textId="77777777" w:rsidR="008F0C09" w:rsidRDefault="00000000">
      <w:pPr>
        <w:pStyle w:val="ListBullet"/>
      </w:pPr>
      <w:r>
        <w:t>An empty dependency array means the effect runs only once after the initial render.</w:t>
      </w:r>
    </w:p>
    <w:p w14:paraId="5732000A" w14:textId="77777777" w:rsidR="008F0C09" w:rsidRDefault="00000000">
      <w:pPr>
        <w:pStyle w:val="ListBullet"/>
      </w:pPr>
      <w:r>
        <w:t>Useful for fetching data, setting up subscriptions, and manually updating the DOM.</w:t>
      </w:r>
    </w:p>
    <w:p w14:paraId="34385DBE" w14:textId="77777777" w:rsidR="008F0C09" w:rsidRDefault="00000000">
      <w:pPr>
        <w:pStyle w:val="Heading2"/>
      </w:pPr>
      <w:r>
        <w:t>Summary</w:t>
      </w:r>
    </w:p>
    <w:p w14:paraId="71712141" w14:textId="77777777" w:rsidR="008F0C09" w:rsidRDefault="00000000">
      <w:r>
        <w:t>useEffect is essential for managing side effects in React functional components.</w:t>
      </w:r>
    </w:p>
    <w:p w14:paraId="1C15B5A6" w14:textId="77777777" w:rsidR="008F0C09" w:rsidRDefault="00000000">
      <w:pPr>
        <w:pStyle w:val="Heading2"/>
      </w:pPr>
      <w:r>
        <w:t>Code Snippet</w:t>
      </w:r>
    </w:p>
    <w:p w14:paraId="07E65EAD" w14:textId="77777777" w:rsidR="008F0C09" w:rsidRDefault="00000000">
      <w:r>
        <w:t>import React, { useEffect, useState } from 'react'</w:t>
      </w:r>
      <w:r>
        <w:br/>
      </w:r>
      <w:r>
        <w:br/>
        <w:t>function FetchData() {</w:t>
      </w:r>
      <w:r>
        <w:br/>
        <w:t xml:space="preserve">    const [data, setData] = useState([])</w:t>
      </w:r>
      <w:r>
        <w:br/>
      </w:r>
      <w:r>
        <w:br/>
        <w:t xml:space="preserve">    useEffect(() =&gt; {</w:t>
      </w:r>
      <w:r>
        <w:br/>
        <w:t xml:space="preserve">        fetch('https://api.example.com/items')</w:t>
      </w:r>
      <w:r>
        <w:br/>
        <w:t xml:space="preserve">            .then(res =&gt; res.json())</w:t>
      </w:r>
      <w:r>
        <w:br/>
        <w:t xml:space="preserve">            .then(json =&gt; setData(json))</w:t>
      </w:r>
      <w:r>
        <w:br/>
        <w:t xml:space="preserve">    }, [])</w:t>
      </w:r>
      <w:r>
        <w:br/>
      </w:r>
      <w:r>
        <w:br/>
        <w:t xml:space="preserve">    return &lt;ul&gt;{data.map(item =&gt; &lt;li key={item.id}&gt;{item.name}&lt;/li&gt;)}&lt;/ul&gt;</w:t>
      </w:r>
      <w:r>
        <w:br/>
        <w:t>}</w:t>
      </w:r>
    </w:p>
    <w:p w14:paraId="2BCABD42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1BCB5F7A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https://www.youtube.com/watch?v=0ZJgIjIuY7U</w:t>
      </w:r>
    </w:p>
    <w:p w14:paraId="641A7E45" w14:textId="77777777" w:rsidR="008F0C09" w:rsidRDefault="00000000">
      <w:pPr>
        <w:pStyle w:val="Heading2"/>
      </w:pPr>
      <w:r>
        <w:lastRenderedPageBreak/>
        <w:t>Reference Link</w:t>
      </w:r>
    </w:p>
    <w:p w14:paraId="676B0AAF" w14:textId="77777777" w:rsidR="008F0C09" w:rsidRDefault="00000000">
      <w:r>
        <w:t>https://react.dev/reference/react/useEffect</w:t>
      </w:r>
    </w:p>
    <w:p w14:paraId="1085D1D0" w14:textId="77777777" w:rsidR="008F0C09" w:rsidRDefault="00000000">
      <w:pPr>
        <w:pStyle w:val="Heading1"/>
      </w:pPr>
      <w:r>
        <w:t>2. Dependency Arrays in useEffect</w:t>
      </w:r>
    </w:p>
    <w:p w14:paraId="78CEE429" w14:textId="77777777" w:rsidR="008F0C09" w:rsidRDefault="00000000">
      <w:pPr>
        <w:pStyle w:val="Heading2"/>
      </w:pPr>
      <w:r>
        <w:t>Explanation</w:t>
      </w:r>
    </w:p>
    <w:p w14:paraId="341403AA" w14:textId="77777777" w:rsidR="008F0C09" w:rsidRDefault="00000000">
      <w:r>
        <w:t>Dependency arrays in useEffect determine when the effect should re-run based on changes to specified variables.</w:t>
      </w:r>
    </w:p>
    <w:p w14:paraId="7EDD5384" w14:textId="77777777" w:rsidR="008F0C09" w:rsidRDefault="00000000">
      <w:pPr>
        <w:pStyle w:val="Heading2"/>
      </w:pPr>
      <w:r>
        <w:t>Vocabulary Terms</w:t>
      </w:r>
    </w:p>
    <w:p w14:paraId="0BD9E917" w14:textId="77777777" w:rsidR="008F0C09" w:rsidRDefault="00000000">
      <w:pPr>
        <w:pStyle w:val="ListBullet"/>
      </w:pPr>
      <w:r>
        <w:t>Dependency Array: An array of variables that triggers the effect when any of them change.</w:t>
      </w:r>
    </w:p>
    <w:p w14:paraId="41CFCDD4" w14:textId="77777777" w:rsidR="008F0C09" w:rsidRDefault="00000000">
      <w:pPr>
        <w:pStyle w:val="ListBullet"/>
      </w:pPr>
      <w:r>
        <w:t>Effect Re-run: Re-execution of the effect function when dependencies change.</w:t>
      </w:r>
    </w:p>
    <w:p w14:paraId="5C1819E0" w14:textId="77777777" w:rsidR="008F0C09" w:rsidRDefault="00000000">
      <w:pPr>
        <w:pStyle w:val="Heading2"/>
      </w:pPr>
      <w:r>
        <w:t>Deep Dive</w:t>
      </w:r>
    </w:p>
    <w:p w14:paraId="23A59ABE" w14:textId="77777777" w:rsidR="008F0C09" w:rsidRDefault="00000000">
      <w:pPr>
        <w:pStyle w:val="ListBullet"/>
      </w:pPr>
      <w:r>
        <w:t>If no dependency array is provided, the effect runs after every render.</w:t>
      </w:r>
    </w:p>
    <w:p w14:paraId="232E21DF" w14:textId="77777777" w:rsidR="008F0C09" w:rsidRDefault="00000000">
      <w:pPr>
        <w:pStyle w:val="ListBullet"/>
      </w:pPr>
      <w:r>
        <w:t>An empty array runs the effect only once after the initial render.</w:t>
      </w:r>
    </w:p>
    <w:p w14:paraId="3BD6405A" w14:textId="77777777" w:rsidR="008F0C09" w:rsidRDefault="00000000">
      <w:pPr>
        <w:pStyle w:val="ListBullet"/>
      </w:pPr>
      <w:r>
        <w:t>Including variables in the array ensures the effect runs when those variables change.</w:t>
      </w:r>
    </w:p>
    <w:p w14:paraId="256F9C75" w14:textId="77777777" w:rsidR="008F0C09" w:rsidRDefault="00000000">
      <w:pPr>
        <w:pStyle w:val="Heading2"/>
      </w:pPr>
      <w:r>
        <w:t>Summary</w:t>
      </w:r>
    </w:p>
    <w:p w14:paraId="45D1ED39" w14:textId="77777777" w:rsidR="008F0C09" w:rsidRDefault="00000000">
      <w:r>
        <w:t>Dependency arrays control the timing and frequency of useEffect execution.</w:t>
      </w:r>
    </w:p>
    <w:p w14:paraId="218690CE" w14:textId="77777777" w:rsidR="008F0C09" w:rsidRDefault="00000000">
      <w:pPr>
        <w:pStyle w:val="Heading2"/>
      </w:pPr>
      <w:r>
        <w:t>Code Snippet</w:t>
      </w:r>
    </w:p>
    <w:p w14:paraId="426DF44B" w14:textId="77777777" w:rsidR="008F0C09" w:rsidRDefault="00000000">
      <w:r>
        <w:t>useEffect(() =&gt; {</w:t>
      </w:r>
      <w:r>
        <w:br/>
        <w:t xml:space="preserve">    console.log('Effect ran')</w:t>
      </w:r>
      <w:r>
        <w:br/>
        <w:t>}, [count]) // Runs only when 'count' changes</w:t>
      </w:r>
    </w:p>
    <w:p w14:paraId="0F41C9B3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69E39371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https://www.youtube.com/watch?v=0ZJgIjIuY7U&amp;t=120s</w:t>
      </w:r>
    </w:p>
    <w:p w14:paraId="5A9C57D3" w14:textId="77777777" w:rsidR="008F0C09" w:rsidRDefault="00000000">
      <w:pPr>
        <w:pStyle w:val="Heading2"/>
      </w:pPr>
      <w:r>
        <w:t>Reference Link</w:t>
      </w:r>
    </w:p>
    <w:p w14:paraId="3AE22A92" w14:textId="77777777" w:rsidR="008F0C09" w:rsidRDefault="00000000">
      <w:r>
        <w:t>https://react.dev/learn/synchronizing-with-effects</w:t>
      </w:r>
    </w:p>
    <w:p w14:paraId="1187F29E" w14:textId="77777777" w:rsidR="008F0C09" w:rsidRDefault="00000000">
      <w:pPr>
        <w:pStyle w:val="Heading1"/>
      </w:pPr>
      <w:r>
        <w:t>3. Client-side vs Server-side Searching</w:t>
      </w:r>
    </w:p>
    <w:p w14:paraId="27734721" w14:textId="77777777" w:rsidR="008F0C09" w:rsidRDefault="00000000">
      <w:pPr>
        <w:pStyle w:val="Heading2"/>
      </w:pPr>
      <w:r>
        <w:t>Explanation</w:t>
      </w:r>
    </w:p>
    <w:p w14:paraId="0C7C8B84" w14:textId="77777777" w:rsidR="008F0C09" w:rsidRDefault="00000000">
      <w:r>
        <w:t>Client-side searching filters data already loaded in the browser, while server-side searching queries the server for filtered results.</w:t>
      </w:r>
    </w:p>
    <w:p w14:paraId="21010838" w14:textId="77777777" w:rsidR="008F0C09" w:rsidRDefault="00000000">
      <w:pPr>
        <w:pStyle w:val="Heading2"/>
      </w:pPr>
      <w:r>
        <w:t>Vocabulary Terms</w:t>
      </w:r>
    </w:p>
    <w:p w14:paraId="3FA507D6" w14:textId="77777777" w:rsidR="008F0C09" w:rsidRDefault="00000000">
      <w:pPr>
        <w:pStyle w:val="ListBullet"/>
      </w:pPr>
      <w:r>
        <w:t>Client-side Searching: Filtering data on the client using JavaScript.</w:t>
      </w:r>
    </w:p>
    <w:p w14:paraId="392A7F20" w14:textId="77777777" w:rsidR="008F0C09" w:rsidRDefault="00000000">
      <w:pPr>
        <w:pStyle w:val="ListBullet"/>
      </w:pPr>
      <w:r>
        <w:t>Server-side Searching: Sending queries to the server to retrieve filtered data.</w:t>
      </w:r>
    </w:p>
    <w:p w14:paraId="2E5BB50F" w14:textId="77777777" w:rsidR="008F0C09" w:rsidRDefault="00000000">
      <w:pPr>
        <w:pStyle w:val="Heading2"/>
      </w:pPr>
      <w:r>
        <w:lastRenderedPageBreak/>
        <w:t>Deep Dive</w:t>
      </w:r>
    </w:p>
    <w:p w14:paraId="0F3DD067" w14:textId="77777777" w:rsidR="008F0C09" w:rsidRDefault="00000000">
      <w:pPr>
        <w:pStyle w:val="ListBullet"/>
      </w:pPr>
      <w:r>
        <w:t>Client-side searching is faster for small datasets.</w:t>
      </w:r>
    </w:p>
    <w:p w14:paraId="5170ABA0" w14:textId="77777777" w:rsidR="008F0C09" w:rsidRDefault="00000000">
      <w:pPr>
        <w:pStyle w:val="ListBullet"/>
      </w:pPr>
      <w:r>
        <w:t>Server-side searching is better for large datasets or when data is dynamic.</w:t>
      </w:r>
    </w:p>
    <w:p w14:paraId="6A74F968" w14:textId="77777777" w:rsidR="008F0C09" w:rsidRDefault="00000000">
      <w:pPr>
        <w:pStyle w:val="ListBullet"/>
      </w:pPr>
      <w:r>
        <w:t>Server-side searching reduces memory usage on the client.</w:t>
      </w:r>
    </w:p>
    <w:p w14:paraId="2490F448" w14:textId="77777777" w:rsidR="008F0C09" w:rsidRDefault="00000000">
      <w:pPr>
        <w:pStyle w:val="Heading2"/>
      </w:pPr>
      <w:r>
        <w:t>Summary</w:t>
      </w:r>
    </w:p>
    <w:p w14:paraId="67F83E67" w14:textId="77777777" w:rsidR="008F0C09" w:rsidRDefault="00000000">
      <w:r>
        <w:t>Choose client-side for small static data and server-side for large or dynamic datasets.</w:t>
      </w:r>
    </w:p>
    <w:p w14:paraId="397EE3DD" w14:textId="77777777" w:rsidR="008F0C09" w:rsidRDefault="00000000">
      <w:pPr>
        <w:pStyle w:val="Heading2"/>
      </w:pPr>
      <w:r>
        <w:t>Code Snippet</w:t>
      </w:r>
    </w:p>
    <w:p w14:paraId="53F86515" w14:textId="77777777" w:rsidR="008F0C09" w:rsidRDefault="00000000">
      <w:r>
        <w:t>// Client-side filtering</w:t>
      </w:r>
      <w:r>
        <w:br/>
        <w:t>const filtered = data.filter(item =&gt; item.name.includes(searchTerm))</w:t>
      </w:r>
      <w:r>
        <w:br/>
      </w:r>
      <w:r>
        <w:br/>
        <w:t>// Server-side fetching</w:t>
      </w:r>
      <w:r>
        <w:br/>
        <w:t>fetch(`/api/items?search=${searchTerm}`)</w:t>
      </w:r>
    </w:p>
    <w:p w14:paraId="7B4AC1A0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7DF2FFA6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https://www.youtube.com/watch?v=U6gg1bPzj6o</w:t>
      </w:r>
    </w:p>
    <w:p w14:paraId="6E466C20" w14:textId="77777777" w:rsidR="008F0C09" w:rsidRDefault="00000000">
      <w:pPr>
        <w:pStyle w:val="Heading2"/>
      </w:pPr>
      <w:r>
        <w:t>Reference Link</w:t>
      </w:r>
    </w:p>
    <w:p w14:paraId="1EAF0C53" w14:textId="77777777" w:rsidR="008F0C09" w:rsidRDefault="00000000">
      <w:r>
        <w:t>https://developer.mozilla.org/en-US/docs/Web/API/Fetch_API</w:t>
      </w:r>
    </w:p>
    <w:p w14:paraId="3C789A01" w14:textId="77777777" w:rsidR="008F0C09" w:rsidRDefault="00000000">
      <w:pPr>
        <w:pStyle w:val="Heading1"/>
      </w:pPr>
      <w:r>
        <w:t>4. Handling Asynchronous Operations and Errors</w:t>
      </w:r>
    </w:p>
    <w:p w14:paraId="79B8E7A2" w14:textId="77777777" w:rsidR="008F0C09" w:rsidRDefault="00000000">
      <w:pPr>
        <w:pStyle w:val="Heading2"/>
      </w:pPr>
      <w:r>
        <w:t>Explanation</w:t>
      </w:r>
    </w:p>
    <w:p w14:paraId="459B38CC" w14:textId="77777777" w:rsidR="008F0C09" w:rsidRDefault="00000000">
      <w:r>
        <w:t>Handling async operations and errors ensures your app remains stable and provides feedback to users when something goes wrong.</w:t>
      </w:r>
    </w:p>
    <w:p w14:paraId="6EDEC931" w14:textId="77777777" w:rsidR="008F0C09" w:rsidRDefault="00000000">
      <w:pPr>
        <w:pStyle w:val="Heading2"/>
      </w:pPr>
      <w:r>
        <w:t>Vocabulary Terms</w:t>
      </w:r>
    </w:p>
    <w:p w14:paraId="73D949E5" w14:textId="77777777" w:rsidR="008F0C09" w:rsidRDefault="00000000">
      <w:pPr>
        <w:pStyle w:val="ListBullet"/>
      </w:pPr>
      <w:r>
        <w:t>Async/Await: JavaScript syntax for handling asynchronous operations.</w:t>
      </w:r>
    </w:p>
    <w:p w14:paraId="71F4C203" w14:textId="520BDDF4" w:rsidR="008F0C09" w:rsidRDefault="00000000">
      <w:pPr>
        <w:pStyle w:val="ListBullet"/>
      </w:pPr>
      <w:r>
        <w:t>Error Handling: M</w:t>
      </w:r>
      <w:r w:rsidR="0043143C">
        <w:t xml:space="preserve">, </w:t>
      </w:r>
      <w:proofErr w:type="spellStart"/>
      <w:r>
        <w:t>anaging</w:t>
      </w:r>
      <w:proofErr w:type="spellEnd"/>
      <w:r>
        <w:t xml:space="preserve"> unexpected issues during code execution.</w:t>
      </w:r>
    </w:p>
    <w:p w14:paraId="55C3D59D" w14:textId="77777777" w:rsidR="008F0C09" w:rsidRDefault="00000000">
      <w:pPr>
        <w:pStyle w:val="Heading2"/>
      </w:pPr>
      <w:r>
        <w:t>Deep Dive</w:t>
      </w:r>
    </w:p>
    <w:p w14:paraId="54E6D0DC" w14:textId="77777777" w:rsidR="008F0C09" w:rsidRDefault="00000000">
      <w:pPr>
        <w:pStyle w:val="ListBullet"/>
      </w:pPr>
      <w:r>
        <w:t>Use try/catch blocks to handle errors in async functions.</w:t>
      </w:r>
    </w:p>
    <w:p w14:paraId="35E7662F" w14:textId="77777777" w:rsidR="008F0C09" w:rsidRDefault="00000000">
      <w:pPr>
        <w:pStyle w:val="ListBullet"/>
      </w:pPr>
      <w:r>
        <w:t>Provide user feedback when errors occur.</w:t>
      </w:r>
    </w:p>
    <w:p w14:paraId="0947DFE3" w14:textId="77777777" w:rsidR="008F0C09" w:rsidRDefault="00000000">
      <w:pPr>
        <w:pStyle w:val="ListBullet"/>
      </w:pPr>
      <w:r>
        <w:t>Use loading states to indicate ongoing operations.</w:t>
      </w:r>
    </w:p>
    <w:p w14:paraId="2564AD88" w14:textId="77777777" w:rsidR="008F0C09" w:rsidRDefault="00000000">
      <w:pPr>
        <w:pStyle w:val="Heading2"/>
      </w:pPr>
      <w:r>
        <w:t>Summary</w:t>
      </w:r>
    </w:p>
    <w:p w14:paraId="2261F860" w14:textId="77777777" w:rsidR="008F0C09" w:rsidRDefault="00000000">
      <w:r>
        <w:t>Proper error handling and async management improve user experience and app reliability.</w:t>
      </w:r>
    </w:p>
    <w:p w14:paraId="238236AB" w14:textId="77777777" w:rsidR="008F0C09" w:rsidRDefault="00000000">
      <w:pPr>
        <w:pStyle w:val="Heading2"/>
      </w:pPr>
      <w:r>
        <w:t>Code Snippet</w:t>
      </w:r>
    </w:p>
    <w:p w14:paraId="55781603" w14:textId="77777777" w:rsidR="008F0C09" w:rsidRDefault="00000000">
      <w:r>
        <w:t>useEffect(() =&gt; {</w:t>
      </w:r>
      <w:r>
        <w:br/>
        <w:t xml:space="preserve">    const fetchData = async () =&gt; {</w:t>
      </w:r>
      <w:r>
        <w:br/>
      </w:r>
      <w:r>
        <w:lastRenderedPageBreak/>
        <w:t xml:space="preserve">        try {</w:t>
      </w:r>
      <w:r>
        <w:br/>
        <w:t xml:space="preserve">            const res = await fetch('https://api.example.com/items')</w:t>
      </w:r>
      <w:r>
        <w:br/>
        <w:t xml:space="preserve">            const json = await res.json()</w:t>
      </w:r>
      <w:r>
        <w:br/>
        <w:t xml:space="preserve">            setData(json)</w:t>
      </w:r>
      <w:r>
        <w:br/>
        <w:t xml:space="preserve">        } catch (error) {</w:t>
      </w:r>
      <w:r>
        <w:br/>
        <w:t xml:space="preserve">            console.error('Error fetching data:', error)</w:t>
      </w:r>
      <w:r>
        <w:br/>
        <w:t xml:space="preserve">        }</w:t>
      </w:r>
      <w:r>
        <w:br/>
        <w:t xml:space="preserve">    }</w:t>
      </w:r>
      <w:r>
        <w:br/>
        <w:t xml:space="preserve">    fetchData()</w:t>
      </w:r>
      <w:r>
        <w:br/>
        <w:t>}, [])</w:t>
      </w:r>
    </w:p>
    <w:p w14:paraId="7AF14D66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163339DE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https://www.youtube.com/watch?v=V1rhxheJg6I</w:t>
      </w:r>
    </w:p>
    <w:p w14:paraId="463FBE35" w14:textId="77777777" w:rsidR="008F0C09" w:rsidRDefault="00000000">
      <w:pPr>
        <w:pStyle w:val="Heading2"/>
      </w:pPr>
      <w:r>
        <w:t>Reference Link</w:t>
      </w:r>
    </w:p>
    <w:p w14:paraId="1670D8D0" w14:textId="77777777" w:rsidR="008F0C09" w:rsidRDefault="00000000">
      <w:r>
        <w:t>https://developer.mozilla.org/en-US/docs/Web/JavaScript/Reference/Statements/async_function</w:t>
      </w:r>
    </w:p>
    <w:p w14:paraId="023A6A13" w14:textId="77777777" w:rsidR="008F0C09" w:rsidRDefault="00000000">
      <w:pPr>
        <w:pStyle w:val="Heading1"/>
      </w:pPr>
      <w:r>
        <w:t>5. useCallback for Performance Optimization</w:t>
      </w:r>
    </w:p>
    <w:p w14:paraId="16040B75" w14:textId="77777777" w:rsidR="008F0C09" w:rsidRDefault="00000000">
      <w:pPr>
        <w:pStyle w:val="Heading2"/>
      </w:pPr>
      <w:r>
        <w:t>Explanation</w:t>
      </w:r>
    </w:p>
    <w:p w14:paraId="343855F5" w14:textId="77777777" w:rsidR="008F0C09" w:rsidRDefault="00000000">
      <w:r>
        <w:t>useCallback memoizes functions to prevent unnecessary re-creations, improving performance in React apps.</w:t>
      </w:r>
    </w:p>
    <w:p w14:paraId="7046694C" w14:textId="77777777" w:rsidR="008F0C09" w:rsidRDefault="00000000">
      <w:pPr>
        <w:pStyle w:val="Heading2"/>
      </w:pPr>
      <w:r>
        <w:t>Vocabulary Terms</w:t>
      </w:r>
    </w:p>
    <w:p w14:paraId="58428BE2" w14:textId="77777777" w:rsidR="008F0C09" w:rsidRDefault="00000000">
      <w:pPr>
        <w:pStyle w:val="ListBullet"/>
      </w:pPr>
      <w:r>
        <w:t>useCallback: A React hook that returns a memoized version of a callback function.</w:t>
      </w:r>
    </w:p>
    <w:p w14:paraId="0BFD3FEF" w14:textId="77777777" w:rsidR="008F0C09" w:rsidRDefault="00000000">
      <w:pPr>
        <w:pStyle w:val="ListBullet"/>
      </w:pPr>
      <w:r>
        <w:t>Memoization: Caching the result of a function to avoid recomputation.</w:t>
      </w:r>
    </w:p>
    <w:p w14:paraId="0D8A7DB5" w14:textId="77777777" w:rsidR="008F0C09" w:rsidRDefault="00000000">
      <w:pPr>
        <w:pStyle w:val="Heading2"/>
      </w:pPr>
      <w:r>
        <w:t>Deep Dive</w:t>
      </w:r>
    </w:p>
    <w:p w14:paraId="15053FFB" w14:textId="77777777" w:rsidR="008F0C09" w:rsidRDefault="00000000">
      <w:pPr>
        <w:pStyle w:val="ListBullet"/>
      </w:pPr>
      <w:r>
        <w:t>Useful when passing callbacks to optimized child components.</w:t>
      </w:r>
    </w:p>
    <w:p w14:paraId="05742EA5" w14:textId="77777777" w:rsidR="008F0C09" w:rsidRDefault="00000000">
      <w:pPr>
        <w:pStyle w:val="ListBullet"/>
      </w:pPr>
      <w:r>
        <w:t>Prevents unnecessary re-renders.</w:t>
      </w:r>
    </w:p>
    <w:p w14:paraId="552E14BB" w14:textId="77777777" w:rsidR="008F0C09" w:rsidRDefault="00000000">
      <w:pPr>
        <w:pStyle w:val="ListBullet"/>
      </w:pPr>
      <w:r>
        <w:t>Should be used when function identity matters.</w:t>
      </w:r>
    </w:p>
    <w:p w14:paraId="63DE2AE4" w14:textId="77777777" w:rsidR="008F0C09" w:rsidRDefault="00000000">
      <w:pPr>
        <w:pStyle w:val="Heading2"/>
      </w:pPr>
      <w:r>
        <w:t>Summary</w:t>
      </w:r>
    </w:p>
    <w:p w14:paraId="5D204850" w14:textId="77777777" w:rsidR="008F0C09" w:rsidRDefault="00000000">
      <w:r>
        <w:t>useCallback helps optimize performance by memoizing functions.</w:t>
      </w:r>
    </w:p>
    <w:p w14:paraId="3A831CF3" w14:textId="77777777" w:rsidR="008F0C09" w:rsidRDefault="00000000">
      <w:pPr>
        <w:pStyle w:val="Heading2"/>
      </w:pPr>
      <w:r>
        <w:t>Code Snippet</w:t>
      </w:r>
    </w:p>
    <w:p w14:paraId="52FA61BB" w14:textId="77777777" w:rsidR="008F0C09" w:rsidRDefault="00000000">
      <w:r>
        <w:t>const handleClick = useCallback(() =&gt; {</w:t>
      </w:r>
      <w:r>
        <w:br/>
        <w:t xml:space="preserve">    console.log('Button clicked')</w:t>
      </w:r>
      <w:r>
        <w:br/>
        <w:t>}, [])</w:t>
      </w:r>
    </w:p>
    <w:p w14:paraId="6A841966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lastRenderedPageBreak/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68CF4F6B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https://www.youtube.com/watch?v=Vg2twAr5Uw8</w:t>
      </w:r>
    </w:p>
    <w:p w14:paraId="7426B541" w14:textId="77777777" w:rsidR="008F0C09" w:rsidRDefault="00000000">
      <w:pPr>
        <w:pStyle w:val="Heading2"/>
      </w:pPr>
      <w:r>
        <w:t>Reference Link</w:t>
      </w:r>
    </w:p>
    <w:p w14:paraId="0C046259" w14:textId="77777777" w:rsidR="008F0C09" w:rsidRDefault="00000000">
      <w:r>
        <w:t>https://react.dev/reference/react/useCallback</w:t>
      </w:r>
    </w:p>
    <w:p w14:paraId="1F3D9AD2" w14:textId="77777777" w:rsidR="008F0C09" w:rsidRDefault="00000000">
      <w:pPr>
        <w:pStyle w:val="Heading1"/>
      </w:pPr>
      <w:r>
        <w:t>6. Automatic and Explicit Data Fetching Strategies</w:t>
      </w:r>
    </w:p>
    <w:p w14:paraId="19691D65" w14:textId="77777777" w:rsidR="008F0C09" w:rsidRDefault="00000000">
      <w:pPr>
        <w:pStyle w:val="Heading2"/>
      </w:pPr>
      <w:r>
        <w:t>Explanation</w:t>
      </w:r>
    </w:p>
    <w:p w14:paraId="70995A85" w14:textId="77777777" w:rsidR="008F0C09" w:rsidRDefault="00000000">
      <w:r>
        <w:t>Data fetching can be automatic (on mount) or explicit (on user action) depending on the user experience desired.</w:t>
      </w:r>
    </w:p>
    <w:p w14:paraId="46328E50" w14:textId="77777777" w:rsidR="008F0C09" w:rsidRDefault="00000000">
      <w:pPr>
        <w:pStyle w:val="Heading2"/>
      </w:pPr>
      <w:r>
        <w:t>Vocabulary Terms</w:t>
      </w:r>
    </w:p>
    <w:p w14:paraId="1C8A5F6B" w14:textId="77777777" w:rsidR="008F0C09" w:rsidRDefault="00000000">
      <w:pPr>
        <w:pStyle w:val="ListBullet"/>
      </w:pPr>
      <w:r>
        <w:t>Automatic Fetching: Data is fetched immediately when the component mounts.</w:t>
      </w:r>
    </w:p>
    <w:p w14:paraId="037B42DF" w14:textId="77777777" w:rsidR="008F0C09" w:rsidRDefault="00000000">
      <w:pPr>
        <w:pStyle w:val="ListBullet"/>
      </w:pPr>
      <w:r>
        <w:t>Explicit Fetching: Data is fetched in response to user actions like button clicks.</w:t>
      </w:r>
    </w:p>
    <w:p w14:paraId="2AC124ED" w14:textId="77777777" w:rsidR="008F0C09" w:rsidRDefault="00000000">
      <w:pPr>
        <w:pStyle w:val="Heading2"/>
      </w:pPr>
      <w:r>
        <w:t>Deep Dive</w:t>
      </w:r>
    </w:p>
    <w:p w14:paraId="4EB26F9D" w14:textId="77777777" w:rsidR="008F0C09" w:rsidRDefault="00000000">
      <w:pPr>
        <w:pStyle w:val="ListBullet"/>
      </w:pPr>
      <w:r>
        <w:t>Automatic fetching is useful for loading data immediately.</w:t>
      </w:r>
    </w:p>
    <w:p w14:paraId="2E70B9DF" w14:textId="77777777" w:rsidR="008F0C09" w:rsidRDefault="00000000">
      <w:pPr>
        <w:pStyle w:val="ListBullet"/>
      </w:pPr>
      <w:r>
        <w:t>Explicit fetching gives users control over when data is loaded.</w:t>
      </w:r>
    </w:p>
    <w:p w14:paraId="35975FB4" w14:textId="77777777" w:rsidR="008F0C09" w:rsidRDefault="00000000">
      <w:pPr>
        <w:pStyle w:val="ListBullet"/>
      </w:pPr>
      <w:r>
        <w:t>Use conditional rendering to show loading states or errors.</w:t>
      </w:r>
    </w:p>
    <w:p w14:paraId="0B3F3F01" w14:textId="77777777" w:rsidR="008F0C09" w:rsidRDefault="00000000">
      <w:pPr>
        <w:pStyle w:val="Heading2"/>
      </w:pPr>
      <w:r>
        <w:t>Summary</w:t>
      </w:r>
    </w:p>
    <w:p w14:paraId="1460CF33" w14:textId="77777777" w:rsidR="008F0C09" w:rsidRDefault="00000000">
      <w:r>
        <w:t>Choose fetching strategy based on user experience and performance needs.</w:t>
      </w:r>
    </w:p>
    <w:p w14:paraId="60F99617" w14:textId="77777777" w:rsidR="008F0C09" w:rsidRDefault="00000000">
      <w:pPr>
        <w:pStyle w:val="Heading2"/>
      </w:pPr>
      <w:r>
        <w:t>Code Snippet</w:t>
      </w:r>
    </w:p>
    <w:p w14:paraId="61FFE3E5" w14:textId="77777777" w:rsidR="008F0C09" w:rsidRDefault="00000000">
      <w:r>
        <w:t>function FetchOnClick() {</w:t>
      </w:r>
      <w:r>
        <w:br/>
        <w:t xml:space="preserve">    const [data, setData] = useState([])</w:t>
      </w:r>
      <w:r>
        <w:br/>
      </w:r>
      <w:r>
        <w:br/>
        <w:t xml:space="preserve">    const fetchData = async () =&gt; {</w:t>
      </w:r>
      <w:r>
        <w:br/>
        <w:t xml:space="preserve">        const res = await fetch('https://api.example.com/items')</w:t>
      </w:r>
      <w:r>
        <w:br/>
        <w:t xml:space="preserve">        const json = await res.json()</w:t>
      </w:r>
      <w:r>
        <w:br/>
        <w:t xml:space="preserve">        setData(json)</w:t>
      </w:r>
      <w:r>
        <w:br/>
        <w:t xml:space="preserve">    }</w:t>
      </w:r>
      <w:r>
        <w:br/>
      </w:r>
      <w:r>
        <w:br/>
        <w:t xml:space="preserve">    return (</w:t>
      </w:r>
      <w:r>
        <w:br/>
        <w:t xml:space="preserve">        &lt;&gt;</w:t>
      </w:r>
      <w:r>
        <w:br/>
        <w:t xml:space="preserve">            &lt;button onClick={fetchData}&gt;Load Data&lt;/button&gt;</w:t>
      </w:r>
      <w:r>
        <w:br/>
        <w:t xml:space="preserve">            &lt;ul&gt;{data.map(item =&gt; &lt;li key={item.id}&gt;{item.name}&lt;/li&gt;)}&lt;/ul&gt;</w:t>
      </w:r>
      <w:r>
        <w:br/>
        <w:t xml:space="preserve">        &lt;/&gt;</w:t>
      </w:r>
      <w:r>
        <w:br/>
        <w:t xml:space="preserve">    )</w:t>
      </w:r>
      <w:r>
        <w:br/>
        <w:t>}</w:t>
      </w:r>
    </w:p>
    <w:p w14:paraId="30D6A57A" w14:textId="77777777" w:rsidR="008F0C09" w:rsidRPr="000F4382" w:rsidRDefault="00000000">
      <w:pPr>
        <w:pStyle w:val="Heading2"/>
        <w:rPr>
          <w:lang w:val="es-ES"/>
        </w:rPr>
      </w:pPr>
      <w:r w:rsidRPr="000F4382">
        <w:rPr>
          <w:lang w:val="es-ES"/>
        </w:rPr>
        <w:lastRenderedPageBreak/>
        <w:t xml:space="preserve">Video </w:t>
      </w:r>
      <w:proofErr w:type="spellStart"/>
      <w:r w:rsidRPr="000F4382">
        <w:rPr>
          <w:lang w:val="es-ES"/>
        </w:rPr>
        <w:t>Resource</w:t>
      </w:r>
      <w:proofErr w:type="spellEnd"/>
    </w:p>
    <w:p w14:paraId="359718A1" w14:textId="77777777" w:rsidR="008F0C09" w:rsidRPr="000F4382" w:rsidRDefault="00000000">
      <w:pPr>
        <w:rPr>
          <w:lang w:val="es-ES"/>
        </w:rPr>
      </w:pPr>
      <w:r w:rsidRPr="000F4382">
        <w:rPr>
          <w:lang w:val="es-ES"/>
        </w:rPr>
        <w:t>https://www.youtube.com/watch?v=V1rhxheJg6I&amp;t=300s</w:t>
      </w:r>
    </w:p>
    <w:p w14:paraId="0098B421" w14:textId="77777777" w:rsidR="008F0C09" w:rsidRDefault="00000000">
      <w:pPr>
        <w:pStyle w:val="Heading2"/>
      </w:pPr>
      <w:r>
        <w:t>Reference Link</w:t>
      </w:r>
    </w:p>
    <w:p w14:paraId="7D430F15" w14:textId="77777777" w:rsidR="008F0C09" w:rsidRDefault="00000000">
      <w:r>
        <w:t>https://react.dev/learn/fetching-data</w:t>
      </w:r>
    </w:p>
    <w:sectPr w:rsidR="008F0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293897">
    <w:abstractNumId w:val="8"/>
  </w:num>
  <w:num w:numId="2" w16cid:durableId="1192844261">
    <w:abstractNumId w:val="6"/>
  </w:num>
  <w:num w:numId="3" w16cid:durableId="1620254829">
    <w:abstractNumId w:val="5"/>
  </w:num>
  <w:num w:numId="4" w16cid:durableId="1694110688">
    <w:abstractNumId w:val="4"/>
  </w:num>
  <w:num w:numId="5" w16cid:durableId="1301109012">
    <w:abstractNumId w:val="7"/>
  </w:num>
  <w:num w:numId="6" w16cid:durableId="8720625">
    <w:abstractNumId w:val="3"/>
  </w:num>
  <w:num w:numId="7" w16cid:durableId="383408629">
    <w:abstractNumId w:val="2"/>
  </w:num>
  <w:num w:numId="8" w16cid:durableId="1561331189">
    <w:abstractNumId w:val="1"/>
  </w:num>
  <w:num w:numId="9" w16cid:durableId="4190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82"/>
    <w:rsid w:val="0015074B"/>
    <w:rsid w:val="0029639D"/>
    <w:rsid w:val="00326F90"/>
    <w:rsid w:val="0043143C"/>
    <w:rsid w:val="00725AC5"/>
    <w:rsid w:val="008F0C09"/>
    <w:rsid w:val="009D2D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D882B9-9277-40FA-8539-D34CF28F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4</cp:revision>
  <dcterms:created xsi:type="dcterms:W3CDTF">2013-12-23T23:15:00Z</dcterms:created>
  <dcterms:modified xsi:type="dcterms:W3CDTF">2025-11-05T22:38:00Z</dcterms:modified>
  <cp:category/>
</cp:coreProperties>
</file>