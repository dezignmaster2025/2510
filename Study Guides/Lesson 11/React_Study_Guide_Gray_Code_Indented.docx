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</w:pPr>
      <w:r>
        <w:rPr>
          <w:rFonts w:ascii="Calibri" w:hAnsi="Calibri"/>
          <w:sz w:val="36"/>
        </w:rPr>
        <w:t>React Study Guide — Large Font, Colored Code, Indented Lists with Gray Background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1 — useEffect for Side Effects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1200"/>
      </w:pPr>
      <w:r>
        <w:rPr>
          <w:rFonts w:ascii="Calibri" w:hAnsi="Calibri"/>
          <w:sz w:val="36"/>
        </w:rPr>
        <w:t>**useEffect** — Hook to run code after render.</w:t>
      </w:r>
    </w:p>
    <w:p>
      <w:pPr>
        <w:pStyle w:val="ListBullet"/>
        <w:spacing w:after="240"/>
        <w:ind w:left="1200"/>
      </w:pPr>
      <w:r>
        <w:rPr>
          <w:rFonts w:ascii="Calibri" w:hAnsi="Calibri"/>
          <w:sz w:val="36"/>
        </w:rPr>
        <w:t>**Cleanup Function** — Stops ongoing work.</w:t>
      </w:r>
    </w:p>
    <w:p>
      <w:pPr>
        <w:pStyle w:val="ListBullet"/>
        <w:spacing w:after="240"/>
        <w:ind w:left="1200"/>
      </w:pPr>
      <w:r>
        <w:rPr>
          <w:rFonts w:ascii="Calibri" w:hAnsi="Calibri"/>
          <w:sz w:val="36"/>
        </w:rPr>
        <w:t>**Dependency Array** — Controls when effect runs.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1200"/>
      </w:pPr>
    </w:p>
    <w:p>
      <w:pPr>
        <w:spacing w:after="240"/>
        <w:ind w:left="120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{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useEffect</w:t>
      </w:r>
      <w:r>
        <w:rPr>
          <w:rStyle w:val="Code"/>
          <w:color w:val="000000"/>
        </w:rPr>
        <w:t>,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useState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}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</w:t>
      </w:r>
      <w:r>
        <w:rPr>
          <w:rStyle w:val="Code"/>
          <w:color w:val="A31515"/>
        </w:rPr>
        <w:t>r</w:t>
      </w:r>
      <w:r>
        <w:rPr>
          <w:rStyle w:val="Code"/>
          <w:color w:val="A31515"/>
        </w:rPr>
        <w:t>e</w:t>
      </w:r>
      <w:r>
        <w:rPr>
          <w:rStyle w:val="Code"/>
          <w:color w:val="A31515"/>
        </w:rPr>
        <w:t>a</w:t>
      </w:r>
      <w:r>
        <w:rPr>
          <w:rStyle w:val="Code"/>
          <w:color w:val="A31515"/>
        </w:rPr>
        <w:t>c</w:t>
      </w:r>
      <w:r>
        <w:rPr>
          <w:rStyle w:val="Code"/>
          <w:color w:val="A31515"/>
        </w:rPr>
        <w:t>t</w:t>
      </w:r>
      <w:r>
        <w:rPr>
          <w:rStyle w:val="Code"/>
          <w:color w:val="A31515"/>
        </w:rPr>
        <w:t>'</w:t>
      </w:r>
      <w:r>
        <w:rPr>
          <w:rStyle w:val="Code"/>
          <w:color w:val="000000"/>
        </w:rPr>
        <w:t>;</w:t>
      </w:r>
    </w:p>
    <w:p>
      <w:pPr>
        <w:spacing w:after="240"/>
        <w:ind w:left="1200"/>
      </w:pPr>
    </w:p>
    <w:p>
      <w:pPr>
        <w:spacing w:after="240"/>
        <w:ind w:left="120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Example</w:t>
      </w:r>
      <w:r>
        <w:rPr>
          <w:rStyle w:val="Code"/>
          <w:color w:val="000000"/>
        </w:rPr>
        <w:t>(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{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[</w:t>
      </w:r>
      <w:r>
        <w:rPr>
          <w:rStyle w:val="Code"/>
          <w:color w:val="000000"/>
        </w:rPr>
        <w:t>data</w:t>
      </w:r>
      <w:r>
        <w:rPr>
          <w:rStyle w:val="Code"/>
          <w:color w:val="000000"/>
        </w:rPr>
        <w:t>,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setData</w:t>
      </w:r>
      <w:r>
        <w:rPr>
          <w:rStyle w:val="Code"/>
          <w:color w:val="000000"/>
        </w:rPr>
        <w:t>]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=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useState</w:t>
      </w:r>
      <w:r>
        <w:rPr>
          <w:rStyle w:val="Code"/>
          <w:color w:val="000000"/>
        </w:rPr>
        <w:t>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>;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useEffect</w:t>
      </w:r>
      <w:r>
        <w:rPr>
          <w:rStyle w:val="Code"/>
          <w:color w:val="000000"/>
        </w:rPr>
        <w:t>(</w:t>
      </w:r>
      <w:r>
        <w:rPr>
          <w:rStyle w:val="Code"/>
          <w:color w:val="000000"/>
        </w:rPr>
        <w:t>(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=</w:t>
      </w:r>
      <w:r>
        <w:rPr>
          <w:rStyle w:val="Code"/>
          <w:color w:val="000000"/>
        </w:rPr>
        <w:t>&gt;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{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fetchData</w:t>
      </w:r>
      <w:r>
        <w:rPr>
          <w:rStyle w:val="Code"/>
          <w:color w:val="000000"/>
        </w:rPr>
        <w:t>(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{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res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=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fetch</w:t>
      </w:r>
      <w:r>
        <w:rPr>
          <w:rStyle w:val="Code"/>
          <w:color w:val="000000"/>
        </w:rPr>
        <w:t>(</w:t>
      </w:r>
      <w:r>
        <w:rPr>
          <w:rStyle w:val="Code"/>
          <w:color w:val="A31515"/>
        </w:rPr>
        <w:t>'</w:t>
      </w:r>
      <w:r>
        <w:rPr>
          <w:rStyle w:val="Code"/>
          <w:color w:val="A31515"/>
        </w:rPr>
        <w:t>h</w:t>
      </w:r>
      <w:r>
        <w:rPr>
          <w:rStyle w:val="Code"/>
          <w:color w:val="A31515"/>
        </w:rPr>
        <w:t>t</w:t>
      </w:r>
      <w:r>
        <w:rPr>
          <w:rStyle w:val="Code"/>
          <w:color w:val="A31515"/>
        </w:rPr>
        <w:t>t</w:t>
      </w:r>
      <w:r>
        <w:rPr>
          <w:rStyle w:val="Code"/>
          <w:color w:val="A31515"/>
        </w:rPr>
        <w:t>p</w:t>
      </w:r>
      <w:r>
        <w:rPr>
          <w:rStyle w:val="Code"/>
          <w:color w:val="A31515"/>
        </w:rPr>
        <w:t>s</w:t>
      </w:r>
      <w:r>
        <w:rPr>
          <w:rStyle w:val="Code"/>
          <w:color w:val="A31515"/>
        </w:rPr>
        <w:t>:</w:t>
      </w:r>
      <w:r>
        <w:rPr>
          <w:rStyle w:val="Code"/>
          <w:color w:val="A31515"/>
        </w:rPr>
        <w:t>/</w:t>
      </w:r>
      <w:r>
        <w:rPr>
          <w:rStyle w:val="Code"/>
          <w:color w:val="A31515"/>
        </w:rPr>
        <w:t>/</w:t>
      </w:r>
      <w:r>
        <w:rPr>
          <w:rStyle w:val="Code"/>
          <w:color w:val="A31515"/>
        </w:rPr>
        <w:t>a</w:t>
      </w:r>
      <w:r>
        <w:rPr>
          <w:rStyle w:val="Code"/>
          <w:color w:val="A31515"/>
        </w:rPr>
        <w:t>p</w:t>
      </w:r>
      <w:r>
        <w:rPr>
          <w:rStyle w:val="Code"/>
          <w:color w:val="A31515"/>
        </w:rPr>
        <w:t>i</w:t>
      </w:r>
      <w:r>
        <w:rPr>
          <w:rStyle w:val="Code"/>
          <w:color w:val="A31515"/>
        </w:rPr>
        <w:t>.</w:t>
      </w:r>
      <w:r>
        <w:rPr>
          <w:rStyle w:val="Code"/>
          <w:color w:val="A31515"/>
        </w:rPr>
        <w:t>e</w:t>
      </w:r>
      <w:r>
        <w:rPr>
          <w:rStyle w:val="Code"/>
          <w:color w:val="A31515"/>
        </w:rPr>
        <w:t>x</w:t>
      </w:r>
      <w:r>
        <w:rPr>
          <w:rStyle w:val="Code"/>
          <w:color w:val="A31515"/>
        </w:rPr>
        <w:t>a</w:t>
      </w:r>
      <w:r>
        <w:rPr>
          <w:rStyle w:val="Code"/>
          <w:color w:val="A31515"/>
        </w:rPr>
        <w:t>m</w:t>
      </w:r>
      <w:r>
        <w:rPr>
          <w:rStyle w:val="Code"/>
          <w:color w:val="A31515"/>
        </w:rPr>
        <w:t>p</w:t>
      </w:r>
      <w:r>
        <w:rPr>
          <w:rStyle w:val="Code"/>
          <w:color w:val="A31515"/>
        </w:rPr>
        <w:t>l</w:t>
      </w:r>
      <w:r>
        <w:rPr>
          <w:rStyle w:val="Code"/>
          <w:color w:val="A31515"/>
        </w:rPr>
        <w:t>e</w:t>
      </w:r>
      <w:r>
        <w:rPr>
          <w:rStyle w:val="Code"/>
          <w:color w:val="A31515"/>
        </w:rPr>
        <w:t>.</w:t>
      </w:r>
      <w:r>
        <w:rPr>
          <w:rStyle w:val="Code"/>
          <w:color w:val="A31515"/>
        </w:rPr>
        <w:t>c</w:t>
      </w:r>
      <w:r>
        <w:rPr>
          <w:rStyle w:val="Code"/>
          <w:color w:val="A31515"/>
        </w:rPr>
        <w:t>o</w:t>
      </w:r>
      <w:r>
        <w:rPr>
          <w:rStyle w:val="Code"/>
          <w:color w:val="A31515"/>
        </w:rPr>
        <w:t>m</w:t>
      </w:r>
      <w:r>
        <w:rPr>
          <w:rStyle w:val="Code"/>
          <w:color w:val="A31515"/>
        </w:rPr>
        <w:t>'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>;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json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=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res</w:t>
      </w:r>
      <w:r>
        <w:rPr>
          <w:rStyle w:val="Code"/>
          <w:color w:val="000000"/>
        </w:rPr>
        <w:t>.</w:t>
      </w:r>
      <w:r>
        <w:rPr>
          <w:rStyle w:val="Code"/>
          <w:color w:val="000000"/>
        </w:rPr>
        <w:t>json</w:t>
      </w:r>
      <w:r>
        <w:rPr>
          <w:rStyle w:val="Code"/>
          <w:color w:val="000000"/>
        </w:rPr>
        <w:t>(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>;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setData</w:t>
      </w:r>
      <w:r>
        <w:rPr>
          <w:rStyle w:val="Code"/>
          <w:color w:val="000000"/>
        </w:rPr>
        <w:t>(</w:t>
      </w:r>
      <w:r>
        <w:rPr>
          <w:rStyle w:val="Code"/>
          <w:color w:val="000000"/>
        </w:rPr>
        <w:t>json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>;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}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fetchData</w:t>
      </w:r>
      <w:r>
        <w:rPr>
          <w:rStyle w:val="Code"/>
          <w:color w:val="000000"/>
        </w:rPr>
        <w:t>(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>;</w:t>
      </w:r>
    </w:p>
    <w:p>
      <w:pPr>
        <w:spacing w:after="240"/>
        <w:ind w:left="1200"/>
      </w:pP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}</w:t>
      </w:r>
      <w:r>
        <w:rPr>
          <w:rStyle w:val="Code"/>
          <w:color w:val="000000"/>
        </w:rPr>
        <w:t>,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00"/>
        </w:rPr>
        <w:t>[</w:t>
      </w:r>
      <w:r>
        <w:rPr>
          <w:rStyle w:val="Code"/>
          <w:color w:val="000000"/>
        </w:rPr>
        <w:t>]</w:t>
      </w:r>
      <w:r>
        <w:rPr>
          <w:rStyle w:val="Code"/>
          <w:color w:val="000000"/>
        </w:rPr>
        <w:t>)</w:t>
      </w:r>
      <w:r>
        <w:rPr>
          <w:rStyle w:val="Code"/>
          <w:color w:val="000000"/>
        </w:rPr>
        <w:t>;</w:t>
      </w:r>
    </w:p>
    <w:p>
      <w:pPr>
        <w:spacing w:after="240"/>
        <w:ind w:left="1200"/>
      </w:pPr>
      <w:r>
        <w:rPr>
          <w:rStyle w:val="Code"/>
          <w:color w:val="000000"/>
        </w:rPr>
        <w:t>}</w:t>
      </w:r>
    </w:p>
    <w:p>
      <w:pPr>
        <w:spacing w:after="240"/>
        <w:ind w:left="1200"/>
        <w:shd w:fill="D9D9D9"/>
      </w:pP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1200"/>
      </w:pPr>
      <w:r>
        <w:rPr>
          <w:rFonts w:ascii="Calibri" w:hAnsi="Calibri"/>
          <w:sz w:val="36"/>
        </w:rPr>
        <w:t>Q1: What does useEffect do? — Answer: Runs after render.</w:t>
      </w:r>
    </w:p>
    <w:p>
      <w:pPr>
        <w:pStyle w:val="ListNumber"/>
        <w:spacing w:after="240"/>
        <w:ind w:left="1200"/>
      </w:pPr>
      <w:r>
        <w:rPr>
          <w:rFonts w:ascii="Calibri" w:hAnsi="Calibri"/>
          <w:sz w:val="36"/>
        </w:rPr>
        <w:t>Q2: Why use cleanup? — Answer: Prevent leaks.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