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sz w:val="36"/>
        </w:rPr>
        <w:t>React Effects, State &amp; Data Fetching — Comprehensive Study Guide (Large Print)</w:t>
      </w:r>
    </w:p>
    <w:p>
      <w:pPr>
        <w:spacing w:after="360"/>
        <w:jc w:val="center"/>
      </w:pPr>
      <w:r>
        <w:rPr>
          <w:rFonts w:ascii="Calibri" w:hAnsi="Calibri"/>
          <w:sz w:val="36"/>
        </w:rPr>
        <w:t>All objectives • 18 pt body • 12 pt code • Indented lists • 24 pt spacing after bullets • Gray code background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1 — Use useEffect for Side Effects (e.g., Data Fetching)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**Side Effect** — Work your component performs outside of rendering (e.g., fetching, subscriptions, timers). Description: Happens after React paints to the screen.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**useEffect** — React Hook that runs a function after render. Description: Good for syncing with external systems.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**Cleanup Function** — Function returned from an effect to stop or undo work. Description: Runs before the next effect or on unmount.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**Dependency Array** — List of values the effect watches. Description: Controls when an effect re-runs.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**AbortController** — Web API to cancel in-flight fetch requests. Description: Prevents setting state after unmount.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**State Machine (loading/error/success)** — Pattern for modeling async states. Description: Helps you render the right UI for each phase.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React renders your UI first. After that, effects run to do tasks like fetching data.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Think of an effect as a "follow-up" step: React paints, then your effect starts.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If your effect creates something ongoing (like a request or timer), return a cleanup so React can stop it later.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a dependency array to specify when to run the effect again (e.g., when a prop or state changes).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8000"/>
          <w:sz w:val="24"/>
        </w:rPr>
        <w:t>// Objective 1: useEffect for side effects with robust cancellation and state handling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import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from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UsersList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Track the three common states of an async request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users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setUsers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success data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loading flag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error object or message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Create a controller so we can abort the fetch if the component unmounts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controller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AbortController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async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fetchUsers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true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1) indicate loading started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2) reset any previous error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try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Always pass the abort signal to fetch so we can cancel it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: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j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y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controller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,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Check for non-2xx status codes and throw to trigger the catch block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ok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$</w:t>
      </w:r>
      <w:r>
        <w:rPr>
          <w:rStyle w:val="Code"/>
          <w:rFonts w:ascii="Consolas" w:hAnsi="Consolas"/>
          <w:color w:val="A31515"/>
          <w:sz w:val="24"/>
        </w:rPr>
        <w:t>{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}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—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$</w:t>
      </w:r>
      <w:r>
        <w:rPr>
          <w:rStyle w:val="Code"/>
          <w:rFonts w:ascii="Consolas" w:hAnsi="Consolas"/>
          <w:color w:val="A31515"/>
          <w:sz w:val="24"/>
        </w:rPr>
        <w:t>{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x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}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3) parse JSON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setUsers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4) commit data to state (triggers re-render)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If the fetch was aborted, avoid showing a user-facing error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message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|</w:t>
      </w:r>
      <w:r>
        <w:rPr>
          <w:rStyle w:val="Code"/>
          <w:rFonts w:ascii="Consolas" w:hAnsi="Consolas"/>
          <w:color w:val="000000"/>
          <w:sz w:val="24"/>
        </w:rPr>
        <w:t>|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k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w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finally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Ensure loading flag is cleared regardless of success or failure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fetchUsers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Kick off the request after initial render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Cleanup runs before the effect re-runs or when the component unmounts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controller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abort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Empty dependency array: run only once after the first render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users</w:t>
      </w:r>
      <w:r>
        <w:rPr>
          <w:rStyle w:val="Code"/>
          <w:rFonts w:ascii="Consolas" w:hAnsi="Consolas"/>
          <w:color w:val="000000"/>
          <w:sz w:val="24"/>
        </w:rPr>
        <w:t>…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style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color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Failed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ul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users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map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li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key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u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u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li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ul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export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default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UsersList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Effects run after the UI updates and are ideal for talking to the network, timers, and subscriptions.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Return a cleanup to stop ongoing work and prevent memory leaks or state updates on unmounted components.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useEffect to synchronize your component with systems outside React, and guard asynchronous code with cancellations and error checks.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What kind of tasks belong in useEffect? — Answer: Side effects after rendering (e.g., fetching, timers).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Why return a function from an effect? — Answer: To clean up ongoing work before re-running or unmounting.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How do you cancel an in-flight fetch? — Answer: AbortController with controller.signal.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When does an effect with [] run? — Answer: Once after the initial render.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What UI states should you represent for a fetch? — Answer: loading, error, success.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2 — Dependency Arrays (When Effects Run)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**Dependencies** — Values referenced in an effect. Description: If any changes, React re-runs the effect.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**Stale Closure** — An effect reading outdated values due to missing dependencies. Description: Leads to bugs.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**Lint Rule (react-hooks/exhaustive-deps)** — ESLint rule that checks dependency lists. Description: Prevents missed deps.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**Ref (useRef)** — Mutable object that persists across renders. Description: Doesn’t trigger re-renders when updated.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**Effect Scope** — The variables captured by an effect function. Description: Dictates what must be in deps.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The dependency array tells React *when* to re-run an effect.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Include all values from the component that the effect uses and that can change over time.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If you leave out a changing value, the effect may use old data (a stale closure).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Empty array means run only once; no array means it runs after every render (usually not desired).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8000"/>
          <w:sz w:val="24"/>
        </w:rPr>
        <w:t>// Objective 2: Dependency arrays in practice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import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from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Clock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timezone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now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setNow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No dependency array =&gt; runs on every render (generally avoid for intervals)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Bad example (commented out):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setNow(new Date());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Depend on timezone: when it changes, rebuild the interval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setInterval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Recompute the current time periodically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setNow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1000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clearInterval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cleanup the interval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timezone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effect re-runs only when timezone changes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Empty dependency array =&gt; run once after mount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console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log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k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console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log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k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Current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time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timezone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now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toLocaleTimeString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-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timeZone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timezone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export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default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Clock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Match the dependency list to the values the effect reads. If a value can change, it belongs there.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an empty array for one-time effects and avoid omitting dependencies to prevent stale data.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Well-specified dependencies yield predictable effects, fewer bugs, and easier reasoning about when work happens.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What triggers an effect re-run? — Answer: Changes to values in the dependency array.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What if you omit a changing value? — Answer: You may read stale data.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When use []? — Answer: For one-time effects after mount.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What does no dependency array mean? — Answer: Runs after every render.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Which lint rule helps? — Answer: react-hooks/exhaustive-deps.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3 — Client-side vs Server-side Searching (API Data)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**Client-side Search** — Filtering in the browser on data you already fetched. Description: Fast on small datasets.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**Server-side Search** — Querying the API with search parameters. Description: Scales for large datasets.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**Debounce** — Delay running a function until typing pauses. Description: Reduces request spam.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**Query Parameter** — Key-value in the URL to pass search terms. Description: Drives server filtering.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**Pagination** — Split results into pages. Description: Keeps payloads small and responsive.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If the dataset is small and already on the page, filter it locally (client-side).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If the data is large or needs precise results, ask the server with a query (server-side).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debouncing so you don’t fire a network request on every keystroke.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8000"/>
          <w:sz w:val="24"/>
        </w:rPr>
        <w:t>// Objective 3: Client vs Server searching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import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useMemo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from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8000"/>
          <w:sz w:val="24"/>
        </w:rPr>
        <w:t>// Simple debounce helper (no external libraries)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useDebouncedValue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delay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400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debounced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setDebounced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setTimeout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setDebounced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delay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clearTimeout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delay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debounced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SearchExample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initialData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query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setQuery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debounced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useDebouncedValue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query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500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serverResults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setServerResults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Client-side search — filter locally fetched data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clientResults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useMemo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q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query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toLowerCase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trim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q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initialData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initialData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filter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item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item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toLowerCase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includes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q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initialData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query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Server-side search — query API with debounced input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debounced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setServerResults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controller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AbortController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async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run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true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try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: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x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?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$</w:t>
      </w:r>
      <w:r>
        <w:rPr>
          <w:rStyle w:val="Code"/>
          <w:rFonts w:ascii="Consolas" w:hAnsi="Consolas"/>
          <w:color w:val="A31515"/>
          <w:sz w:val="24"/>
        </w:rPr>
        <w:t>{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)</w:t>
      </w:r>
      <w:r>
        <w:rPr>
          <w:rStyle w:val="Code"/>
          <w:rFonts w:ascii="Consolas" w:hAnsi="Consolas"/>
          <w:color w:val="A31515"/>
          <w:sz w:val="24"/>
        </w:rPr>
        <w:t>}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000000"/>
          <w:sz w:val="24"/>
        </w:rPr>
        <w:t>,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controller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ok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$</w:t>
      </w:r>
      <w:r>
        <w:rPr>
          <w:rStyle w:val="Code"/>
          <w:rFonts w:ascii="Consolas" w:hAnsi="Consolas"/>
          <w:color w:val="A31515"/>
          <w:sz w:val="24"/>
        </w:rPr>
        <w:t>{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}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setServerResults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results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console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finally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run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controller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abort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debounced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input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query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onChange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setQuery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target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placeholder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"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y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"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h4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Client</w:t>
      </w:r>
      <w:r>
        <w:rPr>
          <w:rStyle w:val="Code"/>
          <w:rFonts w:ascii="Consolas" w:hAnsi="Consolas"/>
          <w:color w:val="000000"/>
          <w:sz w:val="24"/>
        </w:rPr>
        <w:t>-</w:t>
      </w:r>
      <w:r>
        <w:rPr>
          <w:rStyle w:val="Code"/>
          <w:rFonts w:ascii="Consolas" w:hAnsi="Consolas"/>
          <w:color w:val="000000"/>
          <w:sz w:val="24"/>
        </w:rPr>
        <w:t>side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local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filter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h4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ul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clientResults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map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x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li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key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x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x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li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ul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h4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Server</w:t>
      </w:r>
      <w:r>
        <w:rPr>
          <w:rStyle w:val="Code"/>
          <w:rFonts w:ascii="Consolas" w:hAnsi="Consolas"/>
          <w:color w:val="000000"/>
          <w:sz w:val="24"/>
        </w:rPr>
        <w:t>-</w:t>
      </w:r>
      <w:r>
        <w:rPr>
          <w:rStyle w:val="Code"/>
          <w:rFonts w:ascii="Consolas" w:hAnsi="Consolas"/>
          <w:color w:val="000000"/>
          <w:sz w:val="24"/>
        </w:rPr>
        <w:t>side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remote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query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h4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?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>…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ul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serverResults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map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x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li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key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x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x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li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ul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export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default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SearchExample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Local filtering is instant but limited by the data you already hold; remote searching scales and stays fresh.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client-side search for small sets, server-side with debouncing and pagination for big or frequently changing data.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When is client-side search appropriate? — Answer: When the dataset is small and already loaded.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Why debounce server search? — Answer: To avoid a request per keystroke.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How send the term to the server? — Answer: Via query parameters.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Which scales to large data? — Answer: Server-side search.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What reduces payload size? — Answer: Pagination.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4 — Handle Async Operations and Errors with External APIs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**Try/Catch/Finally** — Control flow for errors in async code. Description: Ensures cleanup and state resets.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**Exponential Backoff** — Retry strategy that waits longer after each failure. Description: Avoids hammering the API.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**Timeout** — Upper limit for waiting on a response. Description: Prevents hanging requests.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**Idempotent Request** — Safe to retry without side effects. Description: Common for GET requests.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**User Feedback** — UI signals (spinners/toasts). Description: Keeps users informed during async work.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Wrap network calls in try/catch to handle failures gracefully.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finally to turn off loading indicators even if an error happens.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Consider retries for read-only requests, but do not retry actions that change data unless the API supports it.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8000"/>
          <w:sz w:val="24"/>
        </w:rPr>
        <w:t>// Objective 4: Robust async with retries and timeouts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import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from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fetchWithTimeout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url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timeout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8000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Combine AbortController with a timeout race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controller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AbortController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timer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setTimeout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controller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abort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timeout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onAbort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controller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abort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addEventListener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onAbort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true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url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controller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C8"/>
          <w:sz w:val="24"/>
        </w:rPr>
        <w:t>finally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clearTimeout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timer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removeEventListener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onAbort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async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getJsonWithRetry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url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retries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2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backoff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400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let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attempt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0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while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true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try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fetchWithTimeout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url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ok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$</w:t>
      </w:r>
      <w:r>
        <w:rPr>
          <w:rStyle w:val="Code"/>
          <w:rFonts w:ascii="Consolas" w:hAnsi="Consolas"/>
          <w:color w:val="A31515"/>
          <w:sz w:val="24"/>
        </w:rPr>
        <w:t>{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}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do not retry aborts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attempt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retries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out of retries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Promise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setTimeout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r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backoff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*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Math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pow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8080"/>
          <w:sz w:val="24"/>
        </w:rPr>
        <w:t>2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attempt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attempt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Weather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city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setCity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setData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AbortController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async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load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true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try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getJsonWithRetry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: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x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w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?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y</w:t>
      </w:r>
      <w:r>
        <w:rPr>
          <w:rStyle w:val="Code"/>
          <w:rFonts w:ascii="Consolas" w:hAnsi="Consolas"/>
          <w:color w:val="A31515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$</w:t>
      </w:r>
      <w:r>
        <w:rPr>
          <w:rStyle w:val="Code"/>
          <w:rFonts w:ascii="Consolas" w:hAnsi="Consolas"/>
          <w:color w:val="A31515"/>
          <w:sz w:val="24"/>
        </w:rPr>
        <w:t>{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y</w:t>
      </w:r>
      <w:r>
        <w:rPr>
          <w:rStyle w:val="Code"/>
          <w:rFonts w:ascii="Consolas" w:hAnsi="Consolas"/>
          <w:color w:val="A31515"/>
          <w:sz w:val="24"/>
        </w:rPr>
        <w:t>)</w:t>
      </w:r>
      <w:r>
        <w:rPr>
          <w:rStyle w:val="Code"/>
          <w:rFonts w:ascii="Consolas" w:hAnsi="Consolas"/>
          <w:color w:val="A31515"/>
          <w:sz w:val="24"/>
        </w:rPr>
        <w:t>}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retries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2</w:t>
      </w:r>
      <w:r>
        <w:rPr>
          <w:rStyle w:val="Code"/>
          <w:rFonts w:ascii="Consolas" w:hAnsi="Consolas"/>
          <w:color w:val="000000"/>
          <w:sz w:val="24"/>
        </w:rPr>
        <w:t>,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backoff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300</w:t>
      </w:r>
      <w:r>
        <w:rPr>
          <w:rStyle w:val="Code"/>
          <w:rFonts w:ascii="Consolas" w:hAnsi="Consolas"/>
          <w:color w:val="000000"/>
          <w:sz w:val="24"/>
        </w:rPr>
        <w:t>,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,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setData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message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finally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load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abort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city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input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city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onChange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setCity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target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>…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style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color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pre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stringify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2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pre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export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default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Weather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Catch errors, cancel on unmount, and provide clear UI signals for each async phase.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Retries with backoff, timeouts, and AbortController make network code resilient and user-friendly.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Where set loading=false? — Answer: In finally.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Retry POST by default? — Answer: No.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Stop state updates after unmount? — Answer: Abort the request and ignore AbortError.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Exponential backoff is? — Answer: Increasing wait between retries.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Why timeouts? — Answer: To prevent indefinite waiting.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5 — useCallback to Avoid Unnecessary Re-creations (Deep Dive Included)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**useCallback** — Memoizes a function until its dependencies change. Description: Keeps function identity stable.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**Reference Equality** — Whether two variables point to the same function instance. Description: Drives memoization.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**memo (React.memo)** — Memoizes components to skip re-render if props are shallow-equal. Description: Pairs with useCallback.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**useMemo** — Memoizes computed values. Description: For values, not functions.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**Prop Drilling** — Passing props through many layers. Description: Can amplify re-renders without stable callbacks.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Every render creates new function objects. That can cause child components to re-render.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useCallback returns the same function reference between renders until dependencies change.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Combine with React.memo so children ignore unchanged props.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2.1: Deep Dive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Only memoize callbacks that are passed as props or used in dependency arrays — otherwise it's noise.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Prefer functional updates inside callbacks (setState(prev =&gt; ...)) so the callback has fewer dependencies.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Watch for stale data: list all changing values used by the callback in its dependency array.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To pass parameters (e.g., id) to a memoized handler, keep the outer handler stable and pass small inline closures to children wrapped with React.memo.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8000"/>
          <w:sz w:val="24"/>
        </w:rPr>
        <w:t>// Objective 5: useCallback + React.memo to avoid needless re-renders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import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memo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useCallback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from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SearchBox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memo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SearchBox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onChange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console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log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x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input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onChange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onChange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target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placeholder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"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y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"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export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default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Directory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query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setQuery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count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setCount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8080"/>
          <w:sz w:val="24"/>
        </w:rPr>
        <w:t>0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Without useCallback, onChange would be a new function each render, forcing SearchBox to re-render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handleChange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useCallback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next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setQuery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next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functional update not required here; no dependency usage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No state used inside =&gt; safe to keep []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onClick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setCount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1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Increment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count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SearchBox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query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onChange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handleChange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Query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is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query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import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memo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useCallback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useMemo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from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8000"/>
          <w:sz w:val="24"/>
        </w:rPr>
        <w:t>// Child row is memoized: it re-renders only if its props change by shallow comparison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memo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Row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item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onRemove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onToggle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console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log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w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: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item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watch when a row actually re-renders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li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label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input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type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"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k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x</w:t>
      </w:r>
      <w:r>
        <w:rPr>
          <w:rStyle w:val="Code"/>
          <w:rFonts w:ascii="Consolas" w:hAnsi="Consolas"/>
          <w:color w:val="A31515"/>
          <w:sz w:val="24"/>
        </w:rPr>
        <w:t>"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checked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item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done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onChange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onToggle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item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stable callback reference helps memoization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item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title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label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onClick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onRemove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item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Remove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li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export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default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TodoList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items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setItems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[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1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title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k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done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2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title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f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-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done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Stable callbacks: identities change only when setItems (stable) never; or when logic requires deps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onToggle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useCallback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Functional update uses the freshest state without needing items in deps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setItems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prev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prev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map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it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?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it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done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it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done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it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onRemove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useCallback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setItems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prev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prev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filter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it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Derived count is memoized for demonstration; not strictly required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doneCount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useMemo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items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filter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done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length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items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Done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doneCount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items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length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ul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items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map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item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key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item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item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item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onToggle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onToggle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onRemove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onRemove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ul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Stable callback identities reduce unnecessary child renders when paired with React.memo.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Memoize functions that are passed as props or used in dependencies to improve performance predictably.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Main benefit of useCallback? — Answer: Stable function identity to avoid avoidable renders.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What pairs with useCallback? — Answer: React.memo.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How to avoid over-depending in deps? — Answer: Use functional setState inside callbacks.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When skip useCallback? — Answer: When the function isn't passed to memoized children or used in deps.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What equality matters? — Answer: Reference equality.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6 — Automatic vs Explicit Data Fetching Strategies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**Automatic Fetching** — Starts on mount or when inputs change. Description: Great for keeping data in sync.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**Explicit Fetching** — Starts when the user triggers it (e.g., a button). Description: Useful for "Load" or "Refresh" flows.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**Cache Busting** — Forcing a fresh request. Description: Add a unique param or header.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**Optimistic UI** — Show the expected result before confirmation. Description: Makes interfaces feel snappy.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**Revalidation** — Periodically refetch to keep data fresh. Description: Prevents stale views.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Let the app fetch automatically when it has enough info (like a selected user ID).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Offer a manual button when users need control, such as refreshing or loading on demand.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You can use both: auto-load initial data and provide a "Refresh" button.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8000"/>
          <w:sz w:val="24"/>
        </w:rPr>
        <w:t>// Objective 6: Combine automatic and explicit fetching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import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from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Posts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posts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setPosts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page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setPage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8080"/>
          <w:sz w:val="24"/>
        </w:rPr>
        <w:t>1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automatic trigger when page changes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async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load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true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try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: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j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y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?</w:t>
      </w:r>
      <w:r>
        <w:rPr>
          <w:rStyle w:val="Code"/>
          <w:rFonts w:ascii="Consolas" w:hAnsi="Consolas"/>
          <w:color w:val="A31515"/>
          <w:sz w:val="24"/>
        </w:rPr>
        <w:t>_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5</w:t>
      </w:r>
      <w:r>
        <w:rPr>
          <w:rStyle w:val="Code"/>
          <w:rFonts w:ascii="Consolas" w:hAnsi="Consolas"/>
          <w:color w:val="A31515"/>
          <w:sz w:val="24"/>
        </w:rPr>
        <w:t>&amp;</w:t>
      </w:r>
      <w:r>
        <w:rPr>
          <w:rStyle w:val="Code"/>
          <w:rFonts w:ascii="Consolas" w:hAnsi="Consolas"/>
          <w:color w:val="A31515"/>
          <w:sz w:val="24"/>
        </w:rPr>
        <w:t>_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g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$</w:t>
      </w:r>
      <w:r>
        <w:rPr>
          <w:rStyle w:val="Code"/>
          <w:rFonts w:ascii="Consolas" w:hAnsi="Consolas"/>
          <w:color w:val="A31515"/>
          <w:sz w:val="24"/>
        </w:rPr>
        <w:t>{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g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}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ok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$</w:t>
      </w:r>
      <w:r>
        <w:rPr>
          <w:rStyle w:val="Code"/>
          <w:rFonts w:ascii="Consolas" w:hAnsi="Consolas"/>
          <w:color w:val="A31515"/>
          <w:sz w:val="24"/>
        </w:rPr>
        <w:t>{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}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setPosts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message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finally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Automatic: run whenever `page` changes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AbortController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load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abort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page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Explicit: user clicks refresh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handleRefresh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load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no abort controller here since it's a one-off action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style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display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f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x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gap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8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disabled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page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1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onClick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setPage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-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1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Prev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span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Page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page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span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onClick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setPage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1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Next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onClick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handleRefresh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Refresh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*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explicit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*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>…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style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color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ul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posts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map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li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key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id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title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li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ul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export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default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Posts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automatic fetching for synchronization and explicit fetching for user control and refreshes.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Blend both strategies: auto-load on state changes, and include a manual refresh for trust and responsiveness.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When load automatically? — Answer: When required inputs are present and state changes.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Why include Refresh? — Answer: To give users explicit control.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How clean up auto-fetches? — Answer: Abort in the effect cleanup.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Avoid stale pages how? — Answer: Re-fetch on pagination/filter changes.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Good mix? — Answer: Auto-load initial data + explicit refresh.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7 — useReducer for State Management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**Reducer** — A pure function (state, action) =&gt; newState. Description: Centralizes state changes.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**Action** — An object describing a change, typically with a type and payload. Description: Tells the reducer what to do.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**dispatch** — Function to send actions to the reducer. Description: Triggers state transitions.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**Initial State / Lazy Init** — Starting value, optionally created via an init function. Description: Useful for expensive setup.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**Pure Function** — No side effects and deterministic output. Description: Reducers must be pure.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useReducer groups related state and the rules to change it in one place.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It shines when updates involve multiple fields or complex branching (e.g., form wizards, complex toggles).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Reducers are predictable: same input =&gt; same output; effects and I/O live outside in useEffect.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import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useReducer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from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8000"/>
          <w:sz w:val="24"/>
        </w:rPr>
        <w:t>// Define action types as constants to avoid typos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INCREMENT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DECREMENT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RESET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SET_STEP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8000"/>
          <w:sz w:val="24"/>
        </w:rPr>
        <w:t>// Reducer must be pure: compute next state only from inputs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reducer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state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action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switch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action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type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case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INCREMENT</w:t>
      </w:r>
      <w:r>
        <w:rPr>
          <w:rStyle w:val="Code"/>
          <w:rFonts w:ascii="Consolas" w:hAnsi="Consolas"/>
          <w:color w:val="000000"/>
          <w:sz w:val="24"/>
        </w:rPr>
        <w:t>: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state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state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state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step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case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DECREMENT</w:t>
      </w:r>
      <w:r>
        <w:rPr>
          <w:rStyle w:val="Code"/>
          <w:rFonts w:ascii="Consolas" w:hAnsi="Consolas"/>
          <w:color w:val="000000"/>
          <w:sz w:val="24"/>
        </w:rPr>
        <w:t>: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state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state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-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state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step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case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RESET</w:t>
      </w:r>
      <w:r>
        <w:rPr>
          <w:rStyle w:val="Code"/>
          <w:rFonts w:ascii="Consolas" w:hAnsi="Consolas"/>
          <w:color w:val="000000"/>
          <w:sz w:val="24"/>
        </w:rPr>
        <w:t>: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0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step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1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case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SET_STEP</w:t>
      </w:r>
      <w:r>
        <w:rPr>
          <w:rStyle w:val="Code"/>
          <w:rFonts w:ascii="Consolas" w:hAnsi="Consolas"/>
          <w:color w:val="000000"/>
          <w:sz w:val="24"/>
        </w:rPr>
        <w:t>: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state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step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action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payload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default</w:t>
      </w:r>
      <w:r>
        <w:rPr>
          <w:rStyle w:val="Code"/>
          <w:rFonts w:ascii="Consolas" w:hAnsi="Consolas"/>
          <w:color w:val="000000"/>
          <w:sz w:val="24"/>
        </w:rPr>
        <w:t>: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state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unknown actions -&gt; return current state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8000"/>
          <w:sz w:val="24"/>
        </w:rPr>
        <w:t>// Optional lazy initializer runs once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init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initialValue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initialValue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?</w:t>
      </w:r>
      <w:r>
        <w:rPr>
          <w:rStyle w:val="Code"/>
          <w:rFonts w:ascii="Consolas" w:hAnsi="Consolas"/>
          <w:color w:val="000000"/>
          <w:sz w:val="24"/>
        </w:rPr>
        <w:t>?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0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step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1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export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default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Counter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start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0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state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dispatch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useReducer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reducer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start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init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step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state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Side effects belong in useEffect, not in the reducer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document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title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: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$</w:t>
      </w:r>
      <w:r>
        <w:rPr>
          <w:rStyle w:val="Code"/>
          <w:rFonts w:ascii="Consolas" w:hAnsi="Consolas"/>
          <w:color w:val="A31515"/>
          <w:sz w:val="24"/>
        </w:rPr>
        <w:t>{</w:t>
      </w:r>
      <w:r>
        <w:rPr>
          <w:rStyle w:val="Code"/>
          <w:rFonts w:ascii="Consolas" w:hAnsi="Consolas"/>
          <w:color w:val="A31515"/>
          <w:sz w:val="24"/>
        </w:rPr>
        <w:t>v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}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harmless effect to show separation of concerns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label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Step</w:t>
      </w:r>
      <w:r>
        <w:rPr>
          <w:rStyle w:val="Code"/>
          <w:rFonts w:ascii="Consolas" w:hAnsi="Consolas"/>
          <w:color w:val="000000"/>
          <w:sz w:val="24"/>
        </w:rPr>
        <w:t>: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input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type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step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onChange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dispatch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type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SET_STEP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payload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Number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target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value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label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style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display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f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x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gap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80"/>
          <w:sz w:val="24"/>
        </w:rPr>
        <w:t>8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onClick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dispatch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type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DECREMENT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-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onClick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dispatch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type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INCREMENT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+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onClick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dispatch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type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RESET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Reset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useReducer organizes complex updates via a single pure function and explicit actions.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Keep reducers pure; move I/O to effects. Use lazy init for expensive defaults and constants for action types.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What must a reducer avoid? — Answer: Side effects.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What triggers updates? — Answer: dispatching actions.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When use lazy init? — Answer: When initial computation is expensive or uses props.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What should actions include? — Answer: type and payload.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Where to put API calls? — Answer: useEffect.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8 — Conditional Rendering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**Conditional Rendering** — Showing different UI for different states. Description: Render paths depend on data.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**Ternary Operator** — a ? b : c. Description: Choose between two elements inline.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**Short-circuit (&amp;&amp;)** — Renders the right side only when left side is truthy. Description: Simple on/off content.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**Guard Clause** — Early returns to avoid deep nesting. Description: Improves readability.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**Fallback UI** — Placeholder while loading or empty. Description: Keeps UX clear.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Use conditions to switch between loading, error, empty, and success views.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Prefer early returns or small helper components instead of deeply nested ifs.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Compose conditions with ternaries for two-way choices and &amp;&amp; for optional bits.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import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from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export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default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ProfilePanel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userId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setData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useEffect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userId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guard: nothing to load without an id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AbortController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async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true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try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: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j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l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y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$</w:t>
      </w:r>
      <w:r>
        <w:rPr>
          <w:rStyle w:val="Code"/>
          <w:rFonts w:ascii="Consolas" w:hAnsi="Consolas"/>
          <w:color w:val="A31515"/>
          <w:sz w:val="24"/>
        </w:rPr>
        <w:t>{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d</w:t>
      </w:r>
      <w:r>
        <w:rPr>
          <w:rStyle w:val="Code"/>
          <w:rFonts w:ascii="Consolas" w:hAnsi="Consolas"/>
          <w:color w:val="A31515"/>
          <w:sz w:val="24"/>
        </w:rPr>
        <w:t>}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signal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ok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$</w:t>
      </w:r>
      <w:r>
        <w:rPr>
          <w:rStyle w:val="Code"/>
          <w:rFonts w:ascii="Consolas" w:hAnsi="Consolas"/>
          <w:color w:val="A31515"/>
          <w:sz w:val="24"/>
        </w:rPr>
        <w:t>{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}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setData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b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message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finally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ac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abort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userId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Early returns keep the markup flat and readable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userId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Select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a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to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their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profile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profile</w:t>
      </w:r>
      <w:r>
        <w:rPr>
          <w:rStyle w:val="Code"/>
          <w:rFonts w:ascii="Consolas" w:hAnsi="Consolas"/>
          <w:color w:val="000000"/>
          <w:sz w:val="24"/>
        </w:rPr>
        <w:t>…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style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color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no flash of undefined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section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h3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h3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Email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email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company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Company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company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name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short-circuit for optional info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section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Structure your UI around the main states and use early returns or helpers to keep branches simple.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Pick the right conditional pattern: ternary for either/or, &amp;&amp; for optional, and guard clauses for readability.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How to reduce nesting? — Answer: Guard clauses (early returns).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Use ternary when? — Answer: Choosing between two elements.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Use &amp;&amp; when? — Answer: To conditionally show an optional piece.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Core states to cover? — Answer: loading, error, empty, success.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Why fallback UI? — Answer: Clarify state while waiting.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9 — Fetching Data from a Public API on Button Click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**Explicit Fetch** — User-initiated request via a control. Description: Runs on demand.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**In-flight Guard** — Prevent duplicate requests while one is running. Description: Disable buttons during loading.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**Result Caching** — Remember previous results for the same query. Description: Avoids unnecessary network calls.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**Toast/Notification** — Brief message for success or failure. Description: Gives immediate feedback.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**Idempotent GET** — Safe to repeat if needed. Description: Useful for manual retries.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Bind a click handler that starts your request and updates loading, error, and data.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Disable the button during the request to avoid repeated calls.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Consider caching by query to make repeated clicks instant.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import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useRef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from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24"/>
        </w:rPr>
        <w:t>export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default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CatFact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fact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setFact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[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]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useState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cache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useRef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Map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simple in-memory cache keyed by endpoint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endpoint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: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f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j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/</w:t>
      </w:r>
      <w:r>
        <w:rPr>
          <w:rStyle w:val="Code"/>
          <w:rFonts w:ascii="Consolas" w:hAnsi="Consolas"/>
          <w:color w:val="A31515"/>
          <w:sz w:val="24"/>
        </w:rPr>
        <w:t>f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async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function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handleClick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In-flight guard: if already loading, ignore clicks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true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null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Check cache first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cache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current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has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endpoint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setFact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cache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current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get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endpoint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try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fetch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endpoint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if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!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ok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throw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new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P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$</w:t>
      </w:r>
      <w:r>
        <w:rPr>
          <w:rStyle w:val="Code"/>
          <w:rFonts w:ascii="Consolas" w:hAnsi="Consolas"/>
          <w:color w:val="A31515"/>
          <w:sz w:val="24"/>
        </w:rPr>
        <w:t>{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.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}</w:t>
      </w:r>
      <w:r>
        <w:rPr>
          <w:rStyle w:val="Code"/>
          <w:rFonts w:ascii="Consolas" w:hAnsi="Consolas"/>
          <w:color w:val="A31515"/>
          <w:sz w:val="24"/>
        </w:rPr>
        <w:t>`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const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await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res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json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cache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current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set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endpoint</w:t>
      </w:r>
      <w:r>
        <w:rPr>
          <w:rStyle w:val="Code"/>
          <w:rFonts w:ascii="Consolas" w:hAnsi="Consolas"/>
          <w:color w:val="000000"/>
          <w:sz w:val="24"/>
        </w:rPr>
        <w:t>,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fact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8000"/>
          <w:sz w:val="24"/>
        </w:rPr>
        <w:t>// cache result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setFact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data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fact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catch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setError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00"/>
          <w:sz w:val="24"/>
        </w:rPr>
        <w:t>err</w:t>
      </w:r>
      <w:r>
        <w:rPr>
          <w:rStyle w:val="Code"/>
          <w:rFonts w:ascii="Consolas" w:hAnsi="Consolas"/>
          <w:color w:val="000000"/>
          <w:sz w:val="24"/>
        </w:rPr>
        <w:t>.</w:t>
      </w:r>
      <w:r>
        <w:rPr>
          <w:rStyle w:val="Code"/>
          <w:rFonts w:ascii="Consolas" w:hAnsi="Consolas"/>
          <w:color w:val="000000"/>
          <w:sz w:val="24"/>
        </w:rPr>
        <w:t>message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|</w:t>
      </w:r>
      <w:r>
        <w:rPr>
          <w:rStyle w:val="Code"/>
          <w:rFonts w:ascii="Consolas" w:hAnsi="Consolas"/>
          <w:color w:val="000000"/>
          <w:sz w:val="24"/>
        </w:rPr>
        <w:t>|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U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k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w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finally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setLoading</w:t>
      </w:r>
      <w:r>
        <w:rPr>
          <w:rStyle w:val="Code"/>
          <w:rFonts w:ascii="Consolas" w:hAnsi="Consolas"/>
          <w:color w:val="000000"/>
          <w:sz w:val="24"/>
        </w:rPr>
        <w:t>(</w:t>
      </w:r>
      <w:r>
        <w:rPr>
          <w:rStyle w:val="Code"/>
          <w:rFonts w:ascii="Consolas" w:hAnsi="Consolas"/>
          <w:color w:val="0000C8"/>
          <w:sz w:val="24"/>
        </w:rPr>
        <w:t>false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C8"/>
          <w:sz w:val="24"/>
        </w:rPr>
        <w:t>return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(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onClick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handleClick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disabled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loading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?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F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h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g</w:t>
      </w:r>
      <w:r>
        <w:rPr>
          <w:rStyle w:val="Code"/>
          <w:rFonts w:ascii="Consolas" w:hAnsi="Consolas"/>
          <w:color w:val="A31515"/>
          <w:sz w:val="24"/>
        </w:rPr>
        <w:t>…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G</w:t>
      </w:r>
      <w:r>
        <w:rPr>
          <w:rStyle w:val="Code"/>
          <w:rFonts w:ascii="Consolas" w:hAnsi="Consolas"/>
          <w:color w:val="A31515"/>
          <w:sz w:val="24"/>
        </w:rPr>
        <w:t>e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F</w:t>
      </w:r>
      <w:r>
        <w:rPr>
          <w:rStyle w:val="Code"/>
          <w:rFonts w:ascii="Consolas" w:hAnsi="Consolas"/>
          <w:color w:val="A31515"/>
          <w:sz w:val="24"/>
        </w:rPr>
        <w:t>a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t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button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style</w:t>
      </w:r>
      <w:r>
        <w:rPr>
          <w:rStyle w:val="Code"/>
          <w:rFonts w:ascii="Consolas" w:hAnsi="Consolas"/>
          <w:color w:val="000000"/>
          <w:sz w:val="24"/>
        </w:rPr>
        <w:t>=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color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A31515"/>
          <w:sz w:val="24"/>
        </w:rPr>
        <w:t>c</w:t>
      </w:r>
      <w:r>
        <w:rPr>
          <w:rStyle w:val="Code"/>
          <w:rFonts w:ascii="Consolas" w:hAnsi="Consolas"/>
          <w:color w:val="A31515"/>
          <w:sz w:val="24"/>
        </w:rPr>
        <w:t>r</w:t>
      </w:r>
      <w:r>
        <w:rPr>
          <w:rStyle w:val="Code"/>
          <w:rFonts w:ascii="Consolas" w:hAnsi="Consolas"/>
          <w:color w:val="A31515"/>
          <w:sz w:val="24"/>
        </w:rPr>
        <w:t>i</w:t>
      </w:r>
      <w:r>
        <w:rPr>
          <w:rStyle w:val="Code"/>
          <w:rFonts w:ascii="Consolas" w:hAnsi="Consolas"/>
          <w:color w:val="A31515"/>
          <w:sz w:val="24"/>
        </w:rPr>
        <w:t>m</w:t>
      </w:r>
      <w:r>
        <w:rPr>
          <w:rStyle w:val="Code"/>
          <w:rFonts w:ascii="Consolas" w:hAnsi="Consolas"/>
          <w:color w:val="A31515"/>
          <w:sz w:val="24"/>
        </w:rPr>
        <w:t>s</w:t>
      </w:r>
      <w:r>
        <w:rPr>
          <w:rStyle w:val="Code"/>
          <w:rFonts w:ascii="Consolas" w:hAnsi="Consolas"/>
          <w:color w:val="A31515"/>
          <w:sz w:val="24"/>
        </w:rPr>
        <w:t>o</w:t>
      </w:r>
      <w:r>
        <w:rPr>
          <w:rStyle w:val="Code"/>
          <w:rFonts w:ascii="Consolas" w:hAnsi="Consolas"/>
          <w:color w:val="A31515"/>
          <w:sz w:val="24"/>
        </w:rPr>
        <w:t>n</w:t>
      </w:r>
      <w:r>
        <w:rPr>
          <w:rStyle w:val="Code"/>
          <w:rFonts w:ascii="Consolas" w:hAnsi="Consolas"/>
          <w:color w:val="A31515"/>
          <w:sz w:val="24"/>
        </w:rPr>
        <w:t>'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: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error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fact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>&amp;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{</w:t>
      </w:r>
      <w:r>
        <w:rPr>
          <w:rStyle w:val="Code"/>
          <w:rFonts w:ascii="Consolas" w:hAnsi="Consolas"/>
          <w:color w:val="000000"/>
          <w:sz w:val="24"/>
        </w:rPr>
        <w:t>fact</w:t>
      </w:r>
      <w:r>
        <w:rPr>
          <w:rStyle w:val="Code"/>
          <w:rFonts w:ascii="Consolas" w:hAnsi="Consolas"/>
          <w:color w:val="000000"/>
          <w:sz w:val="24"/>
        </w:rPr>
        <w:t>}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p</w:t>
      </w:r>
      <w:r>
        <w:rPr>
          <w:rStyle w:val="Code"/>
          <w:rFonts w:ascii="Consolas" w:hAnsi="Consolas"/>
          <w:color w:val="000000"/>
          <w:sz w:val="24"/>
        </w:rPr>
        <w:t>&gt;</w:t>
      </w: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&lt;</w:t>
      </w:r>
      <w:r>
        <w:rPr>
          <w:rStyle w:val="Code"/>
          <w:rFonts w:ascii="Consolas" w:hAnsi="Consolas"/>
          <w:color w:val="000000"/>
          <w:sz w:val="24"/>
        </w:rPr>
        <w:t>/</w:t>
      </w:r>
      <w:r>
        <w:rPr>
          <w:rStyle w:val="Code"/>
          <w:rFonts w:ascii="Consolas" w:hAnsi="Consolas"/>
          <w:color w:val="000000"/>
          <w:sz w:val="24"/>
        </w:rPr>
        <w:t>div</w:t>
      </w:r>
      <w:r>
        <w:rPr>
          <w:rStyle w:val="Code"/>
          <w:rFonts w:ascii="Consolas" w:hAnsi="Consolas"/>
          <w:color w:val="000000"/>
          <w:sz w:val="24"/>
        </w:rPr>
        <w:t>&gt;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 xml:space="preserve"> </w:t>
      </w:r>
      <w:r>
        <w:rPr>
          <w:rStyle w:val="Code"/>
          <w:rFonts w:ascii="Consolas" w:hAnsi="Consolas"/>
          <w:color w:val="000000"/>
          <w:sz w:val="24"/>
        </w:rPr>
        <w:t>)</w:t>
      </w:r>
      <w:r>
        <w:rPr>
          <w:rStyle w:val="Code"/>
          <w:rFonts w:ascii="Consolas" w:hAnsi="Consolas"/>
          <w:color w:val="000000"/>
          <w:sz w:val="24"/>
        </w:rPr>
        <w:t>;</w:t>
      </w:r>
    </w:p>
    <w:p>
      <w:pPr>
        <w:spacing w:after="480"/>
        <w:ind w:left="720"/>
        <w:shd w:fill="EFEFEF" w:val="clear"/>
      </w:pPr>
      <w:r>
        <w:rPr>
          <w:rStyle w:val="Code"/>
          <w:rFonts w:ascii="Consolas" w:hAnsi="Consolas"/>
          <w:color w:val="000000"/>
          <w:sz w:val="24"/>
        </w:rPr>
        <w:t>}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Manual fetching pairs well with disabled controls, toasts, and simple caching to deliver quick feedback.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Start requests on click, prevent duplicates, handle errors, and consider caching repeated reads.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Prevent duplicates how? — Answer: Disable the button while loading.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Why cache? — Answer: To avoid repeat requests.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Which states to show? — Answer: loading, error, success.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GET safe to retry? — Answer: Yes, typically idempotent.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Quick feedback mechanism? — Answer: Toast/notification.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