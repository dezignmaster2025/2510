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React Study Guide and Annotated Code</w:t>
      </w:r>
    </w:p>
    <w:p>
      <w:r>
        <w:t>This document combines a comprehensive study guide and annotated React code for the Cat Fact Generator assignment.</w:t>
      </w:r>
    </w:p>
    <w:p>
      <w:r>
        <w:br w:type="page"/>
      </w:r>
    </w:p>
    <w:p>
      <w:pPr>
        <w:pStyle w:val="Heading1"/>
      </w:pPr>
      <w:r>
        <w:t>Section 1: Study Guide</w:t>
      </w:r>
    </w:p>
    <w:p>
      <w:pPr>
        <w:pStyle w:val="Heading2"/>
      </w:pPr>
      <w:r>
        <w:t>useReducer</w:t>
      </w:r>
    </w:p>
    <w:p>
      <w:r>
        <w:t>Definition: useReducer is a React Hook that manages complex state logic by using a reducer function.</w:t>
      </w:r>
    </w:p>
    <w:p>
      <w:r>
        <w:t>Syntax: const [state, dispatch] = useReducer(reducerFunction, initialState);</w:t>
      </w:r>
    </w:p>
    <w:p>
      <w:r>
        <w:t>How It Works:</w:t>
      </w:r>
    </w:p>
    <w:p>
      <w:r>
        <w:t>- Define initialState.</w:t>
      </w:r>
    </w:p>
    <w:p>
      <w:r>
        <w:t>- Create a reducer function with switch(action.type).</w:t>
      </w:r>
    </w:p>
    <w:p>
      <w:r>
        <w:t>- Call useReducer(reducer, initialState).</w:t>
      </w:r>
    </w:p>
    <w:p>
      <w:r>
        <w:t>- Use dispatch({ type: 'ACTION_TYPE', payload: data }).</w:t>
      </w:r>
    </w:p>
    <w:p>
      <w:r>
        <w:t>Advantages:</w:t>
      </w:r>
    </w:p>
    <w:p>
      <w:r>
        <w:t>- Centralized state logic.</w:t>
      </w:r>
    </w:p>
    <w:p>
      <w:r>
        <w:t>- Predictable state transitions.</w:t>
      </w:r>
    </w:p>
    <w:p>
      <w:r>
        <w:t>- Easier to maintain for complex components.</w:t>
      </w:r>
    </w:p>
    <w:p>
      <w:r>
        <w:t>Vocabulary Terms:</w:t>
      </w:r>
    </w:p>
    <w:p>
      <w:r>
        <w:t>- Reducer: Function that determines state changes.</w:t>
      </w:r>
    </w:p>
    <w:p>
      <w:r>
        <w:t>- Dispatch: Sends actions to the reducer.</w:t>
      </w:r>
    </w:p>
    <w:p>
      <w:r>
        <w:t>References:</w:t>
      </w:r>
    </w:p>
    <w:p>
      <w:r>
        <w:t>- https://react.dev/reference/react/useReducer</w:t>
      </w:r>
    </w:p>
    <w:p>
      <w:r>
        <w:t>- https://developer.mozilla.org/en-US/docs/Web/JavaScript/Reference/Functions/Arrow_functions#using_reducer_functions</w:t>
      </w:r>
    </w:p>
    <w:p>
      <w:r>
        <w:t>Quiz Questions (Answers Only):</w:t>
      </w:r>
    </w:p>
    <w:p>
      <w:r>
        <w:t>1. An array with state and dispatch.</w:t>
      </w:r>
    </w:p>
    <w:p>
      <w:r>
        <w:t>2. When state logic is complex or involves multiple related values.</w:t>
      </w:r>
    </w:p>
    <w:p>
      <w:r>
        <w:t>3. reducerFunction and initialState.</w:t>
      </w:r>
    </w:p>
    <w:p>
      <w:r>
        <w:t>4. type.</w:t>
      </w:r>
    </w:p>
    <w:p>
      <w:r>
        <w:t>5. Pure.</w:t>
      </w:r>
    </w:p>
    <w:p>
      <w:pPr>
        <w:pStyle w:val="Heading2"/>
      </w:pPr>
      <w:r>
        <w:t>Conditional Rendering</w:t>
      </w:r>
    </w:p>
    <w:p>
      <w:r>
        <w:t>Definition: Showing different UI elements based on conditions.</w:t>
      </w:r>
    </w:p>
    <w:p>
      <w:r>
        <w:t>Syntax Examples:</w:t>
      </w:r>
    </w:p>
    <w:p>
      <w:r>
        <w:t>- if (isLoading) { return &lt;p&gt;Loading...&lt;/p&gt;; }</w:t>
      </w:r>
    </w:p>
    <w:p>
      <w:r>
        <w:t>- {isLoading ? &lt;p&gt;Loading...&lt;/p&gt; : &lt;p&gt;Data Loaded&lt;/p&gt;}</w:t>
      </w:r>
    </w:p>
    <w:p>
      <w:r>
        <w:t>- {error &amp;&amp; &lt;p&gt;Error occurred!&lt;/p&gt;}</w:t>
      </w:r>
    </w:p>
    <w:p>
      <w:r>
        <w:t>Vocabulary Terms:</w:t>
      </w:r>
    </w:p>
    <w:p>
      <w:r>
        <w:t>- Conditional Rendering: Displaying UI based on conditions.</w:t>
      </w:r>
    </w:p>
    <w:p>
      <w:r>
        <w:t>- Ternary Operator: Shorthand for if-else.</w:t>
      </w:r>
    </w:p>
    <w:p>
      <w:r>
        <w:t>- Logical AND (&amp;&amp;): Renders if condition is true.</w:t>
      </w:r>
    </w:p>
    <w:p>
      <w:r>
        <w:t>References:</w:t>
      </w:r>
    </w:p>
    <w:p>
      <w:r>
        <w:t>- https://react.dev/learn/conditional-rendering</w:t>
      </w:r>
    </w:p>
    <w:p>
      <w:r>
        <w:t>- https://developer.mozilla.org/en-US/docs/Web/JavaScript/Reference/Operators/Conditional_Operator</w:t>
      </w:r>
    </w:p>
    <w:p>
      <w:r>
        <w:t>Quiz Questions (Answers Only):</w:t>
      </w:r>
    </w:p>
    <w:p>
      <w:r>
        <w:t>1. Rendering UI elements based on conditions.</w:t>
      </w:r>
    </w:p>
    <w:p>
      <w:r>
        <w:t>2. Ternary operator (? :).</w:t>
      </w:r>
    </w:p>
    <w:p>
      <w:r>
        <w:t>3. Using &amp;&amp;.</w:t>
      </w:r>
    </w:p>
    <w:p>
      <w:r>
        <w:t>4. No, only outside JSX.</w:t>
      </w:r>
    </w:p>
    <w:p>
      <w:r>
        <w:t>5. Nothing.</w:t>
      </w:r>
    </w:p>
    <w:p>
      <w:pPr>
        <w:pStyle w:val="Heading2"/>
      </w:pPr>
      <w:r>
        <w:t>API Fetching</w:t>
      </w:r>
    </w:p>
    <w:p>
      <w:r>
        <w:t>Definition: Making a network request to an external API to retrieve data.</w:t>
      </w:r>
    </w:p>
    <w:p>
      <w:r>
        <w:t>Steps in Assignment:</w:t>
      </w:r>
    </w:p>
    <w:p>
      <w:r>
        <w:t>- Add button labeled 'Get Cat Fact'.</w:t>
      </w:r>
    </w:p>
    <w:p>
      <w:r>
        <w:t>- Dispatch FETCH_START.</w:t>
      </w:r>
    </w:p>
    <w:p>
      <w:r>
        <w:t>- Call fetch('https://catfact.ninja/fact').</w:t>
      </w:r>
    </w:p>
    <w:p>
      <w:r>
        <w:t>- Dispatch FETCH_SUCCESS or FETCH_ERROR.</w:t>
      </w:r>
    </w:p>
    <w:p>
      <w:r>
        <w:t>Vocabulary Terms:</w:t>
      </w:r>
    </w:p>
    <w:p>
      <w:r>
        <w:t>- API: Interface for communication between software components.</w:t>
      </w:r>
    </w:p>
    <w:p>
      <w:r>
        <w:t>- Fetch: JavaScript method for HTTP requests.</w:t>
      </w:r>
    </w:p>
    <w:p>
      <w:r>
        <w:t>- Promise: Represents asynchronous operation.</w:t>
      </w:r>
    </w:p>
    <w:p>
      <w:r>
        <w:t>- JSON: Data format.</w:t>
      </w:r>
    </w:p>
    <w:p>
      <w:r>
        <w:t>- Payload: Data sent with an action.</w:t>
      </w:r>
    </w:p>
    <w:p>
      <w:r>
        <w:t>References:</w:t>
      </w:r>
    </w:p>
    <w:p>
      <w:r>
        <w:t>- https://developer.mozilla.org/en-US/docs/Web/API/Fetch_API</w:t>
      </w:r>
    </w:p>
    <w:p>
      <w:r>
        <w:t>- https://react.dev/learn/responding-to-events</w:t>
      </w:r>
    </w:p>
    <w:p>
      <w:r>
        <w:t>Quiz Questions (Answers Only):</w:t>
      </w:r>
    </w:p>
    <w:p>
      <w:r>
        <w:t>1. fetch().</w:t>
      </w:r>
    </w:p>
    <w:p>
      <w:r>
        <w:t>2. Converts response to JavaScript object.</w:t>
      </w:r>
    </w:p>
    <w:p>
      <w:r>
        <w:t>3. FETCH_START.</w:t>
      </w:r>
    </w:p>
    <w:p>
      <w:r>
        <w:t>4. To carry fetched data.</w:t>
      </w:r>
    </w:p>
    <w:p>
      <w:r>
        <w:t>5. Using .catch().</w:t>
      </w:r>
    </w:p>
    <w:p>
      <w:r>
        <w:br w:type="page"/>
      </w:r>
    </w:p>
    <w:p>
      <w:pPr>
        <w:pStyle w:val="Heading1"/>
      </w:pPr>
      <w:r>
        <w:t>Section 2: Annotated React Code</w:t>
      </w:r>
    </w:p>
    <w:p>
      <w:r>
        <w:t>import { useReducer } from 'react';  // ✅ Criterion 1: Reducer Setup - Import useReducer for state management</w:t>
      </w:r>
    </w:p>
    <w:p/>
    <w:p>
      <w:r>
        <w:t>const initialState = {</w:t>
      </w:r>
    </w:p>
    <w:p>
      <w:r>
        <w:t xml:space="preserve">  loading: false, // Tracks loading state</w:t>
      </w:r>
    </w:p>
    <w:p>
      <w:r>
        <w:t xml:space="preserve">  error: null,    // Stores error message</w:t>
      </w:r>
    </w:p>
    <w:p>
      <w:r>
        <w:t xml:space="preserve">  fact: null,     // Stores fetched cat fact</w:t>
      </w:r>
    </w:p>
    <w:p>
      <w:r>
        <w:t>};</w:t>
      </w:r>
    </w:p>
    <w:p>
      <w:r>
        <w:t>// ✅ Criterion 1: Reducer Setup - Define initial state</w:t>
      </w:r>
    </w:p>
    <w:p/>
    <w:p>
      <w:r>
        <w:t>function factReducer(state, action) {</w:t>
      </w:r>
    </w:p>
    <w:p>
      <w:r>
        <w:t xml:space="preserve">  // Reducer function handles state changes based on action type</w:t>
      </w:r>
    </w:p>
    <w:p>
      <w:r>
        <w:t xml:space="preserve">  switch (action.type) {</w:t>
      </w:r>
    </w:p>
    <w:p>
      <w:r>
        <w:t xml:space="preserve">    case 'FETCH_START':</w:t>
      </w:r>
    </w:p>
    <w:p>
      <w:r>
        <w:t xml:space="preserve">      return { loading: true, error: null, fact: null };</w:t>
      </w:r>
    </w:p>
    <w:p>
      <w:r>
        <w:t xml:space="preserve">      // ✅ Criterion 1: Reducer Setup - Handles loading state</w:t>
      </w:r>
    </w:p>
    <w:p>
      <w:r>
        <w:t xml:space="preserve">    case 'FETCH_SUCCESS':</w:t>
      </w:r>
    </w:p>
    <w:p>
      <w:r>
        <w:t xml:space="preserve">      return { loading: false, error: null, fact: action.payload };</w:t>
      </w:r>
    </w:p>
    <w:p>
      <w:r>
        <w:t xml:space="preserve">      // ✅ Criterion 2: Fetch Trigger - Updates state with fetched fact</w:t>
      </w:r>
    </w:p>
    <w:p>
      <w:r>
        <w:t xml:space="preserve">    case 'FETCH_ERROR':</w:t>
      </w:r>
    </w:p>
    <w:p>
      <w:r>
        <w:t xml:space="preserve">      return { loading: false, error: action.payload, fact: null };</w:t>
      </w:r>
    </w:p>
    <w:p>
      <w:r>
        <w:t xml:space="preserve">      // ✅ Criterion 4: Error Handling - Updates state with error message</w:t>
      </w:r>
    </w:p>
    <w:p>
      <w:r>
        <w:t xml:space="preserve">    default:</w:t>
      </w:r>
    </w:p>
    <w:p>
      <w:r>
        <w:t xml:space="preserve">      return state;</w:t>
      </w:r>
    </w:p>
    <w:p>
      <w:r>
        <w:t xml:space="preserve">  }</w:t>
      </w:r>
    </w:p>
    <w:p>
      <w:r>
        <w:t>}</w:t>
      </w:r>
    </w:p>
    <w:p/>
    <w:p>
      <w:r>
        <w:t>function App() {</w:t>
      </w:r>
    </w:p>
    <w:p>
      <w:r>
        <w:t xml:space="preserve">  const [state, dispatch] = useReducer(factReducer, initialState);</w:t>
      </w:r>
    </w:p>
    <w:p>
      <w:r>
        <w:t xml:space="preserve">  // ✅ Criterion 1: Reducer Setup - useReducer hook initialized</w:t>
      </w:r>
    </w:p>
    <w:p/>
    <w:p>
      <w:r>
        <w:t xml:space="preserve">  const getCatFact = () =&gt; {</w:t>
      </w:r>
    </w:p>
    <w:p>
      <w:r>
        <w:t xml:space="preserve">    dispatch({ type: 'FETCH_START' });</w:t>
      </w:r>
    </w:p>
    <w:p>
      <w:r>
        <w:t xml:space="preserve">    // ✅ Criterion 2: Fetch Trigger - Dispatch start action</w:t>
      </w:r>
    </w:p>
    <w:p/>
    <w:p>
      <w:r>
        <w:t xml:space="preserve">    fetch('https://catfact.ninja/fact')</w:t>
      </w:r>
    </w:p>
    <w:p>
      <w:r>
        <w:t xml:space="preserve">      .then(response =&gt; response.json())</w:t>
      </w:r>
    </w:p>
    <w:p>
      <w:r>
        <w:t xml:space="preserve">      .then(data =&gt; {</w:t>
      </w:r>
    </w:p>
    <w:p>
      <w:r>
        <w:t xml:space="preserve">        dispatch({ type: 'FETCH_SUCCESS', payload: data.fact });</w:t>
      </w:r>
    </w:p>
    <w:p>
      <w:r>
        <w:t xml:space="preserve">        // ✅ Criterion 2: Fetch Trigger - Dispatch success action</w:t>
      </w:r>
    </w:p>
    <w:p>
      <w:r>
        <w:t xml:space="preserve">      })</w:t>
      </w:r>
    </w:p>
    <w:p>
      <w:r>
        <w:t xml:space="preserve">      .catch(error =&gt; {</w:t>
      </w:r>
    </w:p>
    <w:p>
      <w:r>
        <w:t xml:space="preserve">        dispatch({ type: 'FETCH_ERROR', payload: error.message });</w:t>
      </w:r>
    </w:p>
    <w:p>
      <w:r>
        <w:t xml:space="preserve">        // ✅ Criterion 4: Error Handling - Dispatch error action</w:t>
      </w:r>
    </w:p>
    <w:p>
      <w:r>
        <w:t xml:space="preserve">      });</w:t>
      </w:r>
    </w:p>
    <w:p>
      <w:r>
        <w:t xml:space="preserve">  };</w:t>
      </w:r>
    </w:p>
    <w:p/>
    <w:p>
      <w:r>
        <w:t xml:space="preserve">  return (</w:t>
      </w:r>
    </w:p>
    <w:p>
      <w:r>
        <w:t xml:space="preserve">    &lt;div&gt;</w:t>
      </w:r>
    </w:p>
    <w:p>
      <w:r>
        <w:t xml:space="preserve">      &lt;h1&gt;Cat Fact Generator&lt;/h1&gt;</w:t>
      </w:r>
    </w:p>
    <w:p>
      <w:r>
        <w:t xml:space="preserve">      &lt;button onClick={getCatFact}&gt;Get Cat Fact&lt;/button&gt;</w:t>
      </w:r>
    </w:p>
    <w:p>
      <w:r>
        <w:t xml:space="preserve">      // ✅ Criterion 2: Fetch Trigger - Button triggers fetch</w:t>
      </w:r>
    </w:p>
    <w:p/>
    <w:p>
      <w:r>
        <w:t xml:space="preserve">      // ✅ Criterion 3: Conditional Rendering</w:t>
      </w:r>
    </w:p>
    <w:p>
      <w:r>
        <w:t xml:space="preserve">      {state.loading &amp;&amp; &lt;p&gt;Loading...&lt;/p&gt;}</w:t>
      </w:r>
    </w:p>
    <w:p>
      <w:r>
        <w:t xml:space="preserve">      {state.fact &amp;&amp; &lt;p&gt;{state.fact}&lt;/p&gt;}</w:t>
      </w:r>
    </w:p>
    <w:p>
      <w:r>
        <w:t xml:space="preserve">      {state.error &amp;&amp; &lt;p style={{ color: 'red' }}&gt;{state.error}&lt;/p&gt;}</w:t>
      </w:r>
    </w:p>
    <w:p>
      <w:r>
        <w:t xml:space="preserve">    &lt;/div&gt;</w:t>
      </w:r>
    </w:p>
    <w:p>
      <w:r>
        <w:t xml:space="preserve">  );</w:t>
      </w:r>
    </w:p>
    <w:p>
      <w:r>
        <w:t>}</w:t>
      </w:r>
    </w:p>
    <w:p/>
    <w:p>
      <w:r>
        <w:t>export default App;</w:t>
      </w:r>
    </w:p>
    <w:p>
      <w:r>
        <w:t>// ✅ Criterion 5: Code Structure - Clean export of component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