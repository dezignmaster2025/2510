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38DF" w14:textId="77777777" w:rsidR="00432EEA" w:rsidRDefault="00000000">
      <w:pPr>
        <w:pStyle w:val="Title"/>
      </w:pPr>
      <w:r>
        <w:t>Imperative vs Declarative Programming in React - Quiz Extended (Full)</w:t>
      </w:r>
    </w:p>
    <w:p w14:paraId="76D3AA09" w14:textId="77777777" w:rsidR="00432EEA" w:rsidRDefault="00000000">
      <w:pPr>
        <w:pStyle w:val="Heading1"/>
      </w:pPr>
      <w:r>
        <w:t>3. When and Why to Use Imperative Code</w:t>
      </w:r>
    </w:p>
    <w:p w14:paraId="312F121B" w14:textId="77777777" w:rsidR="00432EEA" w:rsidRDefault="00000000">
      <w:r>
        <w:t>1. Why might you use imperative code in a React application?</w:t>
      </w:r>
    </w:p>
    <w:p w14:paraId="75D672F1" w14:textId="77777777" w:rsidR="00432EEA" w:rsidRDefault="00000000">
      <w:pPr>
        <w:pStyle w:val="ListBullet"/>
      </w:pPr>
      <w:r>
        <w:t>Answer: To handle scenarios like animations, direct DOM manipulation, or integrating third-party libraries.</w:t>
      </w:r>
    </w:p>
    <w:p w14:paraId="3F047F49" w14:textId="77777777" w:rsidR="00432EEA" w:rsidRDefault="00000000">
      <w:pPr>
        <w:pStyle w:val="IntenseQuote"/>
      </w:pPr>
      <w:r>
        <w:t>Explanation: Imperative code is useful when you need precise control over the DOM or behavior that declarative code cannot easily express.</w:t>
      </w:r>
    </w:p>
    <w:p w14:paraId="2A93F78D" w14:textId="77777777" w:rsidR="00432EEA" w:rsidRDefault="00000000">
      <w:r>
        <w:t>2. Which React hook is commonly used for imperative DOM manipulation?</w:t>
      </w:r>
    </w:p>
    <w:p w14:paraId="098CA282" w14:textId="77777777" w:rsidR="00432EEA" w:rsidRDefault="00000000">
      <w:pPr>
        <w:pStyle w:val="ListBullet"/>
      </w:pPr>
      <w:r>
        <w:t>Answer: useEffect</w:t>
      </w:r>
    </w:p>
    <w:p w14:paraId="7343173C" w14:textId="77777777" w:rsidR="00432EEA" w:rsidRDefault="00000000">
      <w:pPr>
        <w:pStyle w:val="IntenseQuote"/>
      </w:pPr>
      <w:r>
        <w:t>Explanation: useEffect allows you to run code after the component has rendered, making it suitable for DOM manipulation.</w:t>
      </w:r>
    </w:p>
    <w:p w14:paraId="6FDF59F8" w14:textId="77777777" w:rsidR="00432EEA" w:rsidRDefault="00000000">
      <w:r>
        <w:t>3. What is a common use case for imperative code in forms?</w:t>
      </w:r>
    </w:p>
    <w:p w14:paraId="668B84FD" w14:textId="77777777" w:rsidR="00432EEA" w:rsidRDefault="00000000">
      <w:pPr>
        <w:pStyle w:val="ListBullet"/>
      </w:pPr>
      <w:r>
        <w:t>Answer: Setting focus on an input field</w:t>
      </w:r>
    </w:p>
    <w:p w14:paraId="1179CE88" w14:textId="77777777" w:rsidR="00432EEA" w:rsidRDefault="00000000">
      <w:pPr>
        <w:pStyle w:val="IntenseQuote"/>
      </w:pPr>
      <w:r>
        <w:t>Explanation: Imperative code can be used to programmatically focus an input field when a form loads or after validation.</w:t>
      </w:r>
    </w:p>
    <w:p w14:paraId="08F4EB1C" w14:textId="77777777" w:rsidR="00432EEA" w:rsidRDefault="00000000">
      <w:r>
        <w:t>4. How can imperative code help with third-party libraries?</w:t>
      </w:r>
    </w:p>
    <w:p w14:paraId="36EC5163" w14:textId="77777777" w:rsidR="00432EEA" w:rsidRDefault="00000000">
      <w:pPr>
        <w:pStyle w:val="ListBullet"/>
      </w:pPr>
      <w:r>
        <w:t>Answer: It allows direct access to DOM elements required by the library.</w:t>
      </w:r>
    </w:p>
    <w:p w14:paraId="22FB0FFE" w14:textId="77777777" w:rsidR="00432EEA" w:rsidRDefault="00000000">
      <w:pPr>
        <w:pStyle w:val="IntenseQuote"/>
      </w:pPr>
      <w:r>
        <w:t>Explanation: Many third-party libraries require direct DOM access, which is facilitated by imperative code using refs.</w:t>
      </w:r>
    </w:p>
    <w:p w14:paraId="14A152A0" w14:textId="77777777" w:rsidR="00432EEA" w:rsidRDefault="00000000">
      <w:r>
        <w:t>5. What is a drawback of using imperative code excessively in React?</w:t>
      </w:r>
    </w:p>
    <w:p w14:paraId="0BEB8551" w14:textId="77777777" w:rsidR="00432EEA" w:rsidRDefault="00000000">
      <w:pPr>
        <w:pStyle w:val="ListBullet"/>
      </w:pPr>
      <w:r>
        <w:t>Answer: It can make the code harder to maintain and debug.</w:t>
      </w:r>
    </w:p>
    <w:p w14:paraId="656628F3" w14:textId="77777777" w:rsidR="00432EEA" w:rsidRDefault="00000000">
      <w:pPr>
        <w:pStyle w:val="IntenseQuote"/>
      </w:pPr>
      <w:r>
        <w:t>Explanation: Imperative code can lead to complex logic and side effects that are difficult to trace and manage.</w:t>
      </w:r>
    </w:p>
    <w:p w14:paraId="1B3DD8C8" w14:textId="77777777" w:rsidR="00432EEA" w:rsidRDefault="00000000">
      <w:r>
        <w:t>6. Which programming style is preferred for animations in React?</w:t>
      </w:r>
    </w:p>
    <w:p w14:paraId="2EB236B7" w14:textId="77777777" w:rsidR="00432EEA" w:rsidRDefault="00000000">
      <w:pPr>
        <w:pStyle w:val="ListBullet"/>
      </w:pPr>
      <w:r>
        <w:lastRenderedPageBreak/>
        <w:t>Answer: Imperative</w:t>
      </w:r>
    </w:p>
    <w:p w14:paraId="05E9DDF4" w14:textId="77777777" w:rsidR="00432EEA" w:rsidRDefault="00000000">
      <w:pPr>
        <w:pStyle w:val="IntenseQuote"/>
      </w:pPr>
      <w:r>
        <w:t>Explanation: Animations often require direct control over timing and DOM properties, which is best handled imperatively.</w:t>
      </w:r>
    </w:p>
    <w:p w14:paraId="77F49A73" w14:textId="77777777" w:rsidR="00432EEA" w:rsidRDefault="00000000">
      <w:r>
        <w:t>7. How does imperative code interact with React’s virtual DOM?</w:t>
      </w:r>
    </w:p>
    <w:p w14:paraId="7DD6328C" w14:textId="77777777" w:rsidR="00432EEA" w:rsidRDefault="00000000">
      <w:pPr>
        <w:pStyle w:val="ListBullet"/>
      </w:pPr>
      <w:r>
        <w:t>Answer: It bypasses React’s rendering cycle.</w:t>
      </w:r>
    </w:p>
    <w:p w14:paraId="1D5E1FF8" w14:textId="77777777" w:rsidR="00432EEA" w:rsidRDefault="00000000">
      <w:pPr>
        <w:pStyle w:val="IntenseQuote"/>
      </w:pPr>
      <w:r>
        <w:t>Explanation: Direct DOM manipulation can conflict with React’s virtual DOM updates, so it must be used carefully.</w:t>
      </w:r>
    </w:p>
    <w:p w14:paraId="3EFD315B" w14:textId="77777777" w:rsidR="00432EEA" w:rsidRDefault="00000000">
      <w:r>
        <w:t>8. Can you use imperative code to scroll to a specific section on a page?</w:t>
      </w:r>
    </w:p>
    <w:p w14:paraId="125B35BF" w14:textId="77777777" w:rsidR="00432EEA" w:rsidRDefault="00000000">
      <w:pPr>
        <w:pStyle w:val="ListBullet"/>
      </w:pPr>
      <w:r>
        <w:t>Answer: Yes</w:t>
      </w:r>
    </w:p>
    <w:p w14:paraId="50299104" w14:textId="77777777" w:rsidR="00432EEA" w:rsidRDefault="00000000">
      <w:pPr>
        <w:pStyle w:val="IntenseQuote"/>
      </w:pPr>
      <w:r>
        <w:t>Explanation: Using refs and scrollIntoView is a common imperative pattern for navigation.</w:t>
      </w:r>
    </w:p>
    <w:p w14:paraId="65AD1BDF" w14:textId="77777777" w:rsidR="00432EEA" w:rsidRDefault="00000000">
      <w:r>
        <w:t>9. Is it possible to use imperative code inside functional components?</w:t>
      </w:r>
    </w:p>
    <w:p w14:paraId="3D13168C" w14:textId="77777777" w:rsidR="00432EEA" w:rsidRDefault="00000000">
      <w:pPr>
        <w:pStyle w:val="ListBullet"/>
      </w:pPr>
      <w:r>
        <w:t>Answer: Yes, using hooks like useRef and useEffect</w:t>
      </w:r>
    </w:p>
    <w:p w14:paraId="2054DF37" w14:textId="77777777" w:rsidR="00432EEA" w:rsidRDefault="00000000">
      <w:pPr>
        <w:pStyle w:val="IntenseQuote"/>
      </w:pPr>
      <w:r>
        <w:t>Explanation: React hooks enable imperative logic within functional components.</w:t>
      </w:r>
    </w:p>
    <w:p w14:paraId="7303F919" w14:textId="77777777" w:rsidR="00432EEA" w:rsidRDefault="00000000">
      <w:r>
        <w:t>10. What should you consider before using imperative code in React?</w:t>
      </w:r>
    </w:p>
    <w:p w14:paraId="7A783628" w14:textId="77777777" w:rsidR="00432EEA" w:rsidRDefault="00000000">
      <w:pPr>
        <w:pStyle w:val="ListBullet"/>
      </w:pPr>
      <w:r>
        <w:t>Answer: Whether the task can be accomplished declaratively</w:t>
      </w:r>
    </w:p>
    <w:p w14:paraId="70C282F5" w14:textId="77777777" w:rsidR="00432EEA" w:rsidRDefault="00000000">
      <w:pPr>
        <w:pStyle w:val="IntenseQuote"/>
      </w:pPr>
      <w:r>
        <w:t>Explanation: Declarative solutions are preferred for maintainability; imperative code should be used only when necessary.</w:t>
      </w:r>
    </w:p>
    <w:p w14:paraId="7126D687" w14:textId="77777777" w:rsidR="00432EEA" w:rsidRDefault="00000000">
      <w:pPr>
        <w:pStyle w:val="Heading1"/>
      </w:pPr>
      <w:r>
        <w:t>4. Practice with inputRef, useEffect, and Related Tools</w:t>
      </w:r>
    </w:p>
    <w:p w14:paraId="7A00FE0A" w14:textId="77777777" w:rsidR="00432EEA" w:rsidRDefault="00000000">
      <w:r>
        <w:t>1. How do you create a reference to an input element in React?</w:t>
      </w:r>
    </w:p>
    <w:p w14:paraId="131EAF5C" w14:textId="77777777" w:rsidR="00432EEA" w:rsidRDefault="00000000">
      <w:pPr>
        <w:pStyle w:val="ListBullet"/>
      </w:pPr>
      <w:r>
        <w:t>Answer: Using useRef and assigning it to the input’s ref attribute.</w:t>
      </w:r>
    </w:p>
    <w:p w14:paraId="1B3A1B4A" w14:textId="77777777" w:rsidR="00432EEA" w:rsidRDefault="00000000">
      <w:pPr>
        <w:pStyle w:val="IntenseQuote"/>
      </w:pPr>
      <w:r>
        <w:t>Explanation: useRef creates a mutable object that can be attached to a DOM element via the ref attribute.</w:t>
      </w:r>
    </w:p>
    <w:p w14:paraId="1F35A892" w14:textId="77777777" w:rsidR="00432EEA" w:rsidRDefault="00000000">
      <w:r>
        <w:t>2. What does inputRef.current return?</w:t>
      </w:r>
    </w:p>
    <w:p w14:paraId="6890B5D7" w14:textId="77777777" w:rsidR="00432EEA" w:rsidRDefault="00000000">
      <w:pPr>
        <w:pStyle w:val="ListBullet"/>
      </w:pPr>
      <w:r>
        <w:lastRenderedPageBreak/>
        <w:t>Answer: The DOM node of the input element.</w:t>
      </w:r>
    </w:p>
    <w:p w14:paraId="129CD9EA" w14:textId="77777777" w:rsidR="00432EEA" w:rsidRDefault="00000000">
      <w:pPr>
        <w:pStyle w:val="IntenseQuote"/>
      </w:pPr>
      <w:r>
        <w:t>Explanation: inputRef.current gives direct access to the DOM element, allowing imperative actions like focus or style changes.</w:t>
      </w:r>
    </w:p>
    <w:p w14:paraId="2660B38F" w14:textId="77777777" w:rsidR="00432EEA" w:rsidRDefault="00000000">
      <w:r>
        <w:t>3. How can you change the background color of an input field using useRef?</w:t>
      </w:r>
    </w:p>
    <w:p w14:paraId="66D54EB6" w14:textId="77777777" w:rsidR="00432EEA" w:rsidRDefault="00000000">
      <w:pPr>
        <w:pStyle w:val="ListBullet"/>
      </w:pPr>
      <w:r>
        <w:t>Answer: By setting inputRef.current.style.backgroundColor</w:t>
      </w:r>
    </w:p>
    <w:p w14:paraId="20398D30" w14:textId="77777777" w:rsidR="00432EEA" w:rsidRDefault="00000000">
      <w:pPr>
        <w:pStyle w:val="IntenseQuote"/>
      </w:pPr>
      <w:r>
        <w:t>Explanation: This allows you to imperatively modify the style of the input element.</w:t>
      </w:r>
    </w:p>
    <w:p w14:paraId="5AEA2195" w14:textId="77777777" w:rsidR="00432EEA" w:rsidRDefault="00000000">
      <w:r>
        <w:t>4. When does useEffect run in the component lifecycle?</w:t>
      </w:r>
    </w:p>
    <w:p w14:paraId="63174557" w14:textId="77777777" w:rsidR="00432EEA" w:rsidRDefault="00000000">
      <w:pPr>
        <w:pStyle w:val="ListBullet"/>
      </w:pPr>
      <w:r>
        <w:t>Answer: After the component renders</w:t>
      </w:r>
    </w:p>
    <w:p w14:paraId="0ECC103F" w14:textId="77777777" w:rsidR="00432EEA" w:rsidRDefault="00000000">
      <w:pPr>
        <w:pStyle w:val="IntenseQuote"/>
      </w:pPr>
      <w:r>
        <w:t>Explanation: useEffect runs after the render phase, making it suitable for DOM updates and side effects.</w:t>
      </w:r>
    </w:p>
    <w:p w14:paraId="4597FB1B" w14:textId="77777777" w:rsidR="00432EEA" w:rsidRDefault="00000000">
      <w:r>
        <w:t>5. Can you use useEffect to trigger an animation?</w:t>
      </w:r>
    </w:p>
    <w:p w14:paraId="728919D1" w14:textId="77777777" w:rsidR="00432EEA" w:rsidRDefault="00000000">
      <w:pPr>
        <w:pStyle w:val="ListBullet"/>
      </w:pPr>
      <w:r>
        <w:t>Answer: Yes</w:t>
      </w:r>
    </w:p>
    <w:p w14:paraId="10B04D0E" w14:textId="77777777" w:rsidR="00432EEA" w:rsidRDefault="00000000">
      <w:pPr>
        <w:pStyle w:val="IntenseQuote"/>
      </w:pPr>
      <w:r>
        <w:t>Explanation: Animations can be triggered by manipulating DOM properties or classes inside useEffect.</w:t>
      </w:r>
    </w:p>
    <w:p w14:paraId="5688DBBD" w14:textId="77777777" w:rsidR="00432EEA" w:rsidRDefault="00000000">
      <w:r>
        <w:t>6. What happens if you forget to include a dependency array in useEffect?</w:t>
      </w:r>
    </w:p>
    <w:p w14:paraId="5B62D0B4" w14:textId="77777777" w:rsidR="00432EEA" w:rsidRDefault="00000000">
      <w:pPr>
        <w:pStyle w:val="ListBullet"/>
      </w:pPr>
      <w:r>
        <w:t>Answer: The effect runs after every render</w:t>
      </w:r>
    </w:p>
    <w:p w14:paraId="78ED6A92" w14:textId="77777777" w:rsidR="00432EEA" w:rsidRDefault="00000000">
      <w:pPr>
        <w:pStyle w:val="IntenseQuote"/>
      </w:pPr>
      <w:r>
        <w:t>Explanation: Without a dependency array, useEffect executes after every update, which may lead to performance issues.</w:t>
      </w:r>
    </w:p>
    <w:p w14:paraId="471E536E" w14:textId="77777777" w:rsidR="00432EEA" w:rsidRDefault="00000000">
      <w:r>
        <w:t>7. How do you ensure useEffect runs only once?</w:t>
      </w:r>
    </w:p>
    <w:p w14:paraId="71738E7B" w14:textId="77777777" w:rsidR="00432EEA" w:rsidRDefault="00000000">
      <w:pPr>
        <w:pStyle w:val="ListBullet"/>
      </w:pPr>
      <w:r>
        <w:t>Answer: Provide an empty dependency array</w:t>
      </w:r>
    </w:p>
    <w:p w14:paraId="792DF79F" w14:textId="77777777" w:rsidR="00432EEA" w:rsidRDefault="00000000">
      <w:pPr>
        <w:pStyle w:val="IntenseQuote"/>
      </w:pPr>
      <w:r>
        <w:t>Explanation: An empty array ensures the effect runs only after the initial render.</w:t>
      </w:r>
    </w:p>
    <w:p w14:paraId="7381812D" w14:textId="77777777" w:rsidR="00432EEA" w:rsidRDefault="00000000">
      <w:r>
        <w:t>8. Can you use useRef to store a timer ID?</w:t>
      </w:r>
    </w:p>
    <w:p w14:paraId="4A458346" w14:textId="77777777" w:rsidR="00432EEA" w:rsidRDefault="00000000">
      <w:pPr>
        <w:pStyle w:val="ListBullet"/>
      </w:pPr>
      <w:r>
        <w:t>Answer: Yes</w:t>
      </w:r>
    </w:p>
    <w:p w14:paraId="67C9EBDE" w14:textId="77777777" w:rsidR="00432EEA" w:rsidRDefault="00000000">
      <w:pPr>
        <w:pStyle w:val="IntenseQuote"/>
      </w:pPr>
      <w:r>
        <w:lastRenderedPageBreak/>
        <w:t>Explanation: useRef can store any mutable value, including timer IDs, without triggering re-renders.</w:t>
      </w:r>
    </w:p>
    <w:p w14:paraId="486AA2E0" w14:textId="77777777" w:rsidR="00432EEA" w:rsidRDefault="00000000">
      <w:r>
        <w:t>9. How do you scroll to a section using a ref?</w:t>
      </w:r>
    </w:p>
    <w:p w14:paraId="3DF7558D" w14:textId="77777777" w:rsidR="00432EEA" w:rsidRDefault="00000000">
      <w:pPr>
        <w:pStyle w:val="ListBullet"/>
      </w:pPr>
      <w:r>
        <w:t>Answer: Call ref.current.scrollIntoView()</w:t>
      </w:r>
    </w:p>
    <w:p w14:paraId="5499C475" w14:textId="77777777" w:rsidR="00432EEA" w:rsidRDefault="00000000">
      <w:pPr>
        <w:pStyle w:val="IntenseQuote"/>
      </w:pPr>
      <w:r>
        <w:t>Explanation: This method scrolls the page to the referenced DOM element.</w:t>
      </w:r>
    </w:p>
    <w:p w14:paraId="2A12AC39" w14:textId="77777777" w:rsidR="00432EEA" w:rsidRDefault="00000000">
      <w:r>
        <w:t>10. Why is useRef useful in form validation?</w:t>
      </w:r>
    </w:p>
    <w:p w14:paraId="2965D9E1" w14:textId="77777777" w:rsidR="00432EEA" w:rsidRDefault="00000000">
      <w:pPr>
        <w:pStyle w:val="ListBullet"/>
      </w:pPr>
      <w:r>
        <w:t>Answer: It allows direct access to input fields for validation and feedback.</w:t>
      </w:r>
    </w:p>
    <w:p w14:paraId="4364580B" w14:textId="77777777" w:rsidR="00432EEA" w:rsidRDefault="00000000">
      <w:pPr>
        <w:pStyle w:val="IntenseQuote"/>
      </w:pPr>
      <w:r>
        <w:t>Explanation: You can use refs to check input values or apply styles based on validation results.</w:t>
      </w:r>
    </w:p>
    <w:sectPr w:rsidR="00432E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912299">
    <w:abstractNumId w:val="8"/>
  </w:num>
  <w:num w:numId="2" w16cid:durableId="343366866">
    <w:abstractNumId w:val="6"/>
  </w:num>
  <w:num w:numId="3" w16cid:durableId="771710517">
    <w:abstractNumId w:val="5"/>
  </w:num>
  <w:num w:numId="4" w16cid:durableId="1438333621">
    <w:abstractNumId w:val="4"/>
  </w:num>
  <w:num w:numId="5" w16cid:durableId="1553806998">
    <w:abstractNumId w:val="7"/>
  </w:num>
  <w:num w:numId="6" w16cid:durableId="1064065061">
    <w:abstractNumId w:val="3"/>
  </w:num>
  <w:num w:numId="7" w16cid:durableId="1615866421">
    <w:abstractNumId w:val="2"/>
  </w:num>
  <w:num w:numId="8" w16cid:durableId="70935648">
    <w:abstractNumId w:val="1"/>
  </w:num>
  <w:num w:numId="9" w16cid:durableId="188536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0EF"/>
    <w:rsid w:val="0029639D"/>
    <w:rsid w:val="00326F90"/>
    <w:rsid w:val="00432EEA"/>
    <w:rsid w:val="00A4471B"/>
    <w:rsid w:val="00AA1D8D"/>
    <w:rsid w:val="00B47730"/>
    <w:rsid w:val="00CB0664"/>
    <w:rsid w:val="00DB0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143D1"/>
  <w14:defaultImageDpi w14:val="300"/>
  <w15:docId w15:val="{E3F54B75-239E-4A6F-9133-FE5BDCFA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3738</Characters>
  <Application>Microsoft Office Word</Application>
  <DocSecurity>0</DocSecurity>
  <Lines>86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Gregory Hudgins</cp:lastModifiedBy>
  <cp:revision>1</cp:revision>
  <dcterms:created xsi:type="dcterms:W3CDTF">2013-12-23T23:15:00Z</dcterms:created>
  <dcterms:modified xsi:type="dcterms:W3CDTF">2025-11-03T21:25:00Z</dcterms:modified>
  <cp:category/>
</cp:coreProperties>
</file>