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D1D3" w14:textId="5351783D" w:rsidR="00705E47" w:rsidRDefault="002F08E1">
      <w:pPr>
        <w:pStyle w:val="Heading1"/>
      </w:pPr>
      <w:r>
        <w:t>do</w:t>
      </w:r>
      <w:r w:rsidR="00832E6D">
        <w:t>F</w:t>
      </w:r>
      <w:r w:rsidR="00000000">
        <w:t>Lesson 11 Quiz Questions</w:t>
      </w:r>
    </w:p>
    <w:p w14:paraId="4C4B4BA4" w14:textId="77777777" w:rsidR="00705E47" w:rsidRDefault="00000000">
      <w:pPr>
        <w:pStyle w:val="Heading2"/>
      </w:pPr>
      <w:r>
        <w:t>useEffect</w:t>
      </w:r>
    </w:p>
    <w:p w14:paraId="7FA1B110" w14:textId="77777777" w:rsidR="00705E47" w:rsidRDefault="00000000">
      <w:r>
        <w:t>1. What hook is used to perform side effects in React? useEffect</w:t>
      </w:r>
    </w:p>
    <w:p w14:paraId="7912A586" w14:textId="77777777" w:rsidR="00705E47" w:rsidRDefault="00000000">
      <w:r>
        <w:t>2. What argument does useEffect take to control re-runs? Dependency Array</w:t>
      </w:r>
    </w:p>
    <w:p w14:paraId="5B65097A" w14:textId="77777777" w:rsidR="00705E47" w:rsidRDefault="00000000">
      <w:r>
        <w:t>3. What lifecycle method does useEffect mimic when passed an empty array? componentDidMount</w:t>
      </w:r>
    </w:p>
    <w:p w14:paraId="4E297AA4" w14:textId="77777777" w:rsidR="00705E47" w:rsidRDefault="00000000">
      <w:r>
        <w:t>4. Can useEffect be used for data fetching? Yes</w:t>
      </w:r>
    </w:p>
    <w:p w14:paraId="2852BFF2" w14:textId="77777777" w:rsidR="00705E47" w:rsidRDefault="00000000">
      <w:r>
        <w:t>5. Is useEffect synchronous or asynchronous? Asynchronous</w:t>
      </w:r>
    </w:p>
    <w:p w14:paraId="099A5CA4" w14:textId="77777777" w:rsidR="00705E47" w:rsidRDefault="00000000">
      <w:r>
        <w:t>6. What happens if no dependency array is passed to useEffect? It runs after every render</w:t>
      </w:r>
    </w:p>
    <w:p w14:paraId="01E0BC20" w14:textId="77777777" w:rsidR="00705E47" w:rsidRDefault="00000000">
      <w:r>
        <w:t>7. Can useEffect clean up subscriptions? Yes</w:t>
      </w:r>
    </w:p>
    <w:p w14:paraId="259DC21C" w14:textId="77777777" w:rsidR="00705E47" w:rsidRDefault="00000000">
      <w:r>
        <w:t>8. Is useEffect available in class components? No</w:t>
      </w:r>
    </w:p>
    <w:p w14:paraId="302C85A4" w14:textId="77777777" w:rsidR="00705E47" w:rsidRDefault="00000000">
      <w:r>
        <w:t>9. What React version introduced useEffect? 16.8</w:t>
      </w:r>
    </w:p>
    <w:p w14:paraId="370FAA6A" w14:textId="77777777" w:rsidR="00705E47" w:rsidRDefault="00000000">
      <w:r>
        <w:t>10. Can useEffect be nested inside loops? No</w:t>
      </w:r>
    </w:p>
    <w:p w14:paraId="6F096312" w14:textId="77777777" w:rsidR="00705E47" w:rsidRDefault="00000000">
      <w:pPr>
        <w:pStyle w:val="Heading2"/>
      </w:pPr>
      <w:r>
        <w:t>Dependency Arrays</w:t>
      </w:r>
    </w:p>
    <w:p w14:paraId="562A9D14" w14:textId="77777777" w:rsidR="00705E47" w:rsidRDefault="00000000">
      <w:r>
        <w:t>1. What controls when useEffect runs? Dependency Array</w:t>
      </w:r>
    </w:p>
    <w:p w14:paraId="3BD8E5B4" w14:textId="77777777" w:rsidR="00705E47" w:rsidRDefault="00000000">
      <w:r>
        <w:t>2. What happens if the dependency array is empty? useEffect runs once</w:t>
      </w:r>
    </w:p>
    <w:p w14:paraId="0AF0F147" w14:textId="77777777" w:rsidR="00705E47" w:rsidRDefault="00000000">
      <w:r>
        <w:t>3. Can you include props in the dependency array? Yes</w:t>
      </w:r>
    </w:p>
    <w:p w14:paraId="5864DDD3" w14:textId="77777777" w:rsidR="00705E47" w:rsidRDefault="00000000">
      <w:r>
        <w:t>4. What happens if a value in the dependency array changes? useEffect re-runs</w:t>
      </w:r>
    </w:p>
    <w:p w14:paraId="309EC7DD" w14:textId="77777777" w:rsidR="00705E47" w:rsidRDefault="00000000">
      <w:r>
        <w:t>5. Is the dependency array optional? Yes</w:t>
      </w:r>
    </w:p>
    <w:p w14:paraId="56662574" w14:textId="77777777" w:rsidR="00705E47" w:rsidRDefault="00000000">
      <w:r>
        <w:t>6. Can functions be included in the dependency array? Yes, but useCallback is preferred</w:t>
      </w:r>
    </w:p>
    <w:p w14:paraId="27B7A783" w14:textId="77777777" w:rsidR="00705E47" w:rsidRDefault="00000000">
      <w:r>
        <w:t>7. What is the effect of omitting the dependency array? useEffect runs after every render</w:t>
      </w:r>
    </w:p>
    <w:p w14:paraId="4BA2144C" w14:textId="77777777" w:rsidR="00705E47" w:rsidRDefault="00000000">
      <w:r>
        <w:t>8. Can you use multiple useEffect hooks in one component? Yes</w:t>
      </w:r>
    </w:p>
    <w:p w14:paraId="23F17AEF" w14:textId="77777777" w:rsidR="00705E47" w:rsidRDefault="00000000">
      <w:r>
        <w:t>9. What type of values go in the dependency array? State and props</w:t>
      </w:r>
    </w:p>
    <w:p w14:paraId="0205D5B4" w14:textId="77777777" w:rsidR="00705E47" w:rsidRDefault="00000000">
      <w:r>
        <w:t>10. Does React warn about missing dependencies? Yes</w:t>
      </w:r>
    </w:p>
    <w:p w14:paraId="34E41AAE" w14:textId="77777777" w:rsidR="00705E47" w:rsidRDefault="00000000">
      <w:pPr>
        <w:pStyle w:val="Heading2"/>
      </w:pPr>
      <w:r>
        <w:t>Client-side vs Server-side Searching</w:t>
      </w:r>
    </w:p>
    <w:p w14:paraId="2DE05936" w14:textId="77777777" w:rsidR="00705E47" w:rsidRDefault="00000000">
      <w:r>
        <w:t>1. Where does client-side searching occur? Browser</w:t>
      </w:r>
    </w:p>
    <w:p w14:paraId="12CB287D" w14:textId="77777777" w:rsidR="00705E47" w:rsidRDefault="00000000">
      <w:r>
        <w:lastRenderedPageBreak/>
        <w:t>2. Where does server-side searching occur? Server</w:t>
      </w:r>
    </w:p>
    <w:p w14:paraId="16DCFBE9" w14:textId="77777777" w:rsidR="00705E47" w:rsidRDefault="00000000">
      <w:r>
        <w:t>3. Which method is faster for small datasets? Client-side</w:t>
      </w:r>
    </w:p>
    <w:p w14:paraId="36B8CB79" w14:textId="77777777" w:rsidR="00705E47" w:rsidRDefault="00000000">
      <w:r>
        <w:t>4. Which method is scalable for large datasets? Server-side</w:t>
      </w:r>
    </w:p>
    <w:p w14:paraId="6A62B2C7" w14:textId="77777777" w:rsidR="00705E47" w:rsidRDefault="00000000">
      <w:r>
        <w:t>5. Does server-side searching require API support? Yes</w:t>
      </w:r>
    </w:p>
    <w:p w14:paraId="6771639E" w14:textId="77777777" w:rsidR="00705E47" w:rsidRDefault="00000000">
      <w:r>
        <w:t>6. Can client-side searching be done with JavaScript? Yes</w:t>
      </w:r>
    </w:p>
    <w:p w14:paraId="040790C0" w14:textId="77777777" w:rsidR="00705E47" w:rsidRDefault="00000000">
      <w:r>
        <w:t>7. Is server-side searching more secure? Yes</w:t>
      </w:r>
    </w:p>
    <w:p w14:paraId="3148BBE4" w14:textId="77777777" w:rsidR="00705E47" w:rsidRDefault="00000000">
      <w:r>
        <w:t>8. Does client-side searching reduce server load? Yes</w:t>
      </w:r>
    </w:p>
    <w:p w14:paraId="4E5CDEC3" w14:textId="77777777" w:rsidR="00705E47" w:rsidRDefault="00000000">
      <w:r>
        <w:t>9. Which method uses query parameters? Server-side</w:t>
      </w:r>
    </w:p>
    <w:p w14:paraId="5BDABCE0" w14:textId="77777777" w:rsidR="00705E47" w:rsidRDefault="00000000">
      <w:r>
        <w:t>10. Can both methods be combined? Yes</w:t>
      </w:r>
    </w:p>
    <w:p w14:paraId="718CB5A3" w14:textId="77777777" w:rsidR="00705E47" w:rsidRDefault="00000000">
      <w:pPr>
        <w:pStyle w:val="Heading2"/>
      </w:pPr>
      <w:r>
        <w:t>Async Operations and Error Handling</w:t>
      </w:r>
    </w:p>
    <w:p w14:paraId="3E212D5E" w14:textId="77777777" w:rsidR="00705E47" w:rsidRDefault="00000000">
      <w:r>
        <w:t>1. What keyword is used to define asynchronous functions? async</w:t>
      </w:r>
    </w:p>
    <w:p w14:paraId="19D6526E" w14:textId="77777777" w:rsidR="00705E47" w:rsidRDefault="00000000">
      <w:r>
        <w:t>2. What keyword is used to wait for a promise? await</w:t>
      </w:r>
    </w:p>
    <w:p w14:paraId="4E251349" w14:textId="77777777" w:rsidR="00705E47" w:rsidRDefault="00000000">
      <w:r>
        <w:t>3. How do you catch errors in async functions? try/catch</w:t>
      </w:r>
    </w:p>
    <w:p w14:paraId="7F61C2BD" w14:textId="77777777" w:rsidR="00705E47" w:rsidRDefault="00000000">
      <w:r>
        <w:t>4. Can fetch be used for API calls? Yes</w:t>
      </w:r>
    </w:p>
    <w:p w14:paraId="6478CA17" w14:textId="77777777" w:rsidR="00705E47" w:rsidRDefault="00000000">
      <w:r>
        <w:t>5. Is error handling important in async operations? Yes</w:t>
      </w:r>
    </w:p>
    <w:p w14:paraId="08EDB0E5" w14:textId="77777777" w:rsidR="00705E47" w:rsidRDefault="00000000">
      <w:r>
        <w:t>6. What does await do? Pauses execution until promise resolves</w:t>
      </w:r>
    </w:p>
    <w:p w14:paraId="21A8012F" w14:textId="77777777" w:rsidR="00705E47" w:rsidRDefault="00000000">
      <w:r>
        <w:t>7. Can async functions return promises? Yes</w:t>
      </w:r>
    </w:p>
    <w:p w14:paraId="45422032" w14:textId="77777777" w:rsidR="00705E47" w:rsidRDefault="00000000">
      <w:r>
        <w:t>8. Is async/await cleaner than .then()? Yes</w:t>
      </w:r>
    </w:p>
    <w:p w14:paraId="14D9F9E1" w14:textId="77777777" w:rsidR="00705E47" w:rsidRDefault="00000000">
      <w:r>
        <w:t>9. Can you use async in useEffect? Yes, with caution</w:t>
      </w:r>
    </w:p>
    <w:p w14:paraId="0953ECCE" w14:textId="77777777" w:rsidR="00705E47" w:rsidRDefault="00000000">
      <w:r>
        <w:t>10. What hook helps manage async state? useReducer</w:t>
      </w:r>
    </w:p>
    <w:p w14:paraId="73B059EC" w14:textId="77777777" w:rsidR="00705E47" w:rsidRDefault="00000000">
      <w:pPr>
        <w:pStyle w:val="Heading2"/>
      </w:pPr>
      <w:r>
        <w:t>useCallback</w:t>
      </w:r>
    </w:p>
    <w:p w14:paraId="4F76B0B0" w14:textId="77777777" w:rsidR="00705E47" w:rsidRDefault="00000000">
      <w:r>
        <w:t>1. What hook memoizes functions? useCallback</w:t>
      </w:r>
    </w:p>
    <w:p w14:paraId="176536D1" w14:textId="77777777" w:rsidR="00705E47" w:rsidRDefault="00000000">
      <w:r>
        <w:t>2. Why use useCallback? Prevent unnecessary re-creations</w:t>
      </w:r>
    </w:p>
    <w:p w14:paraId="20F4B277" w14:textId="77777777" w:rsidR="00705E47" w:rsidRDefault="00000000">
      <w:r>
        <w:t>3. Does useCallback improve performance? Yes</w:t>
      </w:r>
    </w:p>
    <w:p w14:paraId="666F3E18" w14:textId="77777777" w:rsidR="00705E47" w:rsidRDefault="00000000">
      <w:r>
        <w:t>4. Can useCallback be used with useEffect? Yes</w:t>
      </w:r>
    </w:p>
    <w:p w14:paraId="54AE07C4" w14:textId="77777777" w:rsidR="00705E47" w:rsidRDefault="00000000">
      <w:r>
        <w:t>5. Is useCallback useful in child components? Yes</w:t>
      </w:r>
    </w:p>
    <w:p w14:paraId="336CDD5E" w14:textId="77777777" w:rsidR="00705E47" w:rsidRDefault="00000000">
      <w:r>
        <w:t>6. What does useCallback return? Memoized function</w:t>
      </w:r>
    </w:p>
    <w:p w14:paraId="72753FF4" w14:textId="77777777" w:rsidR="00705E47" w:rsidRDefault="00000000">
      <w:r>
        <w:lastRenderedPageBreak/>
        <w:t>7. Can useCallback take dependencies? Yes</w:t>
      </w:r>
    </w:p>
    <w:p w14:paraId="1723678F" w14:textId="77777777" w:rsidR="00705E47" w:rsidRDefault="00000000">
      <w:r>
        <w:t>8. Is useCallback similar to useMemo? Yes, but for functions</w:t>
      </w:r>
    </w:p>
    <w:p w14:paraId="44488C6D" w14:textId="77777777" w:rsidR="00705E47" w:rsidRDefault="00000000">
      <w:r>
        <w:t>9. Does useCallback help with referential equality? Yes</w:t>
      </w:r>
    </w:p>
    <w:p w14:paraId="2E400345" w14:textId="77777777" w:rsidR="00705E47" w:rsidRDefault="00000000">
      <w:r>
        <w:t>10. Can useCallback be used with event handlers? Yes</w:t>
      </w:r>
    </w:p>
    <w:p w14:paraId="68CA4774" w14:textId="77777777" w:rsidR="00705E47" w:rsidRDefault="00000000">
      <w:pPr>
        <w:pStyle w:val="Heading2"/>
      </w:pPr>
      <w:r>
        <w:t>Data Fetching Strategies</w:t>
      </w:r>
    </w:p>
    <w:p w14:paraId="332421BB" w14:textId="77777777" w:rsidR="00705E47" w:rsidRDefault="00000000">
      <w:r>
        <w:t>1. What is automatic data fetching? Fetching on mount</w:t>
      </w:r>
    </w:p>
    <w:p w14:paraId="0C2ECEB1" w14:textId="77777777" w:rsidR="00705E47" w:rsidRDefault="00000000">
      <w:r>
        <w:t>2. What is explicit data fetching? Fetching on user action</w:t>
      </w:r>
    </w:p>
    <w:p w14:paraId="7ABC01E9" w14:textId="77777777" w:rsidR="00705E47" w:rsidRDefault="00000000">
      <w:r>
        <w:t>3. Which strategy improves user control? Explicit</w:t>
      </w:r>
    </w:p>
    <w:p w14:paraId="19A24EE5" w14:textId="77777777" w:rsidR="00705E47" w:rsidRDefault="00000000">
      <w:r>
        <w:t>4. Which strategy improves user experience? Automatic</w:t>
      </w:r>
    </w:p>
    <w:p w14:paraId="02B9556D" w14:textId="77777777" w:rsidR="00705E47" w:rsidRDefault="00000000">
      <w:r>
        <w:t>5. Can both strategies be used together? Yes</w:t>
      </w:r>
    </w:p>
    <w:p w14:paraId="1B0EECD9" w14:textId="77777777" w:rsidR="00705E47" w:rsidRDefault="00000000">
      <w:r>
        <w:t>6. What hook is used for data fetching? useEffect</w:t>
      </w:r>
    </w:p>
    <w:p w14:paraId="26A107CB" w14:textId="77777777" w:rsidR="00705E47" w:rsidRDefault="00000000">
      <w:r>
        <w:t>7. Can you fetch data on button click? Yes</w:t>
      </w:r>
    </w:p>
    <w:p w14:paraId="0AB4C1C1" w14:textId="77777777" w:rsidR="00705E47" w:rsidRDefault="00000000">
      <w:r>
        <w:t>8. Is automatic fetching good for dashboards? Yes</w:t>
      </w:r>
    </w:p>
    <w:p w14:paraId="5379B5C5" w14:textId="77777777" w:rsidR="00705E47" w:rsidRDefault="00000000">
      <w:r>
        <w:t>9. Is explicit fetching good for search? Yes</w:t>
      </w:r>
    </w:p>
    <w:p w14:paraId="7F3F2A4B" w14:textId="77777777" w:rsidR="00705E47" w:rsidRDefault="00000000">
      <w:r>
        <w:t>10. Can you cancel a fetch request? Yes</w:t>
      </w:r>
    </w:p>
    <w:p w14:paraId="35467662" w14:textId="77777777" w:rsidR="00705E47" w:rsidRDefault="00000000">
      <w:pPr>
        <w:pStyle w:val="Heading2"/>
      </w:pPr>
      <w:r>
        <w:t>useReducer</w:t>
      </w:r>
    </w:p>
    <w:p w14:paraId="6B38603F" w14:textId="77777777" w:rsidR="00705E47" w:rsidRDefault="00000000">
      <w:r>
        <w:t>1. What hook manages complex state? useReducer</w:t>
      </w:r>
    </w:p>
    <w:p w14:paraId="6CD13823" w14:textId="77777777" w:rsidR="00705E47" w:rsidRDefault="00000000">
      <w:r>
        <w:t>2. What does useReducer return? State and dispatch</w:t>
      </w:r>
    </w:p>
    <w:p w14:paraId="31637C3E" w14:textId="77777777" w:rsidR="00705E47" w:rsidRDefault="00000000">
      <w:r>
        <w:t>3. Is useReducer similar to Redux? Yes</w:t>
      </w:r>
    </w:p>
    <w:p w14:paraId="50A23528" w14:textId="77777777" w:rsidR="00705E47" w:rsidRDefault="00000000">
      <w:r>
        <w:t>4. Can useReducer replace useState? Yes</w:t>
      </w:r>
    </w:p>
    <w:p w14:paraId="79DE292D" w14:textId="77777777" w:rsidR="00705E47" w:rsidRDefault="00000000">
      <w:r>
        <w:t>5. What argument does useReducer take? Reducer function and initial state</w:t>
      </w:r>
    </w:p>
    <w:p w14:paraId="5ADEA7E5" w14:textId="77777777" w:rsidR="00705E47" w:rsidRDefault="00000000">
      <w:r>
        <w:t>6. Can useReducer handle multiple actions? Yes</w:t>
      </w:r>
    </w:p>
    <w:p w14:paraId="2ADBE278" w14:textId="77777777" w:rsidR="00705E47" w:rsidRDefault="00000000">
      <w:r>
        <w:t>7. Is useReducer good for forms? Yes</w:t>
      </w:r>
    </w:p>
    <w:p w14:paraId="508BED1C" w14:textId="77777777" w:rsidR="00705E47" w:rsidRDefault="00000000">
      <w:r>
        <w:t>8. Does useReducer improve performance? Yes</w:t>
      </w:r>
    </w:p>
    <w:p w14:paraId="23142B02" w14:textId="77777777" w:rsidR="00705E47" w:rsidRDefault="00000000">
      <w:r>
        <w:t>9. Can useReducer be combined with context? Yes</w:t>
      </w:r>
    </w:p>
    <w:p w14:paraId="57C2AB6A" w14:textId="77777777" w:rsidR="00705E47" w:rsidRDefault="00000000">
      <w:r>
        <w:t>10. Is useReducer part of React core? Yes</w:t>
      </w:r>
    </w:p>
    <w:p w14:paraId="6236EA7B" w14:textId="77777777" w:rsidR="00705E47" w:rsidRDefault="00000000">
      <w:pPr>
        <w:pStyle w:val="Heading2"/>
      </w:pPr>
      <w:r>
        <w:lastRenderedPageBreak/>
        <w:t>Conditional Rendering</w:t>
      </w:r>
    </w:p>
    <w:p w14:paraId="6FCE5CE1" w14:textId="77777777" w:rsidR="00705E47" w:rsidRDefault="00000000">
      <w:r>
        <w:t>1. What is conditional rendering? Showing UI based on conditions</w:t>
      </w:r>
    </w:p>
    <w:p w14:paraId="5ACE08AA" w14:textId="77777777" w:rsidR="00705E47" w:rsidRDefault="00000000">
      <w:r>
        <w:t>2. Can you use ternary operators for conditional rendering? Yes</w:t>
      </w:r>
    </w:p>
    <w:p w14:paraId="2D2F5560" w14:textId="77777777" w:rsidR="00705E47" w:rsidRDefault="00000000">
      <w:r>
        <w:t>3. Can you use logical &amp;&amp; for conditional rendering? Yes</w:t>
      </w:r>
    </w:p>
    <w:p w14:paraId="0BEB01C5" w14:textId="77777777" w:rsidR="00705E47" w:rsidRDefault="00000000">
      <w:r>
        <w:t>4. Is conditional rendering dynamic? Yes</w:t>
      </w:r>
    </w:p>
    <w:p w14:paraId="51AF9764" w14:textId="77777777" w:rsidR="00705E47" w:rsidRDefault="00000000">
      <w:r>
        <w:t>5. Can you conditionally render components? Yes</w:t>
      </w:r>
    </w:p>
    <w:p w14:paraId="584FB357" w14:textId="77777777" w:rsidR="00705E47" w:rsidRDefault="00000000">
      <w:r>
        <w:t>6. Can you use if statements in JSX? No, use ternary or separate function</w:t>
      </w:r>
    </w:p>
    <w:p w14:paraId="049FEC8C" w14:textId="77777777" w:rsidR="00705E47" w:rsidRDefault="00000000">
      <w:r>
        <w:t>7. Is conditional rendering useful for loading states? Yes</w:t>
      </w:r>
    </w:p>
    <w:p w14:paraId="06426578" w14:textId="77777777" w:rsidR="00705E47" w:rsidRDefault="00000000">
      <w:r>
        <w:t>8. Can you hide elements conditionally? Yes</w:t>
      </w:r>
    </w:p>
    <w:p w14:paraId="3C3B5F52" w14:textId="77777777" w:rsidR="00705E47" w:rsidRDefault="00000000">
      <w:r>
        <w:t>9. Can you use switch statements for rendering? Yes</w:t>
      </w:r>
    </w:p>
    <w:p w14:paraId="4CC4A581" w14:textId="77777777" w:rsidR="00705E47" w:rsidRDefault="00000000">
      <w:r>
        <w:t>10. Is conditional rendering a core React concept? Yes</w:t>
      </w:r>
    </w:p>
    <w:p w14:paraId="2F0E221A" w14:textId="77777777" w:rsidR="00705E47" w:rsidRDefault="00000000">
      <w:pPr>
        <w:pStyle w:val="Heading2"/>
      </w:pPr>
      <w:r>
        <w:t>Fetching Data from Public API</w:t>
      </w:r>
    </w:p>
    <w:p w14:paraId="4C3F09EC" w14:textId="77777777" w:rsidR="00705E47" w:rsidRDefault="00000000">
      <w:r>
        <w:t>1. What is a public API? API accessible without authentication</w:t>
      </w:r>
    </w:p>
    <w:p w14:paraId="296C91B4" w14:textId="77777777" w:rsidR="00705E47" w:rsidRDefault="00000000">
      <w:r>
        <w:t>2. Can you use fetch to access public APIs? Yes</w:t>
      </w:r>
    </w:p>
    <w:p w14:paraId="451E809B" w14:textId="77777777" w:rsidR="00705E47" w:rsidRDefault="00000000">
      <w:r>
        <w:t>3. Do public APIs require API keys? Sometimes</w:t>
      </w:r>
    </w:p>
    <w:p w14:paraId="3E388876" w14:textId="77777777" w:rsidR="00705E47" w:rsidRDefault="00000000">
      <w:r>
        <w:t>4. Can you use Axios for API calls? Yes</w:t>
      </w:r>
    </w:p>
    <w:p w14:paraId="19D7DBA7" w14:textId="77777777" w:rsidR="00705E47" w:rsidRDefault="00000000">
      <w:r>
        <w:t>5. Is JSON a common format for API responses? Yes</w:t>
      </w:r>
    </w:p>
    <w:p w14:paraId="091265C5" w14:textId="77777777" w:rsidR="00705E47" w:rsidRDefault="00000000">
      <w:r>
        <w:t>6. Can you display API data in a list? Yes</w:t>
      </w:r>
    </w:p>
    <w:p w14:paraId="21D6F0B7" w14:textId="77777777" w:rsidR="00705E47" w:rsidRDefault="00000000">
      <w:r>
        <w:t>7. Is error handling important in API calls? Yes</w:t>
      </w:r>
    </w:p>
    <w:p w14:paraId="4DDD4E28" w14:textId="77777777" w:rsidR="00705E47" w:rsidRDefault="00000000">
      <w:r>
        <w:t>8. Can you fetch data on button click? Yes</w:t>
      </w:r>
    </w:p>
    <w:p w14:paraId="3E0C3EC8" w14:textId="77777777" w:rsidR="00705E47" w:rsidRDefault="00000000">
      <w:r>
        <w:t>9. Can you use useEffect for API calls? Yes</w:t>
      </w:r>
    </w:p>
    <w:p w14:paraId="76D147DC" w14:textId="77777777" w:rsidR="00705E47" w:rsidRDefault="00000000">
      <w:r>
        <w:t>10. Is CORS important for public APIs? Yes</w:t>
      </w:r>
    </w:p>
    <w:sectPr w:rsidR="00705E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818780">
    <w:abstractNumId w:val="8"/>
  </w:num>
  <w:num w:numId="2" w16cid:durableId="930284399">
    <w:abstractNumId w:val="6"/>
  </w:num>
  <w:num w:numId="3" w16cid:durableId="660239360">
    <w:abstractNumId w:val="5"/>
  </w:num>
  <w:num w:numId="4" w16cid:durableId="2040162533">
    <w:abstractNumId w:val="4"/>
  </w:num>
  <w:num w:numId="5" w16cid:durableId="1567107313">
    <w:abstractNumId w:val="7"/>
  </w:num>
  <w:num w:numId="6" w16cid:durableId="1559128462">
    <w:abstractNumId w:val="3"/>
  </w:num>
  <w:num w:numId="7" w16cid:durableId="426463855">
    <w:abstractNumId w:val="2"/>
  </w:num>
  <w:num w:numId="8" w16cid:durableId="1763647889">
    <w:abstractNumId w:val="1"/>
  </w:num>
  <w:num w:numId="9" w16cid:durableId="87708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8E1"/>
    <w:rsid w:val="00326F90"/>
    <w:rsid w:val="00705E47"/>
    <w:rsid w:val="00725AC5"/>
    <w:rsid w:val="00832E6D"/>
    <w:rsid w:val="00AA1D8D"/>
    <w:rsid w:val="00B47730"/>
    <w:rsid w:val="00CB0664"/>
    <w:rsid w:val="00D170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D882B9-9277-40FA-8539-D34CF28F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823</Words>
  <Characters>4218</Characters>
  <Application>Microsoft Office Word</Application>
  <DocSecurity>0</DocSecurity>
  <Lines>102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Hudgins</cp:lastModifiedBy>
  <cp:revision>4</cp:revision>
  <dcterms:created xsi:type="dcterms:W3CDTF">2013-12-23T23:15:00Z</dcterms:created>
  <dcterms:modified xsi:type="dcterms:W3CDTF">2025-11-05T22:50:00Z</dcterms:modified>
  <cp:category/>
</cp:coreProperties>
</file>