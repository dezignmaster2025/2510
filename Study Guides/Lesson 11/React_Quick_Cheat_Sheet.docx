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6529" w14:textId="77777777" w:rsidR="00BF2F3C" w:rsidRDefault="00000000">
      <w:pPr>
        <w:spacing w:after="240"/>
        <w:jc w:val="center"/>
      </w:pPr>
      <w:r>
        <w:rPr>
          <w:rFonts w:ascii="Calibri" w:hAnsi="Calibri"/>
          <w:sz w:val="36"/>
        </w:rPr>
        <w:t>React Quick Cheat Sheet — Large Print</w:t>
      </w:r>
    </w:p>
    <w:p w14:paraId="6BBFBF9E" w14:textId="77777777" w:rsidR="00BF2F3C" w:rsidRDefault="00000000">
      <w:pPr>
        <w:pStyle w:val="Heading1"/>
        <w:spacing w:after="240"/>
      </w:pPr>
      <w:r>
        <w:rPr>
          <w:rFonts w:ascii="Calibri" w:hAnsi="Calibri"/>
          <w:sz w:val="36"/>
        </w:rPr>
        <w:t>One-Page Hooks Summary (with micro-examples)</w:t>
      </w:r>
    </w:p>
    <w:p w14:paraId="3626F58D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**useState** — Local state. Example: `const [count, setCount] = useState(0)`</w:t>
      </w:r>
    </w:p>
    <w:p w14:paraId="0FA70475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**useEffect** — Side effects after render. Example: `useEffect(() =&gt; fetchData(), [id])`</w:t>
      </w:r>
    </w:p>
    <w:p w14:paraId="1562B501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**useRef** — Mutable value across renders (no re-render). Example: `const idRef = useRef(null)`</w:t>
      </w:r>
    </w:p>
    <w:p w14:paraId="06C69932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**useMemo** — Cache computed value. Example: `const total = useMemo(() =&gt; sum(items), [items])`</w:t>
      </w:r>
    </w:p>
    <w:p w14:paraId="0BEFBEA0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**useCallback** — Stable function identity. Example: `const onSave = useCallback(() =&gt; save(x), [x])`</w:t>
      </w:r>
    </w:p>
    <w:p w14:paraId="0770C117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**useReducer** — Complex state transitions. Example: `const [s, dispatch] = useReducer(reducer, init)`</w:t>
      </w:r>
    </w:p>
    <w:p w14:paraId="0BAC5558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**useContext** — Read context value. Example: `const theme = useContext(ThemeCtx)`</w:t>
      </w:r>
    </w:p>
    <w:p w14:paraId="6D52B71B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**useId** — Stable unique IDs. Example: `const uid = useId()`</w:t>
      </w:r>
    </w:p>
    <w:p w14:paraId="1947721C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**useTransition** — Mark updates as non-blocking. Example: `const [pending, start] = useTransition()`</w:t>
      </w:r>
    </w:p>
    <w:p w14:paraId="64F153D7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**useDeferredValue** — Defer expensive updates. Example: `const q = useDeferredValue(input)`</w:t>
      </w:r>
    </w:p>
    <w:p w14:paraId="192A5DBD" w14:textId="77777777" w:rsidR="00BF2F3C" w:rsidRDefault="00000000">
      <w:pPr>
        <w:pStyle w:val="Heading1"/>
        <w:spacing w:after="240"/>
      </w:pPr>
      <w:r>
        <w:rPr>
          <w:rFonts w:ascii="Calibri" w:hAnsi="Calibri"/>
          <w:sz w:val="36"/>
        </w:rPr>
        <w:lastRenderedPageBreak/>
        <w:t>Error Handling Patterns (Network)</w:t>
      </w:r>
    </w:p>
    <w:p w14:paraId="095ACE17" w14:textId="77777777" w:rsidR="00BF2F3C" w:rsidRDefault="00000000">
      <w:pPr>
        <w:pStyle w:val="Heading2"/>
        <w:spacing w:after="160"/>
      </w:pPr>
      <w:r>
        <w:rPr>
          <w:rFonts w:ascii="Calibri" w:hAnsi="Calibri"/>
          <w:sz w:val="36"/>
        </w:rPr>
        <w:t>1) Basic try/catch/finally</w:t>
      </w:r>
    </w:p>
    <w:p w14:paraId="7BA10532" w14:textId="77777777" w:rsidR="00BF2F3C" w:rsidRDefault="00000000">
      <w:pPr>
        <w:spacing w:after="240"/>
        <w:ind w:left="720"/>
      </w:pPr>
      <w:r>
        <w:rPr>
          <w:rStyle w:val="Code"/>
          <w:color w:val="0000B4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function</w:t>
      </w:r>
      <w:r>
        <w:rPr>
          <w:rStyle w:val="Code"/>
          <w:color w:val="000000"/>
        </w:rPr>
        <w:t xml:space="preserve"> load() { </w:t>
      </w:r>
      <w:r>
        <w:rPr>
          <w:rStyle w:val="Code"/>
          <w:color w:val="0000B4"/>
        </w:rPr>
        <w:t>try</w:t>
      </w:r>
      <w:r>
        <w:rPr>
          <w:rStyle w:val="Code"/>
          <w:color w:val="000000"/>
        </w:rPr>
        <w:t xml:space="preserve"> { setLoading(</w:t>
      </w:r>
      <w:r>
        <w:rPr>
          <w:rStyle w:val="Code"/>
          <w:color w:val="0000B4"/>
        </w:rPr>
        <w:t>true</w:t>
      </w:r>
      <w:r>
        <w:rPr>
          <w:rStyle w:val="Code"/>
          <w:color w:val="000000"/>
        </w:rPr>
        <w:t>); setError(</w:t>
      </w:r>
      <w:r>
        <w:rPr>
          <w:rStyle w:val="Code"/>
          <w:color w:val="0000B4"/>
        </w:rPr>
        <w:t>null</w:t>
      </w:r>
      <w:r>
        <w:rPr>
          <w:rStyle w:val="Code"/>
          <w:color w:val="000000"/>
        </w:rPr>
        <w:t xml:space="preserve">); </w:t>
      </w:r>
      <w:r>
        <w:rPr>
          <w:rStyle w:val="Code"/>
          <w:color w:val="0000B4"/>
        </w:rPr>
        <w:t>const</w:t>
      </w:r>
      <w:r>
        <w:rPr>
          <w:rStyle w:val="Code"/>
          <w:color w:val="000000"/>
        </w:rPr>
        <w:t xml:space="preserve"> r = </w:t>
      </w:r>
      <w:r>
        <w:rPr>
          <w:rStyle w:val="Code"/>
          <w:color w:val="0000B4"/>
        </w:rPr>
        <w:t>await</w:t>
      </w:r>
      <w:r>
        <w:rPr>
          <w:rStyle w:val="Code"/>
          <w:color w:val="000000"/>
        </w:rPr>
        <w:t xml:space="preserve"> fetch(url); </w:t>
      </w:r>
      <w:r>
        <w:rPr>
          <w:rStyle w:val="Code"/>
          <w:color w:val="0000B4"/>
        </w:rPr>
        <w:t>if</w:t>
      </w:r>
      <w:r>
        <w:rPr>
          <w:rStyle w:val="Code"/>
          <w:color w:val="000000"/>
        </w:rPr>
        <w:t xml:space="preserve">(!r.ok) </w:t>
      </w:r>
      <w:r>
        <w:rPr>
          <w:rStyle w:val="Code"/>
          <w:color w:val="0000B4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'HTTP '</w:t>
      </w:r>
      <w:r>
        <w:rPr>
          <w:rStyle w:val="Code"/>
          <w:color w:val="000000"/>
        </w:rPr>
        <w:t>+r.status); setData(</w:t>
      </w:r>
      <w:r>
        <w:rPr>
          <w:rStyle w:val="Code"/>
          <w:color w:val="0000B4"/>
        </w:rPr>
        <w:t>await</w:t>
      </w:r>
      <w:r>
        <w:rPr>
          <w:rStyle w:val="Code"/>
          <w:color w:val="000000"/>
        </w:rPr>
        <w:t xml:space="preserve"> r.json()); } </w:t>
      </w:r>
      <w:r>
        <w:rPr>
          <w:rStyle w:val="Code"/>
          <w:color w:val="0000B4"/>
        </w:rPr>
        <w:t>catch</w:t>
      </w:r>
      <w:r>
        <w:rPr>
          <w:rStyle w:val="Code"/>
          <w:color w:val="000000"/>
        </w:rPr>
        <w:t xml:space="preserve">(e){ setError(e.message); } </w:t>
      </w:r>
      <w:r>
        <w:rPr>
          <w:rStyle w:val="Code"/>
          <w:color w:val="0000B4"/>
        </w:rPr>
        <w:t>finally</w:t>
      </w:r>
      <w:r>
        <w:rPr>
          <w:rStyle w:val="Code"/>
          <w:color w:val="000000"/>
        </w:rPr>
        <w:t xml:space="preserve"> { setLoading(</w:t>
      </w:r>
      <w:r>
        <w:rPr>
          <w:rStyle w:val="Code"/>
          <w:color w:val="0000B4"/>
        </w:rPr>
        <w:t>false</w:t>
      </w:r>
      <w:r>
        <w:rPr>
          <w:rStyle w:val="Code"/>
          <w:color w:val="000000"/>
        </w:rPr>
        <w:t>); } }</w:t>
      </w:r>
    </w:p>
    <w:p w14:paraId="6B513BE2" w14:textId="77777777" w:rsidR="00BF2F3C" w:rsidRDefault="00000000">
      <w:pPr>
        <w:pStyle w:val="Heading2"/>
        <w:spacing w:after="160"/>
      </w:pPr>
      <w:r>
        <w:rPr>
          <w:rFonts w:ascii="Calibri" w:hAnsi="Calibri"/>
          <w:sz w:val="36"/>
        </w:rPr>
        <w:t>2) Abort on unmount / input change</w:t>
      </w:r>
    </w:p>
    <w:p w14:paraId="26733C86" w14:textId="77777777" w:rsidR="00BF2F3C" w:rsidRDefault="00000000">
      <w:pPr>
        <w:spacing w:after="240"/>
        <w:ind w:left="720"/>
      </w:pPr>
      <w:r>
        <w:rPr>
          <w:rStyle w:val="Code"/>
          <w:color w:val="000000"/>
        </w:rPr>
        <w:t xml:space="preserve">useEffect(() =&gt; { </w:t>
      </w:r>
      <w:r>
        <w:rPr>
          <w:rStyle w:val="Code"/>
          <w:color w:val="0000B4"/>
        </w:rPr>
        <w:t>const</w:t>
      </w:r>
      <w:r>
        <w:rPr>
          <w:rStyle w:val="Code"/>
          <w:color w:val="000000"/>
        </w:rPr>
        <w:t xml:space="preserve"> ac = </w:t>
      </w:r>
      <w:r>
        <w:rPr>
          <w:rStyle w:val="Code"/>
          <w:color w:val="0000B4"/>
        </w:rPr>
        <w:t>new</w:t>
      </w:r>
      <w:r>
        <w:rPr>
          <w:rStyle w:val="Code"/>
          <w:color w:val="000000"/>
        </w:rPr>
        <w:t xml:space="preserve"> AbortController(); fetch(url, { signal: ac.signal }).</w:t>
      </w:r>
      <w:r>
        <w:rPr>
          <w:rStyle w:val="Code"/>
          <w:color w:val="0000B4"/>
        </w:rPr>
        <w:t>catch</w:t>
      </w:r>
      <w:r>
        <w:rPr>
          <w:rStyle w:val="Code"/>
          <w:color w:val="000000"/>
        </w:rPr>
        <w:t xml:space="preserve">(e =&gt; { </w:t>
      </w:r>
      <w:r>
        <w:rPr>
          <w:rStyle w:val="Code"/>
          <w:color w:val="0000B4"/>
        </w:rPr>
        <w:t>if</w:t>
      </w:r>
      <w:r>
        <w:rPr>
          <w:rStyle w:val="Code"/>
          <w:color w:val="000000"/>
        </w:rPr>
        <w:t>(e.name!==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 xml:space="preserve">) setError(e.message); }); </w:t>
      </w:r>
      <w:r>
        <w:rPr>
          <w:rStyle w:val="Code"/>
          <w:color w:val="0000B4"/>
        </w:rPr>
        <w:t>return</w:t>
      </w:r>
      <w:r>
        <w:rPr>
          <w:rStyle w:val="Code"/>
          <w:color w:val="000000"/>
        </w:rPr>
        <w:t xml:space="preserve"> () =&gt; ac.abort(); }, [url])</w:t>
      </w:r>
    </w:p>
    <w:p w14:paraId="2DE5980E" w14:textId="77777777" w:rsidR="00BF2F3C" w:rsidRDefault="00000000">
      <w:pPr>
        <w:pStyle w:val="Heading2"/>
        <w:spacing w:after="160"/>
      </w:pPr>
      <w:r>
        <w:rPr>
          <w:rFonts w:ascii="Calibri" w:hAnsi="Calibri"/>
          <w:sz w:val="36"/>
        </w:rPr>
        <w:t>3) Timeout + Retry (exponential backoff)</w:t>
      </w:r>
    </w:p>
    <w:p w14:paraId="5C070D7A" w14:textId="77777777" w:rsidR="00BF2F3C" w:rsidRDefault="00000000">
      <w:pPr>
        <w:spacing w:after="240"/>
        <w:ind w:left="720"/>
      </w:pPr>
      <w:r>
        <w:rPr>
          <w:rStyle w:val="Code"/>
          <w:color w:val="0000B4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function</w:t>
      </w:r>
      <w:r>
        <w:rPr>
          <w:rStyle w:val="Code"/>
          <w:color w:val="000000"/>
        </w:rPr>
        <w:t xml:space="preserve"> getJson(u,{retries=</w:t>
      </w:r>
      <w:r>
        <w:rPr>
          <w:rStyle w:val="Code"/>
          <w:color w:val="008080"/>
        </w:rPr>
        <w:t>2</w:t>
      </w:r>
      <w:r>
        <w:rPr>
          <w:rStyle w:val="Code"/>
          <w:color w:val="000000"/>
        </w:rPr>
        <w:t>,backoff=</w:t>
      </w:r>
      <w:r>
        <w:rPr>
          <w:rStyle w:val="Code"/>
          <w:color w:val="008080"/>
        </w:rPr>
        <w:t>300</w:t>
      </w:r>
      <w:r>
        <w:rPr>
          <w:rStyle w:val="Code"/>
          <w:color w:val="000000"/>
        </w:rPr>
        <w:t xml:space="preserve">}={}){ </w:t>
      </w:r>
      <w:r>
        <w:rPr>
          <w:rStyle w:val="Code"/>
          <w:color w:val="0000B4"/>
        </w:rPr>
        <w:t>for</w:t>
      </w:r>
      <w:r>
        <w:rPr>
          <w:rStyle w:val="Code"/>
          <w:color w:val="000000"/>
        </w:rPr>
        <w:t>(</w:t>
      </w:r>
      <w:r>
        <w:rPr>
          <w:rStyle w:val="Code"/>
          <w:color w:val="0000B4"/>
        </w:rPr>
        <w:t>let</w:t>
      </w:r>
      <w:r>
        <w:rPr>
          <w:rStyle w:val="Code"/>
          <w:color w:val="000000"/>
        </w:rPr>
        <w:t xml:space="preserve"> i=</w:t>
      </w:r>
      <w:r>
        <w:rPr>
          <w:rStyle w:val="Code"/>
          <w:color w:val="008080"/>
        </w:rPr>
        <w:t>0</w:t>
      </w:r>
      <w:r>
        <w:rPr>
          <w:rStyle w:val="Code"/>
          <w:color w:val="000000"/>
        </w:rPr>
        <w:t xml:space="preserve">;i&lt;=retries;i++){ </w:t>
      </w:r>
      <w:r>
        <w:rPr>
          <w:rStyle w:val="Code"/>
          <w:color w:val="0000B4"/>
        </w:rPr>
        <w:t>try</w:t>
      </w:r>
      <w:r>
        <w:rPr>
          <w:rStyle w:val="Code"/>
          <w:color w:val="000000"/>
        </w:rPr>
        <w:t xml:space="preserve">{ </w:t>
      </w:r>
      <w:r>
        <w:rPr>
          <w:rStyle w:val="Code"/>
          <w:color w:val="0000B4"/>
        </w:rPr>
        <w:t>const</w:t>
      </w:r>
      <w:r>
        <w:rPr>
          <w:rStyle w:val="Code"/>
          <w:color w:val="000000"/>
        </w:rPr>
        <w:t xml:space="preserve"> c=</w:t>
      </w:r>
      <w:r>
        <w:rPr>
          <w:rStyle w:val="Code"/>
          <w:color w:val="0000B4"/>
        </w:rPr>
        <w:t>new</w:t>
      </w:r>
      <w:r>
        <w:rPr>
          <w:rStyle w:val="Code"/>
          <w:color w:val="000000"/>
        </w:rPr>
        <w:t xml:space="preserve"> AbortController(); </w:t>
      </w:r>
      <w:r>
        <w:rPr>
          <w:rStyle w:val="Code"/>
          <w:color w:val="0000B4"/>
        </w:rPr>
        <w:t>const</w:t>
      </w:r>
      <w:r>
        <w:rPr>
          <w:rStyle w:val="Code"/>
          <w:color w:val="000000"/>
        </w:rPr>
        <w:t xml:space="preserve"> t=setTimeout(()=&gt;c.abort(),</w:t>
      </w:r>
      <w:r>
        <w:rPr>
          <w:rStyle w:val="Code"/>
          <w:color w:val="008080"/>
        </w:rPr>
        <w:t>8000</w:t>
      </w:r>
      <w:r>
        <w:rPr>
          <w:rStyle w:val="Code"/>
          <w:color w:val="000000"/>
        </w:rPr>
        <w:t xml:space="preserve">); </w:t>
      </w:r>
      <w:r>
        <w:rPr>
          <w:rStyle w:val="Code"/>
          <w:color w:val="0000B4"/>
        </w:rPr>
        <w:t>const</w:t>
      </w:r>
      <w:r>
        <w:rPr>
          <w:rStyle w:val="Code"/>
          <w:color w:val="000000"/>
        </w:rPr>
        <w:t xml:space="preserve"> r=</w:t>
      </w:r>
      <w:r>
        <w:rPr>
          <w:rStyle w:val="Code"/>
          <w:color w:val="0000B4"/>
        </w:rPr>
        <w:t>await</w:t>
      </w:r>
      <w:r>
        <w:rPr>
          <w:rStyle w:val="Code"/>
          <w:color w:val="000000"/>
        </w:rPr>
        <w:t xml:space="preserve"> fetch(u,{signal:c.signal}); clearTimeout(t); </w:t>
      </w:r>
      <w:r>
        <w:rPr>
          <w:rStyle w:val="Code"/>
          <w:color w:val="0000B4"/>
        </w:rPr>
        <w:t>if</w:t>
      </w:r>
      <w:r>
        <w:rPr>
          <w:rStyle w:val="Code"/>
          <w:color w:val="000000"/>
        </w:rPr>
        <w:t xml:space="preserve">(!r.ok) </w:t>
      </w:r>
      <w:r>
        <w:rPr>
          <w:rStyle w:val="Code"/>
          <w:color w:val="0000B4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'HTTP '</w:t>
      </w:r>
      <w:r>
        <w:rPr>
          <w:rStyle w:val="Code"/>
          <w:color w:val="000000"/>
        </w:rPr>
        <w:t xml:space="preserve">+r.status); </w:t>
      </w:r>
      <w:r>
        <w:rPr>
          <w:rStyle w:val="Code"/>
          <w:color w:val="0000B4"/>
        </w:rPr>
        <w:t>return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await</w:t>
      </w:r>
      <w:r>
        <w:rPr>
          <w:rStyle w:val="Code"/>
          <w:color w:val="000000"/>
        </w:rPr>
        <w:t xml:space="preserve"> r.json(); }</w:t>
      </w:r>
      <w:r>
        <w:rPr>
          <w:rStyle w:val="Code"/>
          <w:color w:val="0000B4"/>
        </w:rPr>
        <w:t>catch</w:t>
      </w:r>
      <w:r>
        <w:rPr>
          <w:rStyle w:val="Code"/>
          <w:color w:val="000000"/>
        </w:rPr>
        <w:t xml:space="preserve">(e){ </w:t>
      </w:r>
      <w:r>
        <w:rPr>
          <w:rStyle w:val="Code"/>
          <w:color w:val="0000B4"/>
        </w:rPr>
        <w:t>if</w:t>
      </w:r>
      <w:r>
        <w:rPr>
          <w:rStyle w:val="Code"/>
          <w:color w:val="000000"/>
        </w:rPr>
        <w:t>(i===retries||e.name===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 xml:space="preserve">) </w:t>
      </w:r>
      <w:r>
        <w:rPr>
          <w:rStyle w:val="Code"/>
          <w:color w:val="0000B4"/>
        </w:rPr>
        <w:t>throw</w:t>
      </w:r>
      <w:r>
        <w:rPr>
          <w:rStyle w:val="Code"/>
          <w:color w:val="000000"/>
        </w:rPr>
        <w:t xml:space="preserve"> e; </w:t>
      </w:r>
      <w:r>
        <w:rPr>
          <w:rStyle w:val="Code"/>
          <w:color w:val="0000B4"/>
        </w:rPr>
        <w:t>await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new</w:t>
      </w:r>
      <w:r>
        <w:rPr>
          <w:rStyle w:val="Code"/>
          <w:color w:val="000000"/>
        </w:rPr>
        <w:t xml:space="preserve"> Promise(res=&gt;setTimeout(res, backoff*Math.pow(</w:t>
      </w:r>
      <w:r>
        <w:rPr>
          <w:rStyle w:val="Code"/>
          <w:color w:val="008080"/>
        </w:rPr>
        <w:t>2</w:t>
      </w:r>
      <w:r>
        <w:rPr>
          <w:rStyle w:val="Code"/>
          <w:color w:val="000000"/>
        </w:rPr>
        <w:t>,i))); } } }</w:t>
      </w:r>
    </w:p>
    <w:p w14:paraId="159CEA99" w14:textId="77777777" w:rsidR="00BF2F3C" w:rsidRDefault="00000000">
      <w:pPr>
        <w:pStyle w:val="Heading2"/>
        <w:spacing w:after="160"/>
      </w:pPr>
      <w:r>
        <w:rPr>
          <w:rFonts w:ascii="Calibri" w:hAnsi="Calibri"/>
          <w:sz w:val="36"/>
        </w:rPr>
        <w:t>4) Idempotency rule of thumb</w:t>
      </w:r>
    </w:p>
    <w:p w14:paraId="3FE0AAED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Retry **GET** (usually safe).</w:t>
      </w:r>
    </w:p>
    <w:p w14:paraId="290A1A8B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Avoid automatic retries for **POST/PUT/PATCH/DELETE** unless the API is explicitly idempotent.</w:t>
      </w:r>
    </w:p>
    <w:p w14:paraId="03A9152D" w14:textId="77777777" w:rsidR="00BF2F3C" w:rsidRDefault="00000000">
      <w:pPr>
        <w:pStyle w:val="Heading1"/>
        <w:spacing w:after="240"/>
      </w:pPr>
      <w:r>
        <w:rPr>
          <w:rFonts w:ascii="Calibri" w:hAnsi="Calibri"/>
          <w:sz w:val="36"/>
        </w:rPr>
        <w:lastRenderedPageBreak/>
        <w:t>Common Patterns</w:t>
      </w:r>
    </w:p>
    <w:p w14:paraId="089E0830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**Controlled Input:** `&lt;input value={v} onChange={e=&gt;setV(e.target.value)} /&gt;`</w:t>
      </w:r>
    </w:p>
    <w:p w14:paraId="31ACCCB1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**List Keys:** `{items.map(i =&gt; &lt;li key={i.id}&gt;{i.name}&lt;/li&gt;)}`</w:t>
      </w:r>
    </w:p>
    <w:p w14:paraId="4D355F11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**Conditional UI:** `{loading ? &lt;Spinner/&gt; : error ? &lt;Err/&gt; : &lt;Data/&gt;}`</w:t>
      </w:r>
    </w:p>
    <w:p w14:paraId="138CF4EE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**Client Search:** `items.filter(i=&gt; i.name.includes(q))` — small data.</w:t>
      </w:r>
    </w:p>
    <w:p w14:paraId="219D1B90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**Server Search:** `fetch("/api?search="+q)` + debounce — large/fresh data.</w:t>
      </w:r>
    </w:p>
    <w:p w14:paraId="233739A2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**Debounce Hook:** `useEffect(()=&gt;{const id=setTimeout(run,400);return()=&gt;clearTimeout(id)},[q])`</w:t>
      </w:r>
    </w:p>
    <w:p w14:paraId="18AAB8EC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**Memo + Callback:** `const onClick=useCallback(()=&gt;act(id),[id]); export default memo(Row)`</w:t>
      </w:r>
    </w:p>
    <w:p w14:paraId="6884EAA2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**Form Submit:** `e.preventDefault(); /* then send */`</w:t>
      </w:r>
    </w:p>
    <w:p w14:paraId="4E2A2BD5" w14:textId="77777777" w:rsidR="00BF2F3C" w:rsidRDefault="00000000">
      <w:pPr>
        <w:pStyle w:val="Heading1"/>
        <w:spacing w:after="240"/>
      </w:pPr>
      <w:r>
        <w:rPr>
          <w:rFonts w:ascii="Calibri" w:hAnsi="Calibri"/>
          <w:sz w:val="36"/>
        </w:rPr>
        <w:t>Compact Fetch Template (with guards)</w:t>
      </w:r>
    </w:p>
    <w:p w14:paraId="42E06232" w14:textId="77777777" w:rsidR="00BF2F3C" w:rsidRDefault="00000000">
      <w:pPr>
        <w:spacing w:after="240"/>
        <w:ind w:left="720"/>
      </w:pPr>
      <w:r>
        <w:rPr>
          <w:rStyle w:val="Code"/>
          <w:color w:val="0000B4"/>
        </w:rPr>
        <w:t>async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function</w:t>
      </w:r>
      <w:r>
        <w:rPr>
          <w:rStyle w:val="Code"/>
          <w:color w:val="000000"/>
        </w:rPr>
        <w:t xml:space="preserve"> load(signal){ setLoading(</w:t>
      </w:r>
      <w:r>
        <w:rPr>
          <w:rStyle w:val="Code"/>
          <w:color w:val="0000B4"/>
        </w:rPr>
        <w:t>true</w:t>
      </w:r>
      <w:r>
        <w:rPr>
          <w:rStyle w:val="Code"/>
          <w:color w:val="000000"/>
        </w:rPr>
        <w:t>); setError(</w:t>
      </w:r>
      <w:r>
        <w:rPr>
          <w:rStyle w:val="Code"/>
          <w:color w:val="0000B4"/>
        </w:rPr>
        <w:t>null</w:t>
      </w:r>
      <w:r>
        <w:rPr>
          <w:rStyle w:val="Code"/>
          <w:color w:val="000000"/>
        </w:rPr>
        <w:t xml:space="preserve">); </w:t>
      </w:r>
      <w:r>
        <w:rPr>
          <w:rStyle w:val="Code"/>
          <w:color w:val="0000B4"/>
        </w:rPr>
        <w:t>try</w:t>
      </w:r>
      <w:r>
        <w:rPr>
          <w:rStyle w:val="Code"/>
          <w:color w:val="000000"/>
        </w:rPr>
        <w:t xml:space="preserve">{ </w:t>
      </w:r>
      <w:r>
        <w:rPr>
          <w:rStyle w:val="Code"/>
          <w:color w:val="0000B4"/>
        </w:rPr>
        <w:t>const</w:t>
      </w:r>
      <w:r>
        <w:rPr>
          <w:rStyle w:val="Code"/>
          <w:color w:val="000000"/>
        </w:rPr>
        <w:t xml:space="preserve"> r=</w:t>
      </w:r>
      <w:r>
        <w:rPr>
          <w:rStyle w:val="Code"/>
          <w:color w:val="0000B4"/>
        </w:rPr>
        <w:t>await</w:t>
      </w:r>
      <w:r>
        <w:rPr>
          <w:rStyle w:val="Code"/>
          <w:color w:val="000000"/>
        </w:rPr>
        <w:t xml:space="preserve"> fetch(url,{signal}); </w:t>
      </w:r>
      <w:r>
        <w:rPr>
          <w:rStyle w:val="Code"/>
          <w:color w:val="0000B4"/>
        </w:rPr>
        <w:t>if</w:t>
      </w:r>
      <w:r>
        <w:rPr>
          <w:rStyle w:val="Code"/>
          <w:color w:val="000000"/>
        </w:rPr>
        <w:t xml:space="preserve">(!r.ok) </w:t>
      </w:r>
      <w:r>
        <w:rPr>
          <w:rStyle w:val="Code"/>
          <w:color w:val="0000B4"/>
        </w:rPr>
        <w:t>throw</w:t>
      </w:r>
      <w:r>
        <w:rPr>
          <w:rStyle w:val="Code"/>
          <w:color w:val="000000"/>
        </w:rPr>
        <w:t xml:space="preserve"> </w:t>
      </w:r>
      <w:r>
        <w:rPr>
          <w:rStyle w:val="Code"/>
          <w:color w:val="0000B4"/>
        </w:rPr>
        <w:t>new</w:t>
      </w:r>
      <w:r>
        <w:rPr>
          <w:rStyle w:val="Code"/>
          <w:color w:val="000000"/>
        </w:rPr>
        <w:t xml:space="preserve"> Error(</w:t>
      </w:r>
      <w:r>
        <w:rPr>
          <w:rStyle w:val="Code"/>
          <w:color w:val="A31515"/>
        </w:rPr>
        <w:t>'HTTP '</w:t>
      </w:r>
      <w:r>
        <w:rPr>
          <w:rStyle w:val="Code"/>
          <w:color w:val="000000"/>
        </w:rPr>
        <w:t>+r.status); setData(</w:t>
      </w:r>
      <w:r>
        <w:rPr>
          <w:rStyle w:val="Code"/>
          <w:color w:val="0000B4"/>
        </w:rPr>
        <w:t>await</w:t>
      </w:r>
      <w:r>
        <w:rPr>
          <w:rStyle w:val="Code"/>
          <w:color w:val="000000"/>
        </w:rPr>
        <w:t xml:space="preserve"> r.json()); }</w:t>
      </w:r>
      <w:r>
        <w:rPr>
          <w:rStyle w:val="Code"/>
          <w:color w:val="0000B4"/>
        </w:rPr>
        <w:t>catch</w:t>
      </w:r>
      <w:r>
        <w:rPr>
          <w:rStyle w:val="Code"/>
          <w:color w:val="000000"/>
        </w:rPr>
        <w:t xml:space="preserve">(e){ </w:t>
      </w:r>
      <w:r>
        <w:rPr>
          <w:rStyle w:val="Code"/>
          <w:color w:val="0000B4"/>
        </w:rPr>
        <w:t>if</w:t>
      </w:r>
      <w:r>
        <w:rPr>
          <w:rStyle w:val="Code"/>
          <w:color w:val="000000"/>
        </w:rPr>
        <w:t>(e.name!==</w:t>
      </w:r>
      <w:r>
        <w:rPr>
          <w:rStyle w:val="Code"/>
          <w:color w:val="A31515"/>
        </w:rPr>
        <w:t>'AbortError'</w:t>
      </w:r>
      <w:r>
        <w:rPr>
          <w:rStyle w:val="Code"/>
          <w:color w:val="000000"/>
        </w:rPr>
        <w:t xml:space="preserve">) setError(e.message); } </w:t>
      </w:r>
      <w:r>
        <w:rPr>
          <w:rStyle w:val="Code"/>
          <w:color w:val="0000B4"/>
        </w:rPr>
        <w:t>finally</w:t>
      </w:r>
      <w:r>
        <w:rPr>
          <w:rStyle w:val="Code"/>
          <w:color w:val="000000"/>
        </w:rPr>
        <w:t>{ setLoading(</w:t>
      </w:r>
      <w:r>
        <w:rPr>
          <w:rStyle w:val="Code"/>
          <w:color w:val="0000B4"/>
        </w:rPr>
        <w:t>false</w:t>
      </w:r>
      <w:r>
        <w:rPr>
          <w:rStyle w:val="Code"/>
          <w:color w:val="000000"/>
        </w:rPr>
        <w:t>); } }</w:t>
      </w:r>
    </w:p>
    <w:p w14:paraId="3523ED82" w14:textId="77777777" w:rsidR="00BF2F3C" w:rsidRDefault="00000000">
      <w:pPr>
        <w:shd w:val="clear" w:color="auto" w:fill="EFEFEF"/>
        <w:spacing w:after="240"/>
        <w:ind w:left="720"/>
      </w:pPr>
      <w:r>
        <w:rPr>
          <w:rStyle w:val="Code"/>
          <w:color w:val="000000"/>
        </w:rPr>
        <w:lastRenderedPageBreak/>
        <w:t xml:space="preserve">useEffect(()=&gt;{ </w:t>
      </w:r>
      <w:r>
        <w:rPr>
          <w:rStyle w:val="Code"/>
          <w:color w:val="0000B4"/>
        </w:rPr>
        <w:t>const</w:t>
      </w:r>
      <w:r>
        <w:rPr>
          <w:rStyle w:val="Code"/>
          <w:color w:val="000000"/>
        </w:rPr>
        <w:t xml:space="preserve"> ac=</w:t>
      </w:r>
      <w:r>
        <w:rPr>
          <w:rStyle w:val="Code"/>
          <w:color w:val="0000B4"/>
        </w:rPr>
        <w:t>new</w:t>
      </w:r>
      <w:r>
        <w:rPr>
          <w:rStyle w:val="Code"/>
          <w:color w:val="000000"/>
        </w:rPr>
        <w:t xml:space="preserve"> AbortController(); load(ac.signal); </w:t>
      </w:r>
      <w:r>
        <w:rPr>
          <w:rStyle w:val="Code"/>
          <w:color w:val="0000B4"/>
        </w:rPr>
        <w:t>return</w:t>
      </w:r>
      <w:r>
        <w:rPr>
          <w:rStyle w:val="Code"/>
          <w:color w:val="000000"/>
        </w:rPr>
        <w:t xml:space="preserve"> ()=&gt;ac.abort(); }, [url])</w:t>
      </w:r>
    </w:p>
    <w:p w14:paraId="3E5B69CC" w14:textId="77777777" w:rsidR="00BF2F3C" w:rsidRDefault="00000000">
      <w:pPr>
        <w:pStyle w:val="Heading1"/>
        <w:spacing w:after="240"/>
      </w:pPr>
      <w:r>
        <w:rPr>
          <w:rFonts w:ascii="Calibri" w:hAnsi="Calibri"/>
          <w:sz w:val="36"/>
        </w:rPr>
        <w:t>Mini Quick Tips</w:t>
      </w:r>
    </w:p>
    <w:p w14:paraId="53F67B38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Prefer **functional setState** inside callbacks to minimize dependencies.</w:t>
      </w:r>
    </w:p>
    <w:p w14:paraId="31E1F174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Put **side effects** in `useEffect`, keep reducers **pure**.</w:t>
      </w:r>
    </w:p>
    <w:p w14:paraId="43F8CE60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Represent async UI with **loading / error / data** states.</w:t>
      </w:r>
    </w:p>
    <w:p w14:paraId="3B120D8B" w14:textId="77777777" w:rsidR="00BF2F3C" w:rsidRDefault="00000000">
      <w:pPr>
        <w:pStyle w:val="ListBullet"/>
        <w:spacing w:after="240"/>
        <w:ind w:left="720"/>
      </w:pPr>
      <w:r>
        <w:rPr>
          <w:rFonts w:ascii="Calibri" w:hAnsi="Calibri"/>
          <w:sz w:val="36"/>
        </w:rPr>
        <w:t>Use **React.memo** for pure visual children gated by stable props.</w:t>
      </w:r>
    </w:p>
    <w:sectPr w:rsidR="00BF2F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634448">
    <w:abstractNumId w:val="8"/>
  </w:num>
  <w:num w:numId="2" w16cid:durableId="1449816968">
    <w:abstractNumId w:val="6"/>
  </w:num>
  <w:num w:numId="3" w16cid:durableId="1091240744">
    <w:abstractNumId w:val="5"/>
  </w:num>
  <w:num w:numId="4" w16cid:durableId="1215118874">
    <w:abstractNumId w:val="4"/>
  </w:num>
  <w:num w:numId="5" w16cid:durableId="1143229429">
    <w:abstractNumId w:val="7"/>
  </w:num>
  <w:num w:numId="6" w16cid:durableId="1808355732">
    <w:abstractNumId w:val="3"/>
  </w:num>
  <w:num w:numId="7" w16cid:durableId="1434282468">
    <w:abstractNumId w:val="2"/>
  </w:num>
  <w:num w:numId="8" w16cid:durableId="1682122853">
    <w:abstractNumId w:val="1"/>
  </w:num>
  <w:num w:numId="9" w16cid:durableId="63179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0A8C"/>
    <w:rsid w:val="009D5F64"/>
    <w:rsid w:val="00AA1D8D"/>
    <w:rsid w:val="00B47730"/>
    <w:rsid w:val="00BF2F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34311BA-37E3-4A4D-8192-46CD9416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eastAsia="Consolas" w:hAnsi="Consolas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3034</Characters>
  <Application>Microsoft Office Word</Application>
  <DocSecurity>0</DocSecurity>
  <Lines>86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Hudgins</cp:lastModifiedBy>
  <cp:revision>2</cp:revision>
  <dcterms:created xsi:type="dcterms:W3CDTF">2013-12-23T23:15:00Z</dcterms:created>
  <dcterms:modified xsi:type="dcterms:W3CDTF">2025-11-08T13:55:00Z</dcterms:modified>
  <cp:category/>
</cp:coreProperties>
</file>