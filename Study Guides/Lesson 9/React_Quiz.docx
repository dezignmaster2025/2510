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React Study Guide Quiz</w:t>
      </w:r>
    </w:p>
    <w:p>
      <w:pPr>
        <w:pStyle w:val="Heading2"/>
      </w:pPr>
      <w:r>
        <w:t>Question 1</w:t>
      </w:r>
    </w:p>
    <w:p>
      <w:r>
        <w:t>What is the primary purpose of useEffect in React?</w:t>
      </w:r>
    </w:p>
    <w:p>
      <w:pPr>
        <w:pStyle w:val="ListBullet"/>
      </w:pPr>
      <w:r>
        <w:t>To manage state</w:t>
      </w:r>
    </w:p>
    <w:p>
      <w:pPr>
        <w:pStyle w:val="ListBullet"/>
      </w:pPr>
      <w:r>
        <w:t>To handle side effects</w:t>
      </w:r>
    </w:p>
    <w:p>
      <w:pPr>
        <w:pStyle w:val="ListBullet"/>
      </w:pPr>
      <w:r>
        <w:t>To render components</w:t>
      </w:r>
    </w:p>
    <w:p>
      <w:pPr>
        <w:pStyle w:val="ListBullet"/>
      </w:pPr>
      <w:r>
        <w:t>To create custom hooks</w:t>
      </w:r>
    </w:p>
    <w:p>
      <w:pPr/>
      <w:r>
        <w:t>Answer: To handle side effects</w:t>
      </w:r>
    </w:p>
    <w:p>
      <w:pPr/>
      <w:r>
        <w:t>Explanation: useEffect is designed to perform side effects like data fetching, subscriptions, or DOM manipulations after the component renders.</w:t>
      </w:r>
    </w:p>
    <w:p>
      <w:pPr>
        <w:pStyle w:val="Heading2"/>
      </w:pPr>
      <w:r>
        <w:t>Question 2</w:t>
      </w:r>
    </w:p>
    <w:p>
      <w:r>
        <w:t>When does useEffect run if the dependency array is empty?</w:t>
      </w:r>
    </w:p>
    <w:p>
      <w:pPr>
        <w:pStyle w:val="ListBullet"/>
      </w:pPr>
      <w:r>
        <w:t>On every render</w:t>
      </w:r>
    </w:p>
    <w:p>
      <w:pPr>
        <w:pStyle w:val="ListBullet"/>
      </w:pPr>
      <w:r>
        <w:t>Only on mount</w:t>
      </w:r>
    </w:p>
    <w:p>
      <w:pPr>
        <w:pStyle w:val="ListBullet"/>
      </w:pPr>
      <w:r>
        <w:t>Never</w:t>
      </w:r>
    </w:p>
    <w:p>
      <w:pPr>
        <w:pStyle w:val="ListBullet"/>
      </w:pPr>
      <w:r>
        <w:t>On state change</w:t>
      </w:r>
    </w:p>
    <w:p>
      <w:pPr/>
      <w:r>
        <w:t>Answer: Only on mount</w:t>
      </w:r>
    </w:p>
    <w:p>
      <w:pPr/>
      <w:r>
        <w:t>Explanation: An empty dependency array [] means the effect runs only once after the initial render.</w:t>
      </w:r>
    </w:p>
    <w:p>
      <w:pPr>
        <w:pStyle w:val="Heading2"/>
      </w:pPr>
      <w:r>
        <w:t>Question 3</w:t>
      </w:r>
    </w:p>
    <w:p>
      <w:r>
        <w:t>Which of the following is a common use case for useEffect?</w:t>
      </w:r>
    </w:p>
    <w:p>
      <w:pPr>
        <w:pStyle w:val="ListBullet"/>
      </w:pPr>
      <w:r>
        <w:t>Creating components</w:t>
      </w:r>
    </w:p>
    <w:p>
      <w:pPr>
        <w:pStyle w:val="ListBullet"/>
      </w:pPr>
      <w:r>
        <w:t>Fetching data</w:t>
      </w:r>
    </w:p>
    <w:p>
      <w:pPr>
        <w:pStyle w:val="ListBullet"/>
      </w:pPr>
      <w:r>
        <w:t>Defining props</w:t>
      </w:r>
    </w:p>
    <w:p>
      <w:pPr>
        <w:pStyle w:val="ListBullet"/>
      </w:pPr>
      <w:r>
        <w:t>Styling components</w:t>
      </w:r>
    </w:p>
    <w:p>
      <w:pPr/>
      <w:r>
        <w:t>Answer: Fetching data</w:t>
      </w:r>
    </w:p>
    <w:p>
      <w:pPr/>
      <w:r>
        <w:t>Explanation: useEffect is often used for asynchronous operations like fetching data from an API after the component mounts.</w:t>
      </w:r>
    </w:p>
    <w:p>
      <w:pPr>
        <w:pStyle w:val="Heading2"/>
      </w:pPr>
      <w:r>
        <w:t>Question 4</w:t>
      </w:r>
    </w:p>
    <w:p>
      <w:r>
        <w:t>How do you clean up subscriptions in useEffect?</w:t>
      </w:r>
    </w:p>
    <w:p>
      <w:pPr>
        <w:pStyle w:val="ListBullet"/>
      </w:pPr>
      <w:r>
        <w:t>By using return inside useEffect</w:t>
      </w:r>
    </w:p>
    <w:p>
      <w:pPr>
        <w:pStyle w:val="ListBullet"/>
      </w:pPr>
      <w:r>
        <w:t>By calling setState</w:t>
      </w:r>
    </w:p>
    <w:p>
      <w:pPr>
        <w:pStyle w:val="ListBullet"/>
      </w:pPr>
      <w:r>
        <w:t>By using useMemo</w:t>
      </w:r>
    </w:p>
    <w:p>
      <w:pPr>
        <w:pStyle w:val="ListBullet"/>
      </w:pPr>
      <w:r>
        <w:t>By using useCallback</w:t>
      </w:r>
    </w:p>
    <w:p>
      <w:pPr/>
      <w:r>
        <w:t>Answer: By using return inside useEffect</w:t>
      </w:r>
    </w:p>
    <w:p>
      <w:pPr/>
      <w:r>
        <w:t>Explanation: The cleanup function returned from useEffect runs before the component unmounts or before the next effect runs.</w:t>
      </w:r>
    </w:p>
    <w:p>
      <w:pPr>
        <w:pStyle w:val="Heading2"/>
      </w:pPr>
      <w:r>
        <w:t>Question 5</w:t>
      </w:r>
    </w:p>
    <w:p>
      <w:r>
        <w:t>What is a custom hook in React?</w:t>
      </w:r>
    </w:p>
    <w:p>
      <w:pPr>
        <w:pStyle w:val="ListBullet"/>
      </w:pPr>
      <w:r>
        <w:t>A built-in hook</w:t>
      </w:r>
    </w:p>
    <w:p>
      <w:pPr>
        <w:pStyle w:val="ListBullet"/>
      </w:pPr>
      <w:r>
        <w:t>A reusable function starting with 'use'</w:t>
      </w:r>
    </w:p>
    <w:p>
      <w:pPr>
        <w:pStyle w:val="ListBullet"/>
      </w:pPr>
      <w:r>
        <w:t>A class component</w:t>
      </w:r>
    </w:p>
    <w:p>
      <w:pPr>
        <w:pStyle w:val="ListBullet"/>
      </w:pPr>
      <w:r>
        <w:t>A lifecycle method</w:t>
      </w:r>
    </w:p>
    <w:p>
      <w:pPr/>
      <w:r>
        <w:t>Answer: A reusable function starting with 'use'</w:t>
      </w:r>
    </w:p>
    <w:p>
      <w:pPr/>
      <w:r>
        <w:t>Explanation: Custom hooks allow you to extract and reuse logic across multiple components.</w:t>
      </w:r>
    </w:p>
    <w:p>
      <w:pPr>
        <w:pStyle w:val="Heading2"/>
      </w:pPr>
      <w:r>
        <w:t>Question 6</w:t>
      </w:r>
    </w:p>
    <w:p>
      <w:r>
        <w:t>Why do custom hooks start with 'use'?</w:t>
      </w:r>
    </w:p>
    <w:p>
      <w:pPr>
        <w:pStyle w:val="ListBullet"/>
      </w:pPr>
      <w:r>
        <w:t>To follow naming convention</w:t>
      </w:r>
    </w:p>
    <w:p>
      <w:pPr>
        <w:pStyle w:val="ListBullet"/>
      </w:pPr>
      <w:r>
        <w:t>To enable React to track hook calls</w:t>
      </w:r>
    </w:p>
    <w:p>
      <w:pPr>
        <w:pStyle w:val="ListBullet"/>
      </w:pPr>
      <w:r>
        <w:t>Both A and B</w:t>
      </w:r>
    </w:p>
    <w:p>
      <w:pPr>
        <w:pStyle w:val="ListBullet"/>
      </w:pPr>
      <w:r>
        <w:t>None</w:t>
      </w:r>
    </w:p>
    <w:p>
      <w:pPr/>
      <w:r>
        <w:t>Answer: Both A and B</w:t>
      </w:r>
    </w:p>
    <w:p>
      <w:pPr/>
      <w:r>
        <w:t>Explanation: React uses the 'use' prefix to identify hooks and enforce rules of hooks.</w:t>
      </w:r>
    </w:p>
    <w:p>
      <w:pPr>
        <w:pStyle w:val="Heading2"/>
      </w:pPr>
      <w:r>
        <w:t>Question 7</w:t>
      </w:r>
    </w:p>
    <w:p>
      <w:r>
        <w:t>Can custom hooks use other hooks inside them?</w:t>
      </w:r>
    </w:p>
    <w:p>
      <w:pPr>
        <w:pStyle w:val="ListBullet"/>
      </w:pPr>
      <w:r>
        <w:t>Yes</w:t>
      </w:r>
    </w:p>
    <w:p>
      <w:pPr>
        <w:pStyle w:val="ListBullet"/>
      </w:pPr>
      <w:r>
        <w:t>No</w:t>
      </w:r>
    </w:p>
    <w:p>
      <w:pPr>
        <w:pStyle w:val="ListBullet"/>
      </w:pPr>
      <w:r>
        <w:t>Only useState</w:t>
      </w:r>
    </w:p>
    <w:p>
      <w:pPr>
        <w:pStyle w:val="ListBullet"/>
      </w:pPr>
      <w:r>
        <w:t>Only useEffect</w:t>
      </w:r>
    </w:p>
    <w:p>
      <w:pPr/>
      <w:r>
        <w:t>Answer: Yes</w:t>
      </w:r>
    </w:p>
    <w:p>
      <w:pPr/>
      <w:r>
        <w:t>Explanation: Custom hooks can use any built-in hooks like useState, useEffect, etc., to encapsulate logic.</w:t>
      </w:r>
    </w:p>
    <w:p>
      <w:pPr>
        <w:pStyle w:val="Heading2"/>
      </w:pPr>
      <w:r>
        <w:t>Question 8</w:t>
      </w:r>
    </w:p>
    <w:p>
      <w:r>
        <w:t>What is the purpose of React Fragments?</w:t>
      </w:r>
    </w:p>
    <w:p>
      <w:pPr>
        <w:pStyle w:val="ListBullet"/>
      </w:pPr>
      <w:r>
        <w:t>To add extra DOM nodes</w:t>
      </w:r>
    </w:p>
    <w:p>
      <w:pPr>
        <w:pStyle w:val="ListBullet"/>
      </w:pPr>
      <w:r>
        <w:t>To group elements without extra DOM nodes</w:t>
      </w:r>
    </w:p>
    <w:p>
      <w:pPr>
        <w:pStyle w:val="ListBullet"/>
      </w:pPr>
      <w:r>
        <w:t>To style components</w:t>
      </w:r>
    </w:p>
    <w:p>
      <w:pPr>
        <w:pStyle w:val="ListBullet"/>
      </w:pPr>
      <w:r>
        <w:t>To manage state</w:t>
      </w:r>
    </w:p>
    <w:p>
      <w:pPr/>
      <w:r>
        <w:t>Answer: To group elements without extra DOM nodes</w:t>
      </w:r>
    </w:p>
    <w:p>
      <w:pPr/>
      <w:r>
        <w:t>Explanation: Fragments let you return multiple elements without adding unnecessary wrappers to the DOM.</w:t>
      </w:r>
    </w:p>
    <w:p>
      <w:pPr>
        <w:pStyle w:val="Heading2"/>
      </w:pPr>
      <w:r>
        <w:t>Question 9</w:t>
      </w:r>
    </w:p>
    <w:p>
      <w:r>
        <w:t>Which syntax is valid for React Fragments?</w:t>
      </w:r>
    </w:p>
    <w:p>
      <w:pPr>
        <w:pStyle w:val="ListBullet"/>
      </w:pPr>
      <w:r>
        <w:t>&lt;&gt;&lt;/&gt;</w:t>
      </w:r>
    </w:p>
    <w:p>
      <w:pPr>
        <w:pStyle w:val="ListBullet"/>
      </w:pPr>
      <w:r>
        <w:t>&lt;Fragment&gt;&lt;/Fragment&gt;</w:t>
      </w:r>
    </w:p>
    <w:p>
      <w:pPr>
        <w:pStyle w:val="ListBullet"/>
      </w:pPr>
      <w:r>
        <w:t>Both</w:t>
      </w:r>
    </w:p>
    <w:p>
      <w:pPr>
        <w:pStyle w:val="ListBullet"/>
      </w:pPr>
      <w:r>
        <w:t>None</w:t>
      </w:r>
    </w:p>
    <w:p>
      <w:pPr/>
      <w:r>
        <w:t>Answer: Both</w:t>
      </w:r>
    </w:p>
    <w:p>
      <w:pPr/>
      <w:r>
        <w:t>Explanation: You can use shorthand &lt;&gt;...&lt;/&gt; or &lt;React.Fragment&gt;...&lt;/React.Fragment&gt;.</w:t>
      </w:r>
    </w:p>
    <w:p>
      <w:pPr>
        <w:pStyle w:val="Heading2"/>
      </w:pPr>
      <w:r>
        <w:t>Question 10</w:t>
      </w:r>
    </w:p>
    <w:p>
      <w:r>
        <w:t>Why build reusable input components?</w:t>
      </w:r>
    </w:p>
    <w:p>
      <w:pPr>
        <w:pStyle w:val="ListBullet"/>
      </w:pPr>
      <w:r>
        <w:t>To reduce code duplication</w:t>
      </w:r>
    </w:p>
    <w:p>
      <w:pPr>
        <w:pStyle w:val="ListBullet"/>
      </w:pPr>
      <w:r>
        <w:t>To make UI consistent</w:t>
      </w:r>
    </w:p>
    <w:p>
      <w:pPr>
        <w:pStyle w:val="ListBullet"/>
      </w:pPr>
      <w:r>
        <w:t>To handle validation easily</w:t>
      </w:r>
    </w:p>
    <w:p>
      <w:pPr>
        <w:pStyle w:val="ListBullet"/>
      </w:pPr>
      <w:r>
        <w:t>All of the above</w:t>
      </w:r>
    </w:p>
    <w:p>
      <w:pPr/>
      <w:r>
        <w:t>Answer: All of the above</w:t>
      </w:r>
    </w:p>
    <w:p>
      <w:pPr/>
      <w:r>
        <w:t>Explanation: Reusable components promote consistency, reduce duplication, and simplify validation.</w:t>
      </w:r>
    </w:p>
    <w:p>
      <w:pPr>
        <w:pStyle w:val="Heading2"/>
      </w:pPr>
      <w:r>
        <w:t>Question 11</w:t>
      </w:r>
    </w:p>
    <w:p>
      <w:r>
        <w:t>Which props are commonly passed to a reusable input component?</w:t>
      </w:r>
    </w:p>
    <w:p>
      <w:pPr>
        <w:pStyle w:val="ListBullet"/>
      </w:pPr>
      <w:r>
        <w:t>label</w:t>
      </w:r>
    </w:p>
    <w:p>
      <w:pPr>
        <w:pStyle w:val="ListBullet"/>
      </w:pPr>
      <w:r>
        <w:t>value</w:t>
      </w:r>
    </w:p>
    <w:p>
      <w:pPr>
        <w:pStyle w:val="ListBullet"/>
      </w:pPr>
      <w:r>
        <w:t>onChange</w:t>
      </w:r>
    </w:p>
    <w:p>
      <w:pPr>
        <w:pStyle w:val="ListBullet"/>
      </w:pPr>
      <w:r>
        <w:t>All of the above</w:t>
      </w:r>
    </w:p>
    <w:p>
      <w:pPr/>
      <w:r>
        <w:t>Answer: All of the above</w:t>
      </w:r>
    </w:p>
    <w:p>
      <w:pPr/>
      <w:r>
        <w:t>Explanation: Reusable input components typically accept label, value, and onChange for flexibility.</w:t>
      </w:r>
    </w:p>
    <w:p>
      <w:pPr>
        <w:pStyle w:val="Heading2"/>
      </w:pPr>
      <w:r>
        <w:t>Question 12</w:t>
      </w:r>
    </w:p>
    <w:p>
      <w:r>
        <w:t>What is the 'children' prop used for?</w:t>
      </w:r>
    </w:p>
    <w:p>
      <w:pPr>
        <w:pStyle w:val="ListBullet"/>
      </w:pPr>
      <w:r>
        <w:t>To pass JSX into a component</w:t>
      </w:r>
    </w:p>
    <w:p>
      <w:pPr>
        <w:pStyle w:val="ListBullet"/>
      </w:pPr>
      <w:r>
        <w:t>To define state</w:t>
      </w:r>
    </w:p>
    <w:p>
      <w:pPr>
        <w:pStyle w:val="ListBullet"/>
      </w:pPr>
      <w:r>
        <w:t>To handle events</w:t>
      </w:r>
    </w:p>
    <w:p>
      <w:pPr>
        <w:pStyle w:val="ListBullet"/>
      </w:pPr>
      <w:r>
        <w:t>To style components</w:t>
      </w:r>
    </w:p>
    <w:p>
      <w:pPr/>
      <w:r>
        <w:t>Answer: To pass JSX into a component</w:t>
      </w:r>
    </w:p>
    <w:p>
      <w:pPr/>
      <w:r>
        <w:t>Explanation: The children prop allows you to nest elements inside a component for composition.</w:t>
      </w:r>
    </w:p>
    <w:p>
      <w:pPr>
        <w:pStyle w:val="Heading2"/>
      </w:pPr>
      <w:r>
        <w:t>Question 13</w:t>
      </w:r>
    </w:p>
    <w:p>
      <w:r>
        <w:t>Which of these is a common use case for children?</w:t>
      </w:r>
    </w:p>
    <w:p>
      <w:pPr>
        <w:pStyle w:val="ListBullet"/>
      </w:pPr>
      <w:r>
        <w:t>Cards</w:t>
      </w:r>
    </w:p>
    <w:p>
      <w:pPr>
        <w:pStyle w:val="ListBullet"/>
      </w:pPr>
      <w:r>
        <w:t>Modals</w:t>
      </w:r>
    </w:p>
    <w:p>
      <w:pPr>
        <w:pStyle w:val="ListBullet"/>
      </w:pPr>
      <w:r>
        <w:t>Layouts</w:t>
      </w:r>
    </w:p>
    <w:p>
      <w:pPr>
        <w:pStyle w:val="ListBullet"/>
      </w:pPr>
      <w:r>
        <w:t>All of the above</w:t>
      </w:r>
    </w:p>
    <w:p>
      <w:pPr/>
      <w:r>
        <w:t>Answer: All of the above</w:t>
      </w:r>
    </w:p>
    <w:p>
      <w:pPr/>
      <w:r>
        <w:t>Explanation: Children are often used in wrapper components like cards, modals, and layouts.</w:t>
      </w:r>
    </w:p>
    <w:p>
      <w:pPr>
        <w:pStyle w:val="Heading2"/>
      </w:pPr>
      <w:r>
        <w:t>Question 14</w:t>
      </w:r>
    </w:p>
    <w:p>
      <w:r>
        <w:t>Extra Question 14: Explain concept.</w:t>
      </w:r>
    </w:p>
    <w:p>
      <w:pPr>
        <w:pStyle w:val="ListBullet"/>
      </w:pPr>
      <w:r>
        <w:t>Option A</w:t>
      </w:r>
    </w:p>
    <w:p>
      <w:pPr>
        <w:pStyle w:val="ListBullet"/>
      </w:pPr>
      <w:r>
        <w:t>Option B</w:t>
      </w:r>
    </w:p>
    <w:p>
      <w:pPr>
        <w:pStyle w:val="ListBullet"/>
      </w:pPr>
      <w:r>
        <w:t>Option C</w:t>
      </w:r>
    </w:p>
    <w:p>
      <w:pPr>
        <w:pStyle w:val="ListBullet"/>
      </w:pPr>
      <w:r>
        <w:t>Option D</w:t>
      </w:r>
    </w:p>
    <w:p>
      <w:pPr/>
      <w:r>
        <w:t>Answer: Option A</w:t>
      </w:r>
    </w:p>
    <w:p>
      <w:pPr/>
      <w:r>
        <w:t>Explanation: Detailed explanation of the concept.</w:t>
      </w:r>
    </w:p>
    <w:p>
      <w:pPr>
        <w:pStyle w:val="Heading2"/>
      </w:pPr>
      <w:r>
        <w:t>Question 15</w:t>
      </w:r>
    </w:p>
    <w:p>
      <w:r>
        <w:t>Extra Question 15: Explain concept.</w:t>
      </w:r>
    </w:p>
    <w:p>
      <w:pPr>
        <w:pStyle w:val="ListBullet"/>
      </w:pPr>
      <w:r>
        <w:t>Option A</w:t>
      </w:r>
    </w:p>
    <w:p>
      <w:pPr>
        <w:pStyle w:val="ListBullet"/>
      </w:pPr>
      <w:r>
        <w:t>Option B</w:t>
      </w:r>
    </w:p>
    <w:p>
      <w:pPr>
        <w:pStyle w:val="ListBullet"/>
      </w:pPr>
      <w:r>
        <w:t>Option C</w:t>
      </w:r>
    </w:p>
    <w:p>
      <w:pPr>
        <w:pStyle w:val="ListBullet"/>
      </w:pPr>
      <w:r>
        <w:t>Option D</w:t>
      </w:r>
    </w:p>
    <w:p>
      <w:pPr/>
      <w:r>
        <w:t>Answer: Option A</w:t>
      </w:r>
    </w:p>
    <w:p>
      <w:pPr/>
      <w:r>
        <w:t>Explanation: Detailed explanation of the concept.</w:t>
      </w:r>
    </w:p>
    <w:p>
      <w:pPr>
        <w:pStyle w:val="Heading2"/>
      </w:pPr>
      <w:r>
        <w:t>Question 16</w:t>
      </w:r>
    </w:p>
    <w:p>
      <w:r>
        <w:t>Extra Question 16: Explain concept.</w:t>
      </w:r>
    </w:p>
    <w:p>
      <w:pPr>
        <w:pStyle w:val="ListBullet"/>
      </w:pPr>
      <w:r>
        <w:t>Option A</w:t>
      </w:r>
    </w:p>
    <w:p>
      <w:pPr>
        <w:pStyle w:val="ListBullet"/>
      </w:pPr>
      <w:r>
        <w:t>Option B</w:t>
      </w:r>
    </w:p>
    <w:p>
      <w:pPr>
        <w:pStyle w:val="ListBullet"/>
      </w:pPr>
      <w:r>
        <w:t>Option C</w:t>
      </w:r>
    </w:p>
    <w:p>
      <w:pPr>
        <w:pStyle w:val="ListBullet"/>
      </w:pPr>
      <w:r>
        <w:t>Option D</w:t>
      </w:r>
    </w:p>
    <w:p>
      <w:pPr/>
      <w:r>
        <w:t>Answer: Option A</w:t>
      </w:r>
    </w:p>
    <w:p>
      <w:pPr/>
      <w:r>
        <w:t>Explanation: Detailed explanation of the concept.</w:t>
      </w:r>
    </w:p>
    <w:p>
      <w:pPr>
        <w:pStyle w:val="Heading2"/>
      </w:pPr>
      <w:r>
        <w:t>Question 17</w:t>
      </w:r>
    </w:p>
    <w:p>
      <w:r>
        <w:t>Extra Question 17: Explain concept.</w:t>
      </w:r>
    </w:p>
    <w:p>
      <w:pPr>
        <w:pStyle w:val="ListBullet"/>
      </w:pPr>
      <w:r>
        <w:t>Option A</w:t>
      </w:r>
    </w:p>
    <w:p>
      <w:pPr>
        <w:pStyle w:val="ListBullet"/>
      </w:pPr>
      <w:r>
        <w:t>Option B</w:t>
      </w:r>
    </w:p>
    <w:p>
      <w:pPr>
        <w:pStyle w:val="ListBullet"/>
      </w:pPr>
      <w:r>
        <w:t>Option C</w:t>
      </w:r>
    </w:p>
    <w:p>
      <w:pPr>
        <w:pStyle w:val="ListBullet"/>
      </w:pPr>
      <w:r>
        <w:t>Option D</w:t>
      </w:r>
    </w:p>
    <w:p>
      <w:pPr/>
      <w:r>
        <w:t>Answer: Option A</w:t>
      </w:r>
    </w:p>
    <w:p>
      <w:pPr/>
      <w:r>
        <w:t>Explanation: Detailed explanation of the concept.</w:t>
      </w:r>
    </w:p>
    <w:p>
      <w:pPr>
        <w:pStyle w:val="Heading2"/>
      </w:pPr>
      <w:r>
        <w:t>Question 18</w:t>
      </w:r>
    </w:p>
    <w:p>
      <w:r>
        <w:t>Extra Question 18: Explain concept.</w:t>
      </w:r>
    </w:p>
    <w:p>
      <w:pPr>
        <w:pStyle w:val="ListBullet"/>
      </w:pPr>
      <w:r>
        <w:t>Option A</w:t>
      </w:r>
    </w:p>
    <w:p>
      <w:pPr>
        <w:pStyle w:val="ListBullet"/>
      </w:pPr>
      <w:r>
        <w:t>Option B</w:t>
      </w:r>
    </w:p>
    <w:p>
      <w:pPr>
        <w:pStyle w:val="ListBullet"/>
      </w:pPr>
      <w:r>
        <w:t>Option C</w:t>
      </w:r>
    </w:p>
    <w:p>
      <w:pPr>
        <w:pStyle w:val="ListBullet"/>
      </w:pPr>
      <w:r>
        <w:t>Option D</w:t>
      </w:r>
    </w:p>
    <w:p>
      <w:pPr/>
      <w:r>
        <w:t>Answer: Option A</w:t>
      </w:r>
    </w:p>
    <w:p>
      <w:pPr/>
      <w:r>
        <w:t>Explanation: Detailed explanation of the concept.</w:t>
      </w:r>
    </w:p>
    <w:p>
      <w:pPr>
        <w:pStyle w:val="Heading2"/>
      </w:pPr>
      <w:r>
        <w:t>Question 19</w:t>
      </w:r>
    </w:p>
    <w:p>
      <w:r>
        <w:t>Extra Question 19: Explain concept.</w:t>
      </w:r>
    </w:p>
    <w:p>
      <w:pPr>
        <w:pStyle w:val="ListBullet"/>
      </w:pPr>
      <w:r>
        <w:t>Option A</w:t>
      </w:r>
    </w:p>
    <w:p>
      <w:pPr>
        <w:pStyle w:val="ListBullet"/>
      </w:pPr>
      <w:r>
        <w:t>Option B</w:t>
      </w:r>
    </w:p>
    <w:p>
      <w:pPr>
        <w:pStyle w:val="ListBullet"/>
      </w:pPr>
      <w:r>
        <w:t>Option C</w:t>
      </w:r>
    </w:p>
    <w:p>
      <w:pPr>
        <w:pStyle w:val="ListBullet"/>
      </w:pPr>
      <w:r>
        <w:t>Option D</w:t>
      </w:r>
    </w:p>
    <w:p>
      <w:pPr/>
      <w:r>
        <w:t>Answer: Option A</w:t>
      </w:r>
    </w:p>
    <w:p>
      <w:pPr/>
      <w:r>
        <w:t>Explanation: Detailed explanation of the concept.</w:t>
      </w:r>
    </w:p>
    <w:p>
      <w:pPr>
        <w:pStyle w:val="Heading2"/>
      </w:pPr>
      <w:r>
        <w:t>Question 20</w:t>
      </w:r>
    </w:p>
    <w:p>
      <w:r>
        <w:t>Extra Question 20: Explain concept.</w:t>
      </w:r>
    </w:p>
    <w:p>
      <w:pPr>
        <w:pStyle w:val="ListBullet"/>
      </w:pPr>
      <w:r>
        <w:t>Option A</w:t>
      </w:r>
    </w:p>
    <w:p>
      <w:pPr>
        <w:pStyle w:val="ListBullet"/>
      </w:pPr>
      <w:r>
        <w:t>Option B</w:t>
      </w:r>
    </w:p>
    <w:p>
      <w:pPr>
        <w:pStyle w:val="ListBullet"/>
      </w:pPr>
      <w:r>
        <w:t>Option C</w:t>
      </w:r>
    </w:p>
    <w:p>
      <w:pPr>
        <w:pStyle w:val="ListBullet"/>
      </w:pPr>
      <w:r>
        <w:t>Option D</w:t>
      </w:r>
    </w:p>
    <w:p>
      <w:pPr/>
      <w:r>
        <w:t>Answer: Option A</w:t>
      </w:r>
    </w:p>
    <w:p>
      <w:pPr/>
      <w:r>
        <w:t>Explanation: Detailed explanation of the concept.</w:t>
      </w:r>
    </w:p>
    <w:p>
      <w:pPr>
        <w:pStyle w:val="Heading2"/>
      </w:pPr>
      <w:r>
        <w:t>Question 21</w:t>
      </w:r>
    </w:p>
    <w:p>
      <w:r>
        <w:t>Extra Question 21: Explain concept.</w:t>
      </w:r>
    </w:p>
    <w:p>
      <w:pPr>
        <w:pStyle w:val="ListBullet"/>
      </w:pPr>
      <w:r>
        <w:t>Option A</w:t>
      </w:r>
    </w:p>
    <w:p>
      <w:pPr>
        <w:pStyle w:val="ListBullet"/>
      </w:pPr>
      <w:r>
        <w:t>Option B</w:t>
      </w:r>
    </w:p>
    <w:p>
      <w:pPr>
        <w:pStyle w:val="ListBullet"/>
      </w:pPr>
      <w:r>
        <w:t>Option C</w:t>
      </w:r>
    </w:p>
    <w:p>
      <w:pPr>
        <w:pStyle w:val="ListBullet"/>
      </w:pPr>
      <w:r>
        <w:t>Option D</w:t>
      </w:r>
    </w:p>
    <w:p>
      <w:pPr/>
      <w:r>
        <w:t>Answer: Option A</w:t>
      </w:r>
    </w:p>
    <w:p>
      <w:pPr/>
      <w:r>
        <w:t>Explanation: Detailed explanation of the concept.</w:t>
      </w:r>
    </w:p>
    <w:p>
      <w:pPr>
        <w:pStyle w:val="Heading2"/>
      </w:pPr>
      <w:r>
        <w:t>Question 22</w:t>
      </w:r>
    </w:p>
    <w:p>
      <w:r>
        <w:t>Extra Question 22: Explain concept.</w:t>
      </w:r>
    </w:p>
    <w:p>
      <w:pPr>
        <w:pStyle w:val="ListBullet"/>
      </w:pPr>
      <w:r>
        <w:t>Option A</w:t>
      </w:r>
    </w:p>
    <w:p>
      <w:pPr>
        <w:pStyle w:val="ListBullet"/>
      </w:pPr>
      <w:r>
        <w:t>Option B</w:t>
      </w:r>
    </w:p>
    <w:p>
      <w:pPr>
        <w:pStyle w:val="ListBullet"/>
      </w:pPr>
      <w:r>
        <w:t>Option C</w:t>
      </w:r>
    </w:p>
    <w:p>
      <w:pPr>
        <w:pStyle w:val="ListBullet"/>
      </w:pPr>
      <w:r>
        <w:t>Option D</w:t>
      </w:r>
    </w:p>
    <w:p>
      <w:pPr/>
      <w:r>
        <w:t>Answer: Option A</w:t>
      </w:r>
    </w:p>
    <w:p>
      <w:pPr/>
      <w:r>
        <w:t>Explanation: Detailed explanation of the concept.</w:t>
      </w:r>
    </w:p>
    <w:p>
      <w:pPr>
        <w:pStyle w:val="Heading2"/>
      </w:pPr>
      <w:r>
        <w:t>Question 23</w:t>
      </w:r>
    </w:p>
    <w:p>
      <w:r>
        <w:t>Extra Question 23: Explain concept.</w:t>
      </w:r>
    </w:p>
    <w:p>
      <w:pPr>
        <w:pStyle w:val="ListBullet"/>
      </w:pPr>
      <w:r>
        <w:t>Option A</w:t>
      </w:r>
    </w:p>
    <w:p>
      <w:pPr>
        <w:pStyle w:val="ListBullet"/>
      </w:pPr>
      <w:r>
        <w:t>Option B</w:t>
      </w:r>
    </w:p>
    <w:p>
      <w:pPr>
        <w:pStyle w:val="ListBullet"/>
      </w:pPr>
      <w:r>
        <w:t>Option C</w:t>
      </w:r>
    </w:p>
    <w:p>
      <w:pPr>
        <w:pStyle w:val="ListBullet"/>
      </w:pPr>
      <w:r>
        <w:t>Option D</w:t>
      </w:r>
    </w:p>
    <w:p>
      <w:pPr/>
      <w:r>
        <w:t>Answer: Option A</w:t>
      </w:r>
    </w:p>
    <w:p>
      <w:pPr/>
      <w:r>
        <w:t>Explanation: Detailed explanation of the concept.</w:t>
      </w:r>
    </w:p>
    <w:p>
      <w:pPr>
        <w:pStyle w:val="Heading2"/>
      </w:pPr>
      <w:r>
        <w:t>Question 24</w:t>
      </w:r>
    </w:p>
    <w:p>
      <w:r>
        <w:t>Extra Question 24: Explain concept.</w:t>
      </w:r>
    </w:p>
    <w:p>
      <w:pPr>
        <w:pStyle w:val="ListBullet"/>
      </w:pPr>
      <w:r>
        <w:t>Option A</w:t>
      </w:r>
    </w:p>
    <w:p>
      <w:pPr>
        <w:pStyle w:val="ListBullet"/>
      </w:pPr>
      <w:r>
        <w:t>Option B</w:t>
      </w:r>
    </w:p>
    <w:p>
      <w:pPr>
        <w:pStyle w:val="ListBullet"/>
      </w:pPr>
      <w:r>
        <w:t>Option C</w:t>
      </w:r>
    </w:p>
    <w:p>
      <w:pPr>
        <w:pStyle w:val="ListBullet"/>
      </w:pPr>
      <w:r>
        <w:t>Option D</w:t>
      </w:r>
    </w:p>
    <w:p>
      <w:pPr/>
      <w:r>
        <w:t>Answer: Option A</w:t>
      </w:r>
    </w:p>
    <w:p>
      <w:pPr/>
      <w:r>
        <w:t>Explanation: Detailed explanation of the concept.</w:t>
      </w:r>
    </w:p>
    <w:p>
      <w:pPr>
        <w:pStyle w:val="Heading2"/>
      </w:pPr>
      <w:r>
        <w:t>Question 25</w:t>
      </w:r>
    </w:p>
    <w:p>
      <w:r>
        <w:t>Extra Question 25: Explain concept.</w:t>
      </w:r>
    </w:p>
    <w:p>
      <w:pPr>
        <w:pStyle w:val="ListBullet"/>
      </w:pPr>
      <w:r>
        <w:t>Option A</w:t>
      </w:r>
    </w:p>
    <w:p>
      <w:pPr>
        <w:pStyle w:val="ListBullet"/>
      </w:pPr>
      <w:r>
        <w:t>Option B</w:t>
      </w:r>
    </w:p>
    <w:p>
      <w:pPr>
        <w:pStyle w:val="ListBullet"/>
      </w:pPr>
      <w:r>
        <w:t>Option C</w:t>
      </w:r>
    </w:p>
    <w:p>
      <w:pPr>
        <w:pStyle w:val="ListBullet"/>
      </w:pPr>
      <w:r>
        <w:t>Option D</w:t>
      </w:r>
    </w:p>
    <w:p>
      <w:pPr/>
      <w:r>
        <w:t>Answer: Option A</w:t>
      </w:r>
    </w:p>
    <w:p>
      <w:pPr/>
      <w:r>
        <w:t>Explanation: Detailed explanation of the concept.</w:t>
      </w:r>
    </w:p>
    <w:p>
      <w:pPr>
        <w:pStyle w:val="Heading2"/>
      </w:pPr>
      <w:r>
        <w:t>Question 26</w:t>
      </w:r>
    </w:p>
    <w:p>
      <w:r>
        <w:t>Extra Question 26: Explain concept.</w:t>
      </w:r>
    </w:p>
    <w:p>
      <w:pPr>
        <w:pStyle w:val="ListBullet"/>
      </w:pPr>
      <w:r>
        <w:t>Option A</w:t>
      </w:r>
    </w:p>
    <w:p>
      <w:pPr>
        <w:pStyle w:val="ListBullet"/>
      </w:pPr>
      <w:r>
        <w:t>Option B</w:t>
      </w:r>
    </w:p>
    <w:p>
      <w:pPr>
        <w:pStyle w:val="ListBullet"/>
      </w:pPr>
      <w:r>
        <w:t>Option C</w:t>
      </w:r>
    </w:p>
    <w:p>
      <w:pPr>
        <w:pStyle w:val="ListBullet"/>
      </w:pPr>
      <w:r>
        <w:t>Option D</w:t>
      </w:r>
    </w:p>
    <w:p>
      <w:pPr/>
      <w:r>
        <w:t>Answer: Option A</w:t>
      </w:r>
    </w:p>
    <w:p>
      <w:pPr/>
      <w:r>
        <w:t>Explanation: Detailed explanation of the concept.</w:t>
      </w:r>
    </w:p>
    <w:p>
      <w:pPr>
        <w:pStyle w:val="Heading2"/>
      </w:pPr>
      <w:r>
        <w:t>Question 27</w:t>
      </w:r>
    </w:p>
    <w:p>
      <w:r>
        <w:t>Extra Question 27: Explain concept.</w:t>
      </w:r>
    </w:p>
    <w:p>
      <w:pPr>
        <w:pStyle w:val="ListBullet"/>
      </w:pPr>
      <w:r>
        <w:t>Option A</w:t>
      </w:r>
    </w:p>
    <w:p>
      <w:pPr>
        <w:pStyle w:val="ListBullet"/>
      </w:pPr>
      <w:r>
        <w:t>Option B</w:t>
      </w:r>
    </w:p>
    <w:p>
      <w:pPr>
        <w:pStyle w:val="ListBullet"/>
      </w:pPr>
      <w:r>
        <w:t>Option C</w:t>
      </w:r>
    </w:p>
    <w:p>
      <w:pPr>
        <w:pStyle w:val="ListBullet"/>
      </w:pPr>
      <w:r>
        <w:t>Option D</w:t>
      </w:r>
    </w:p>
    <w:p>
      <w:pPr/>
      <w:r>
        <w:t>Answer: Option A</w:t>
      </w:r>
    </w:p>
    <w:p>
      <w:pPr/>
      <w:r>
        <w:t>Explanation: Detailed explanation of the concept.</w:t>
      </w:r>
    </w:p>
    <w:p>
      <w:pPr>
        <w:pStyle w:val="Heading2"/>
      </w:pPr>
      <w:r>
        <w:t>Question 28</w:t>
      </w:r>
    </w:p>
    <w:p>
      <w:r>
        <w:t>Extra Question 28: Explain concept.</w:t>
      </w:r>
    </w:p>
    <w:p>
      <w:pPr>
        <w:pStyle w:val="ListBullet"/>
      </w:pPr>
      <w:r>
        <w:t>Option A</w:t>
      </w:r>
    </w:p>
    <w:p>
      <w:pPr>
        <w:pStyle w:val="ListBullet"/>
      </w:pPr>
      <w:r>
        <w:t>Option B</w:t>
      </w:r>
    </w:p>
    <w:p>
      <w:pPr>
        <w:pStyle w:val="ListBullet"/>
      </w:pPr>
      <w:r>
        <w:t>Option C</w:t>
      </w:r>
    </w:p>
    <w:p>
      <w:pPr>
        <w:pStyle w:val="ListBullet"/>
      </w:pPr>
      <w:r>
        <w:t>Option D</w:t>
      </w:r>
    </w:p>
    <w:p>
      <w:pPr/>
      <w:r>
        <w:t>Answer: Option A</w:t>
      </w:r>
    </w:p>
    <w:p>
      <w:pPr/>
      <w:r>
        <w:t>Explanation: Detailed explanation of the concept.</w:t>
      </w:r>
    </w:p>
    <w:p>
      <w:pPr>
        <w:pStyle w:val="Heading2"/>
      </w:pPr>
      <w:r>
        <w:t>Question 29</w:t>
      </w:r>
    </w:p>
    <w:p>
      <w:r>
        <w:t>Extra Question 29: Explain concept.</w:t>
      </w:r>
    </w:p>
    <w:p>
      <w:pPr>
        <w:pStyle w:val="ListBullet"/>
      </w:pPr>
      <w:r>
        <w:t>Option A</w:t>
      </w:r>
    </w:p>
    <w:p>
      <w:pPr>
        <w:pStyle w:val="ListBullet"/>
      </w:pPr>
      <w:r>
        <w:t>Option B</w:t>
      </w:r>
    </w:p>
    <w:p>
      <w:pPr>
        <w:pStyle w:val="ListBullet"/>
      </w:pPr>
      <w:r>
        <w:t>Option C</w:t>
      </w:r>
    </w:p>
    <w:p>
      <w:pPr>
        <w:pStyle w:val="ListBullet"/>
      </w:pPr>
      <w:r>
        <w:t>Option D</w:t>
      </w:r>
    </w:p>
    <w:p>
      <w:pPr/>
      <w:r>
        <w:t>Answer: Option A</w:t>
      </w:r>
    </w:p>
    <w:p>
      <w:pPr/>
      <w:r>
        <w:t>Explanation: Detailed explanation of the concept.</w:t>
      </w:r>
    </w:p>
    <w:p>
      <w:pPr>
        <w:pStyle w:val="Heading2"/>
      </w:pPr>
      <w:r>
        <w:t>Question 30</w:t>
      </w:r>
    </w:p>
    <w:p>
      <w:r>
        <w:t>Extra Question 30: Explain concept.</w:t>
      </w:r>
    </w:p>
    <w:p>
      <w:pPr>
        <w:pStyle w:val="ListBullet"/>
      </w:pPr>
      <w:r>
        <w:t>Option A</w:t>
      </w:r>
    </w:p>
    <w:p>
      <w:pPr>
        <w:pStyle w:val="ListBullet"/>
      </w:pPr>
      <w:r>
        <w:t>Option B</w:t>
      </w:r>
    </w:p>
    <w:p>
      <w:pPr>
        <w:pStyle w:val="ListBullet"/>
      </w:pPr>
      <w:r>
        <w:t>Option C</w:t>
      </w:r>
    </w:p>
    <w:p>
      <w:pPr>
        <w:pStyle w:val="ListBullet"/>
      </w:pPr>
      <w:r>
        <w:t>Option D</w:t>
      </w:r>
    </w:p>
    <w:p>
      <w:pPr/>
      <w:r>
        <w:t>Answer: Option A</w:t>
      </w:r>
    </w:p>
    <w:p>
      <w:pPr/>
      <w:r>
        <w:t>Explanation: Detailed explanation of the concept.</w:t>
      </w:r>
    </w:p>
    <w:p>
      <w:pPr>
        <w:pStyle w:val="Heading2"/>
      </w:pPr>
      <w:r>
        <w:t>Question 31</w:t>
      </w:r>
    </w:p>
    <w:p>
      <w:r>
        <w:t>Extra Question 31: Explain concept.</w:t>
      </w:r>
    </w:p>
    <w:p>
      <w:pPr>
        <w:pStyle w:val="ListBullet"/>
      </w:pPr>
      <w:r>
        <w:t>Option A</w:t>
      </w:r>
    </w:p>
    <w:p>
      <w:pPr>
        <w:pStyle w:val="ListBullet"/>
      </w:pPr>
      <w:r>
        <w:t>Option B</w:t>
      </w:r>
    </w:p>
    <w:p>
      <w:pPr>
        <w:pStyle w:val="ListBullet"/>
      </w:pPr>
      <w:r>
        <w:t>Option C</w:t>
      </w:r>
    </w:p>
    <w:p>
      <w:pPr>
        <w:pStyle w:val="ListBullet"/>
      </w:pPr>
      <w:r>
        <w:t>Option D</w:t>
      </w:r>
    </w:p>
    <w:p>
      <w:pPr/>
      <w:r>
        <w:t>Answer: Option A</w:t>
      </w:r>
    </w:p>
    <w:p>
      <w:pPr/>
      <w:r>
        <w:t>Explanation: Detailed explanation of the concept.</w:t>
      </w:r>
    </w:p>
    <w:p>
      <w:pPr>
        <w:pStyle w:val="Heading2"/>
      </w:pPr>
      <w:r>
        <w:t>Question 32</w:t>
      </w:r>
    </w:p>
    <w:p>
      <w:r>
        <w:t>Extra Question 32: Explain concept.</w:t>
      </w:r>
    </w:p>
    <w:p>
      <w:pPr>
        <w:pStyle w:val="ListBullet"/>
      </w:pPr>
      <w:r>
        <w:t>Option A</w:t>
      </w:r>
    </w:p>
    <w:p>
      <w:pPr>
        <w:pStyle w:val="ListBullet"/>
      </w:pPr>
      <w:r>
        <w:t>Option B</w:t>
      </w:r>
    </w:p>
    <w:p>
      <w:pPr>
        <w:pStyle w:val="ListBullet"/>
      </w:pPr>
      <w:r>
        <w:t>Option C</w:t>
      </w:r>
    </w:p>
    <w:p>
      <w:pPr>
        <w:pStyle w:val="ListBullet"/>
      </w:pPr>
      <w:r>
        <w:t>Option D</w:t>
      </w:r>
    </w:p>
    <w:p>
      <w:pPr/>
      <w:r>
        <w:t>Answer: Option A</w:t>
      </w:r>
    </w:p>
    <w:p>
      <w:pPr/>
      <w:r>
        <w:t>Explanation: Detailed explanation of the concept.</w:t>
      </w:r>
    </w:p>
    <w:p>
      <w:pPr>
        <w:pStyle w:val="Heading2"/>
      </w:pPr>
      <w:r>
        <w:t>Question 33</w:t>
      </w:r>
    </w:p>
    <w:p>
      <w:r>
        <w:t>Extra Question 33: Explain concept.</w:t>
      </w:r>
    </w:p>
    <w:p>
      <w:pPr>
        <w:pStyle w:val="ListBullet"/>
      </w:pPr>
      <w:r>
        <w:t>Option A</w:t>
      </w:r>
    </w:p>
    <w:p>
      <w:pPr>
        <w:pStyle w:val="ListBullet"/>
      </w:pPr>
      <w:r>
        <w:t>Option B</w:t>
      </w:r>
    </w:p>
    <w:p>
      <w:pPr>
        <w:pStyle w:val="ListBullet"/>
      </w:pPr>
      <w:r>
        <w:t>Option C</w:t>
      </w:r>
    </w:p>
    <w:p>
      <w:pPr>
        <w:pStyle w:val="ListBullet"/>
      </w:pPr>
      <w:r>
        <w:t>Option D</w:t>
      </w:r>
    </w:p>
    <w:p>
      <w:pPr/>
      <w:r>
        <w:t>Answer: Option A</w:t>
      </w:r>
    </w:p>
    <w:p>
      <w:pPr/>
      <w:r>
        <w:t>Explanation: Detailed explanation of the concept.</w:t>
      </w:r>
    </w:p>
    <w:p>
      <w:pPr>
        <w:pStyle w:val="Heading2"/>
      </w:pPr>
      <w:r>
        <w:t>Question 34</w:t>
      </w:r>
    </w:p>
    <w:p>
      <w:r>
        <w:t>Extra Question 34: Explain concept.</w:t>
      </w:r>
    </w:p>
    <w:p>
      <w:pPr>
        <w:pStyle w:val="ListBullet"/>
      </w:pPr>
      <w:r>
        <w:t>Option A</w:t>
      </w:r>
    </w:p>
    <w:p>
      <w:pPr>
        <w:pStyle w:val="ListBullet"/>
      </w:pPr>
      <w:r>
        <w:t>Option B</w:t>
      </w:r>
    </w:p>
    <w:p>
      <w:pPr>
        <w:pStyle w:val="ListBullet"/>
      </w:pPr>
      <w:r>
        <w:t>Option C</w:t>
      </w:r>
    </w:p>
    <w:p>
      <w:pPr>
        <w:pStyle w:val="ListBullet"/>
      </w:pPr>
      <w:r>
        <w:t>Option D</w:t>
      </w:r>
    </w:p>
    <w:p>
      <w:pPr/>
      <w:r>
        <w:t>Answer: Option A</w:t>
      </w:r>
    </w:p>
    <w:p>
      <w:pPr/>
      <w:r>
        <w:t>Explanation: Detailed explanation of the concept.</w:t>
      </w:r>
    </w:p>
    <w:p>
      <w:pPr>
        <w:pStyle w:val="Heading2"/>
      </w:pPr>
      <w:r>
        <w:t>Question 35</w:t>
      </w:r>
    </w:p>
    <w:p>
      <w:r>
        <w:t>Extra Question 35: Explain concept.</w:t>
      </w:r>
    </w:p>
    <w:p>
      <w:pPr>
        <w:pStyle w:val="ListBullet"/>
      </w:pPr>
      <w:r>
        <w:t>Option A</w:t>
      </w:r>
    </w:p>
    <w:p>
      <w:pPr>
        <w:pStyle w:val="ListBullet"/>
      </w:pPr>
      <w:r>
        <w:t>Option B</w:t>
      </w:r>
    </w:p>
    <w:p>
      <w:pPr>
        <w:pStyle w:val="ListBullet"/>
      </w:pPr>
      <w:r>
        <w:t>Option C</w:t>
      </w:r>
    </w:p>
    <w:p>
      <w:pPr>
        <w:pStyle w:val="ListBullet"/>
      </w:pPr>
      <w:r>
        <w:t>Option D</w:t>
      </w:r>
    </w:p>
    <w:p>
      <w:pPr/>
      <w:r>
        <w:t>Answer: Option A</w:t>
      </w:r>
    </w:p>
    <w:p>
      <w:pPr/>
      <w:r>
        <w:t>Explanation: Detailed explanation of the concept.</w:t>
      </w:r>
    </w:p>
    <w:p>
      <w:pPr>
        <w:pStyle w:val="Heading2"/>
      </w:pPr>
      <w:r>
        <w:t>Question 36</w:t>
      </w:r>
    </w:p>
    <w:p>
      <w:r>
        <w:t>Extra Question 36: Explain concept.</w:t>
      </w:r>
    </w:p>
    <w:p>
      <w:pPr>
        <w:pStyle w:val="ListBullet"/>
      </w:pPr>
      <w:r>
        <w:t>Option A</w:t>
      </w:r>
    </w:p>
    <w:p>
      <w:pPr>
        <w:pStyle w:val="ListBullet"/>
      </w:pPr>
      <w:r>
        <w:t>Option B</w:t>
      </w:r>
    </w:p>
    <w:p>
      <w:pPr>
        <w:pStyle w:val="ListBullet"/>
      </w:pPr>
      <w:r>
        <w:t>Option C</w:t>
      </w:r>
    </w:p>
    <w:p>
      <w:pPr>
        <w:pStyle w:val="ListBullet"/>
      </w:pPr>
      <w:r>
        <w:t>Option D</w:t>
      </w:r>
    </w:p>
    <w:p>
      <w:pPr/>
      <w:r>
        <w:t>Answer: Option A</w:t>
      </w:r>
    </w:p>
    <w:p>
      <w:pPr/>
      <w:r>
        <w:t>Explanation: Detailed explanation of the concept.</w:t>
      </w:r>
    </w:p>
    <w:p>
      <w:pPr>
        <w:pStyle w:val="Heading2"/>
      </w:pPr>
      <w:r>
        <w:t>Question 37</w:t>
      </w:r>
    </w:p>
    <w:p>
      <w:r>
        <w:t>Extra Question 37: Explain concept.</w:t>
      </w:r>
    </w:p>
    <w:p>
      <w:pPr>
        <w:pStyle w:val="ListBullet"/>
      </w:pPr>
      <w:r>
        <w:t>Option A</w:t>
      </w:r>
    </w:p>
    <w:p>
      <w:pPr>
        <w:pStyle w:val="ListBullet"/>
      </w:pPr>
      <w:r>
        <w:t>Option B</w:t>
      </w:r>
    </w:p>
    <w:p>
      <w:pPr>
        <w:pStyle w:val="ListBullet"/>
      </w:pPr>
      <w:r>
        <w:t>Option C</w:t>
      </w:r>
    </w:p>
    <w:p>
      <w:pPr>
        <w:pStyle w:val="ListBullet"/>
      </w:pPr>
      <w:r>
        <w:t>Option D</w:t>
      </w:r>
    </w:p>
    <w:p>
      <w:pPr/>
      <w:r>
        <w:t>Answer: Option A</w:t>
      </w:r>
    </w:p>
    <w:p>
      <w:pPr/>
      <w:r>
        <w:t>Explanation: Detailed explanation of the concept.</w:t>
      </w:r>
    </w:p>
    <w:p>
      <w:pPr>
        <w:pStyle w:val="Heading2"/>
      </w:pPr>
      <w:r>
        <w:t>Question 38</w:t>
      </w:r>
    </w:p>
    <w:p>
      <w:r>
        <w:t>Extra Question 38: Explain concept.</w:t>
      </w:r>
    </w:p>
    <w:p>
      <w:pPr>
        <w:pStyle w:val="ListBullet"/>
      </w:pPr>
      <w:r>
        <w:t>Option A</w:t>
      </w:r>
    </w:p>
    <w:p>
      <w:pPr>
        <w:pStyle w:val="ListBullet"/>
      </w:pPr>
      <w:r>
        <w:t>Option B</w:t>
      </w:r>
    </w:p>
    <w:p>
      <w:pPr>
        <w:pStyle w:val="ListBullet"/>
      </w:pPr>
      <w:r>
        <w:t>Option C</w:t>
      </w:r>
    </w:p>
    <w:p>
      <w:pPr>
        <w:pStyle w:val="ListBullet"/>
      </w:pPr>
      <w:r>
        <w:t>Option D</w:t>
      </w:r>
    </w:p>
    <w:p>
      <w:pPr/>
      <w:r>
        <w:t>Answer: Option A</w:t>
      </w:r>
    </w:p>
    <w:p>
      <w:pPr/>
      <w:r>
        <w:t>Explanation: Detailed explanation of the concept.</w:t>
      </w:r>
    </w:p>
    <w:p>
      <w:pPr>
        <w:pStyle w:val="Heading2"/>
      </w:pPr>
      <w:r>
        <w:t>Question 39</w:t>
      </w:r>
    </w:p>
    <w:p>
      <w:r>
        <w:t>Extra Question 39: Explain concept.</w:t>
      </w:r>
    </w:p>
    <w:p>
      <w:pPr>
        <w:pStyle w:val="ListBullet"/>
      </w:pPr>
      <w:r>
        <w:t>Option A</w:t>
      </w:r>
    </w:p>
    <w:p>
      <w:pPr>
        <w:pStyle w:val="ListBullet"/>
      </w:pPr>
      <w:r>
        <w:t>Option B</w:t>
      </w:r>
    </w:p>
    <w:p>
      <w:pPr>
        <w:pStyle w:val="ListBullet"/>
      </w:pPr>
      <w:r>
        <w:t>Option C</w:t>
      </w:r>
    </w:p>
    <w:p>
      <w:pPr>
        <w:pStyle w:val="ListBullet"/>
      </w:pPr>
      <w:r>
        <w:t>Option D</w:t>
      </w:r>
    </w:p>
    <w:p>
      <w:pPr/>
      <w:r>
        <w:t>Answer: Option A</w:t>
      </w:r>
    </w:p>
    <w:p>
      <w:pPr/>
      <w:r>
        <w:t>Explanation: Detailed explanation of the concept.</w:t>
      </w:r>
    </w:p>
    <w:p>
      <w:pPr>
        <w:pStyle w:val="Heading2"/>
      </w:pPr>
      <w:r>
        <w:t>Question 40</w:t>
      </w:r>
    </w:p>
    <w:p>
      <w:r>
        <w:t>Extra Question 40: Explain concept.</w:t>
      </w:r>
    </w:p>
    <w:p>
      <w:pPr>
        <w:pStyle w:val="ListBullet"/>
      </w:pPr>
      <w:r>
        <w:t>Option A</w:t>
      </w:r>
    </w:p>
    <w:p>
      <w:pPr>
        <w:pStyle w:val="ListBullet"/>
      </w:pPr>
      <w:r>
        <w:t>Option B</w:t>
      </w:r>
    </w:p>
    <w:p>
      <w:pPr>
        <w:pStyle w:val="ListBullet"/>
      </w:pPr>
      <w:r>
        <w:t>Option C</w:t>
      </w:r>
    </w:p>
    <w:p>
      <w:pPr>
        <w:pStyle w:val="ListBullet"/>
      </w:pPr>
      <w:r>
        <w:t>Option D</w:t>
      </w:r>
    </w:p>
    <w:p>
      <w:pPr/>
      <w:r>
        <w:t>Answer: Option A</w:t>
      </w:r>
    </w:p>
    <w:p>
      <w:pPr/>
      <w:r>
        <w:t>Explanation: Detailed explanation of the concept.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