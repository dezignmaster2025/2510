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Comprehensive Quiz (40 Questions)</w:t>
      </w:r>
    </w:p>
    <w:p>
      <w:pPr>
        <w:pStyle w:val="Heading2"/>
      </w:pPr>
      <w:r>
        <w:t>Question 1</w:t>
      </w:r>
    </w:p>
    <w:p>
      <w:r>
        <w:t>What is the primary purpose of useEffect in React?</w:t>
      </w:r>
    </w:p>
    <w:p>
      <w:pPr>
        <w:pStyle w:val="ListBullet"/>
      </w:pPr>
      <w:r>
        <w:t>To manage state</w:t>
      </w:r>
    </w:p>
    <w:p>
      <w:pPr>
        <w:pStyle w:val="ListBullet"/>
      </w:pPr>
      <w:r>
        <w:t>To handle side effects</w:t>
      </w:r>
    </w:p>
    <w:p>
      <w:pPr>
        <w:pStyle w:val="ListBullet"/>
      </w:pPr>
      <w:r>
        <w:t>To render components</w:t>
      </w:r>
    </w:p>
    <w:p>
      <w:pPr>
        <w:pStyle w:val="ListBullet"/>
      </w:pPr>
      <w:r>
        <w:t>To create custom hooks</w:t>
      </w:r>
    </w:p>
    <w:p>
      <w:pPr/>
      <w:r>
        <w:t>Answer: To handle side effects</w:t>
      </w:r>
    </w:p>
    <w:p>
      <w:pPr/>
      <w:r>
        <w:t>Explanation: useEffect is designed to perform side effects like data fetching, subscriptions, or DOM manipulations after the component renders.</w:t>
      </w:r>
    </w:p>
    <w:p>
      <w:pPr>
        <w:pStyle w:val="Heading2"/>
      </w:pPr>
      <w:r>
        <w:t>Question 2</w:t>
      </w:r>
    </w:p>
    <w:p>
      <w:r>
        <w:t>When does useEffect run if the dependency array is empty?</w:t>
      </w:r>
    </w:p>
    <w:p>
      <w:pPr>
        <w:pStyle w:val="ListBullet"/>
      </w:pPr>
      <w:r>
        <w:t>On every render</w:t>
      </w:r>
    </w:p>
    <w:p>
      <w:pPr>
        <w:pStyle w:val="ListBullet"/>
      </w:pPr>
      <w:r>
        <w:t>Only on mount</w:t>
      </w:r>
    </w:p>
    <w:p>
      <w:pPr>
        <w:pStyle w:val="ListBullet"/>
      </w:pPr>
      <w:r>
        <w:t>Never</w:t>
      </w:r>
    </w:p>
    <w:p>
      <w:pPr>
        <w:pStyle w:val="ListBullet"/>
      </w:pPr>
      <w:r>
        <w:t>On state change</w:t>
      </w:r>
    </w:p>
    <w:p>
      <w:pPr/>
      <w:r>
        <w:t>Answer: Only on mount</w:t>
      </w:r>
    </w:p>
    <w:p>
      <w:pPr/>
      <w:r>
        <w:t>Explanation: An empty dependency array [] means the effect runs only once after the initial render.</w:t>
      </w:r>
    </w:p>
    <w:p>
      <w:pPr>
        <w:pStyle w:val="Heading2"/>
      </w:pPr>
      <w:r>
        <w:t>Question 3</w:t>
      </w:r>
    </w:p>
    <w:p>
      <w:r>
        <w:t>Which hook is commonly paired with useEffect for data fetching?</w:t>
      </w:r>
    </w:p>
    <w:p>
      <w:pPr>
        <w:pStyle w:val="ListBullet"/>
      </w:pPr>
      <w:r>
        <w:t>useState</w:t>
      </w:r>
    </w:p>
    <w:p>
      <w:pPr>
        <w:pStyle w:val="ListBullet"/>
      </w:pPr>
      <w:r>
        <w:t>useMemo</w:t>
      </w:r>
    </w:p>
    <w:p>
      <w:pPr>
        <w:pStyle w:val="ListBullet"/>
      </w:pPr>
      <w:r>
        <w:t>useCallback</w:t>
      </w:r>
    </w:p>
    <w:p>
      <w:pPr>
        <w:pStyle w:val="ListBullet"/>
      </w:pPr>
      <w:r>
        <w:t>useReducer</w:t>
      </w:r>
    </w:p>
    <w:p>
      <w:pPr/>
      <w:r>
        <w:t>Answer: useState</w:t>
      </w:r>
    </w:p>
    <w:p>
      <w:pPr/>
      <w:r>
        <w:t>Explanation: useState is often used to store fetched data while useEffect handles the fetching logic.</w:t>
      </w:r>
    </w:p>
    <w:p>
      <w:pPr>
        <w:pStyle w:val="Heading2"/>
      </w:pPr>
      <w:r>
        <w:t>Question 4</w:t>
      </w:r>
    </w:p>
    <w:p>
      <w:r>
        <w:t>What happens if you omit the dependency array in useEffect?</w:t>
      </w:r>
    </w:p>
    <w:p>
      <w:pPr>
        <w:pStyle w:val="ListBullet"/>
      </w:pPr>
      <w:r>
        <w:t>Effect never runs</w:t>
      </w:r>
    </w:p>
    <w:p>
      <w:pPr>
        <w:pStyle w:val="ListBullet"/>
      </w:pPr>
      <w:r>
        <w:t>Effect runs on every render</w:t>
      </w:r>
    </w:p>
    <w:p>
      <w:pPr>
        <w:pStyle w:val="ListBullet"/>
      </w:pPr>
      <w:r>
        <w:t>Effect runs only once</w:t>
      </w:r>
    </w:p>
    <w:p>
      <w:pPr>
        <w:pStyle w:val="ListBullet"/>
      </w:pPr>
      <w:r>
        <w:t>Effect throws error</w:t>
      </w:r>
    </w:p>
    <w:p>
      <w:pPr/>
      <w:r>
        <w:t>Answer: Effect runs on every render</w:t>
      </w:r>
    </w:p>
    <w:p>
      <w:pPr/>
      <w:r>
        <w:t>Explanation: Without a dependency array, useEffect executes after every render cycle.</w:t>
      </w:r>
    </w:p>
    <w:p>
      <w:pPr>
        <w:pStyle w:val="Heading2"/>
      </w:pPr>
      <w:r>
        <w:t>Question 5</w:t>
      </w:r>
    </w:p>
    <w:p>
      <w:r>
        <w:t>How do you prevent memory leaks in useEffect when using subscriptions?</w:t>
      </w:r>
    </w:p>
    <w:p>
      <w:pPr>
        <w:pStyle w:val="ListBullet"/>
      </w:pPr>
      <w:r>
        <w:t>By using cleanup function</w:t>
      </w:r>
    </w:p>
    <w:p>
      <w:pPr>
        <w:pStyle w:val="ListBullet"/>
      </w:pPr>
      <w:r>
        <w:t>By using useMemo</w:t>
      </w:r>
    </w:p>
    <w:p>
      <w:pPr>
        <w:pStyle w:val="ListBullet"/>
      </w:pPr>
      <w:r>
        <w:t>By using useCallback</w:t>
      </w:r>
    </w:p>
    <w:p>
      <w:pPr>
        <w:pStyle w:val="ListBullet"/>
      </w:pPr>
      <w:r>
        <w:t>By using strict mode</w:t>
      </w:r>
    </w:p>
    <w:p>
      <w:pPr/>
      <w:r>
        <w:t>Answer: By using cleanup function</w:t>
      </w:r>
    </w:p>
    <w:p>
      <w:pPr/>
      <w:r>
        <w:t>Explanation: Returning a cleanup function from useEffect ensures subscriptions or timers are cleared when the component unmounts.</w:t>
      </w:r>
    </w:p>
    <w:p>
      <w:pPr>
        <w:pStyle w:val="Heading2"/>
      </w:pPr>
      <w:r>
        <w:t>Question 6</w:t>
      </w:r>
    </w:p>
    <w:p>
      <w:r>
        <w:t>Can useEffect run asynchronously?</w:t>
      </w:r>
    </w:p>
    <w:p>
      <w:pPr>
        <w:pStyle w:val="ListBullet"/>
      </w:pPr>
      <w:r>
        <w:t>Yes, directly</w:t>
      </w:r>
    </w:p>
    <w:p>
      <w:pPr>
        <w:pStyle w:val="ListBullet"/>
      </w:pPr>
      <w:r>
        <w:t>No, but you can call async functions inside</w:t>
      </w:r>
    </w:p>
    <w:p>
      <w:pPr>
        <w:pStyle w:val="ListBullet"/>
      </w:pPr>
      <w:r>
        <w:t>No, never</w:t>
      </w:r>
    </w:p>
    <w:p>
      <w:pPr>
        <w:pStyle w:val="ListBullet"/>
      </w:pPr>
      <w:r>
        <w:t>Only with useMemo</w:t>
      </w:r>
    </w:p>
    <w:p>
      <w:pPr/>
      <w:r>
        <w:t>Answer: No, but you can call async functions inside</w:t>
      </w:r>
    </w:p>
    <w:p>
      <w:pPr/>
      <w:r>
        <w:t>Explanation: useEffect cannot be async itself, but you can define and call async functions inside it.</w:t>
      </w:r>
    </w:p>
    <w:p>
      <w:pPr>
        <w:pStyle w:val="Heading2"/>
      </w:pPr>
      <w:r>
        <w:t>Question 7</w:t>
      </w:r>
    </w:p>
    <w:p>
      <w:r>
        <w:t>Which of these is NOT a valid dependency in useEffect?</w:t>
      </w:r>
    </w:p>
    <w:p>
      <w:pPr>
        <w:pStyle w:val="ListBullet"/>
      </w:pPr>
      <w:r>
        <w:t>Props</w:t>
      </w:r>
    </w:p>
    <w:p>
      <w:pPr>
        <w:pStyle w:val="ListBullet"/>
      </w:pPr>
      <w:r>
        <w:t>State</w:t>
      </w:r>
    </w:p>
    <w:p>
      <w:pPr>
        <w:pStyle w:val="ListBullet"/>
      </w:pPr>
      <w:r>
        <w:t>Functions</w:t>
      </w:r>
    </w:p>
    <w:p>
      <w:pPr>
        <w:pStyle w:val="ListBullet"/>
      </w:pPr>
      <w:r>
        <w:t>CSS classes</w:t>
      </w:r>
    </w:p>
    <w:p>
      <w:pPr/>
      <w:r>
        <w:t>Answer: CSS classes</w:t>
      </w:r>
    </w:p>
    <w:p>
      <w:pPr/>
      <w:r>
        <w:t>Explanation: Dependencies should be values that affect the logic, like props or state, not styling classes.</w:t>
      </w:r>
    </w:p>
    <w:p>
      <w:pPr>
        <w:pStyle w:val="Heading2"/>
      </w:pPr>
      <w:r>
        <w:t>Question 8</w:t>
      </w:r>
    </w:p>
    <w:p>
      <w:r>
        <w:t>What is the best practice for dependencies in useEffect?</w:t>
      </w:r>
    </w:p>
    <w:p>
      <w:pPr>
        <w:pStyle w:val="ListBullet"/>
      </w:pPr>
      <w:r>
        <w:t>Include all referenced variables</w:t>
      </w:r>
    </w:p>
    <w:p>
      <w:pPr>
        <w:pStyle w:val="ListBullet"/>
      </w:pPr>
      <w:r>
        <w:t>Include only state</w:t>
      </w:r>
    </w:p>
    <w:p>
      <w:pPr>
        <w:pStyle w:val="ListBullet"/>
      </w:pPr>
      <w:r>
        <w:t>Include only props</w:t>
      </w:r>
    </w:p>
    <w:p>
      <w:pPr>
        <w:pStyle w:val="ListBullet"/>
      </w:pPr>
      <w:r>
        <w:t>Leave empty always</w:t>
      </w:r>
    </w:p>
    <w:p>
      <w:pPr/>
      <w:r>
        <w:t>Answer: Include all referenced variables</w:t>
      </w:r>
    </w:p>
    <w:p>
      <w:pPr/>
      <w:r>
        <w:t>Explanation: React recommends listing all variables used inside the effect to avoid stale data issues.</w:t>
      </w:r>
    </w:p>
    <w:p>
      <w:pPr>
        <w:pStyle w:val="Heading2"/>
      </w:pPr>
      <w:r>
        <w:t>Question 9</w:t>
      </w:r>
    </w:p>
    <w:p>
      <w:r>
        <w:t>What is a custom hook in React?</w:t>
      </w:r>
    </w:p>
    <w:p>
      <w:pPr>
        <w:pStyle w:val="ListBullet"/>
      </w:pPr>
      <w:r>
        <w:t>A built-in hook</w:t>
      </w:r>
    </w:p>
    <w:p>
      <w:pPr>
        <w:pStyle w:val="ListBullet"/>
      </w:pPr>
      <w:r>
        <w:t>A reusable function starting with 'use'</w:t>
      </w:r>
    </w:p>
    <w:p>
      <w:pPr>
        <w:pStyle w:val="ListBullet"/>
      </w:pPr>
      <w:r>
        <w:t>A class component</w:t>
      </w:r>
    </w:p>
    <w:p>
      <w:pPr>
        <w:pStyle w:val="ListBullet"/>
      </w:pPr>
      <w:r>
        <w:t>A lifecycle method</w:t>
      </w:r>
    </w:p>
    <w:p>
      <w:pPr/>
      <w:r>
        <w:t>Answer: A reusable function starting with 'use'</w:t>
      </w:r>
    </w:p>
    <w:p>
      <w:pPr/>
      <w:r>
        <w:t>Explanation: Custom hooks allow you to extract and reuse logic across multiple components.</w:t>
      </w:r>
    </w:p>
    <w:p>
      <w:pPr>
        <w:pStyle w:val="Heading2"/>
      </w:pPr>
      <w:r>
        <w:t>Question 10</w:t>
      </w:r>
    </w:p>
    <w:p>
      <w:r>
        <w:t>Why do custom hooks start with 'use'?</w:t>
      </w:r>
    </w:p>
    <w:p>
      <w:pPr>
        <w:pStyle w:val="ListBullet"/>
      </w:pPr>
      <w:r>
        <w:t>To follow naming convention</w:t>
      </w:r>
    </w:p>
    <w:p>
      <w:pPr>
        <w:pStyle w:val="ListBullet"/>
      </w:pPr>
      <w:r>
        <w:t>To enable React to track hook calls</w:t>
      </w:r>
    </w:p>
    <w:p>
      <w:pPr>
        <w:pStyle w:val="ListBullet"/>
      </w:pPr>
      <w:r>
        <w:t>Both A and B</w:t>
      </w:r>
    </w:p>
    <w:p>
      <w:pPr>
        <w:pStyle w:val="ListBullet"/>
      </w:pPr>
      <w:r>
        <w:t>None</w:t>
      </w:r>
    </w:p>
    <w:p>
      <w:pPr/>
      <w:r>
        <w:t>Answer: Both A and B</w:t>
      </w:r>
    </w:p>
    <w:p>
      <w:pPr/>
      <w:r>
        <w:t>Explanation: React uses the 'use' prefix to identify hooks and enforce rules of hooks.</w:t>
      </w:r>
    </w:p>
    <w:p>
      <w:pPr>
        <w:pStyle w:val="Heading2"/>
      </w:pPr>
      <w:r>
        <w:t>Question 11</w:t>
      </w:r>
    </w:p>
    <w:p>
      <w:r>
        <w:t>Can custom hooks return JSX?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if wrapped in Fragment</w:t>
      </w:r>
    </w:p>
    <w:p>
      <w:pPr>
        <w:pStyle w:val="ListBullet"/>
      </w:pPr>
      <w:r>
        <w:t>Only if using useEffect</w:t>
      </w:r>
    </w:p>
    <w:p>
      <w:pPr/>
      <w:r>
        <w:t>Answer: No</w:t>
      </w:r>
    </w:p>
    <w:p>
      <w:pPr/>
      <w:r>
        <w:t>Explanation: Custom hooks should return data or functions, not JSX. They encapsulate logic, not UI.</w:t>
      </w:r>
    </w:p>
    <w:p>
      <w:pPr>
        <w:pStyle w:val="Heading2"/>
      </w:pPr>
      <w:r>
        <w:t>Question 12</w:t>
      </w:r>
    </w:p>
    <w:p>
      <w:r>
        <w:t>Which of these is a good use case for a custom hook?</w:t>
      </w:r>
    </w:p>
    <w:p>
      <w:pPr>
        <w:pStyle w:val="ListBullet"/>
      </w:pPr>
      <w:r>
        <w:t>Reusable form logic</w:t>
      </w:r>
    </w:p>
    <w:p>
      <w:pPr>
        <w:pStyle w:val="ListBullet"/>
      </w:pPr>
      <w:r>
        <w:t>Reusable CSS</w:t>
      </w:r>
    </w:p>
    <w:p>
      <w:pPr>
        <w:pStyle w:val="ListBullet"/>
      </w:pPr>
      <w:r>
        <w:t>Reusable HTML</w:t>
      </w:r>
    </w:p>
    <w:p>
      <w:pPr>
        <w:pStyle w:val="ListBullet"/>
      </w:pPr>
      <w:r>
        <w:t>Reusable images</w:t>
      </w:r>
    </w:p>
    <w:p>
      <w:pPr/>
      <w:r>
        <w:t>Answer: Reusable form logic</w:t>
      </w:r>
    </w:p>
    <w:p>
      <w:pPr/>
      <w:r>
        <w:t>Explanation: Custom hooks are ideal for logic reuse, such as handling form state or API calls.</w:t>
      </w:r>
    </w:p>
    <w:p>
      <w:pPr>
        <w:pStyle w:val="Heading2"/>
      </w:pPr>
      <w:r>
        <w:t>Question 13</w:t>
      </w:r>
    </w:p>
    <w:p>
      <w:r>
        <w:t>Can custom hooks use other hooks inside them?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useState</w:t>
      </w:r>
    </w:p>
    <w:p>
      <w:pPr>
        <w:pStyle w:val="ListBullet"/>
      </w:pPr>
      <w:r>
        <w:t>Only useEffect</w:t>
      </w:r>
    </w:p>
    <w:p>
      <w:pPr/>
      <w:r>
        <w:t>Answer: Yes</w:t>
      </w:r>
    </w:p>
    <w:p>
      <w:pPr/>
      <w:r>
        <w:t>Explanation: Custom hooks can use any built-in hooks like useState, useEffect, etc., to encapsulate logic.</w:t>
      </w:r>
    </w:p>
    <w:p>
      <w:pPr>
        <w:pStyle w:val="Heading2"/>
      </w:pPr>
      <w:r>
        <w:t>Question 14</w:t>
      </w:r>
    </w:p>
    <w:p>
      <w:r>
        <w:t>What happens if you call a custom hook conditionally?</w:t>
      </w:r>
    </w:p>
    <w:p>
      <w:pPr>
        <w:pStyle w:val="ListBullet"/>
      </w:pPr>
      <w:r>
        <w:t>Works fine</w:t>
      </w:r>
    </w:p>
    <w:p>
      <w:pPr>
        <w:pStyle w:val="ListBullet"/>
      </w:pPr>
      <w:r>
        <w:t>Breaks rules of hooks</w:t>
      </w:r>
    </w:p>
    <w:p>
      <w:pPr>
        <w:pStyle w:val="ListBullet"/>
      </w:pPr>
      <w:r>
        <w:t>Throws warning only</w:t>
      </w:r>
    </w:p>
    <w:p>
      <w:pPr>
        <w:pStyle w:val="ListBullet"/>
      </w:pPr>
      <w:r>
        <w:t>Improves performance</w:t>
      </w:r>
    </w:p>
    <w:p>
      <w:pPr/>
      <w:r>
        <w:t>Answer: Breaks rules of hooks</w:t>
      </w:r>
    </w:p>
    <w:p>
      <w:pPr/>
      <w:r>
        <w:t>Explanation: Hooks must be called unconditionally at the top level to maintain consistent order.</w:t>
      </w:r>
    </w:p>
    <w:p>
      <w:pPr>
        <w:pStyle w:val="Heading2"/>
      </w:pPr>
      <w:r>
        <w:t>Question 15</w:t>
      </w:r>
    </w:p>
    <w:p>
      <w:r>
        <w:t>What should custom hooks return?</w:t>
      </w:r>
    </w:p>
    <w:p>
      <w:pPr>
        <w:pStyle w:val="ListBullet"/>
      </w:pPr>
      <w:r>
        <w:t>Always JSX</w:t>
      </w:r>
    </w:p>
    <w:p>
      <w:pPr>
        <w:pStyle w:val="ListBullet"/>
      </w:pPr>
      <w:r>
        <w:t>Data and functions</w:t>
      </w:r>
    </w:p>
    <w:p>
      <w:pPr>
        <w:pStyle w:val="ListBullet"/>
      </w:pPr>
      <w:r>
        <w:t>Only strings</w:t>
      </w:r>
    </w:p>
    <w:p>
      <w:pPr>
        <w:pStyle w:val="ListBullet"/>
      </w:pPr>
      <w:r>
        <w:t>Nothing</w:t>
      </w:r>
    </w:p>
    <w:p>
      <w:pPr/>
      <w:r>
        <w:t>Answer: Data and functions</w:t>
      </w:r>
    </w:p>
    <w:p>
      <w:pPr/>
      <w:r>
        <w:t>Explanation: Custom hooks typically return state values and functions to manipulate them.</w:t>
      </w:r>
    </w:p>
    <w:p>
      <w:pPr>
        <w:pStyle w:val="Heading2"/>
      </w:pPr>
      <w:r>
        <w:t>Question 16</w:t>
      </w:r>
    </w:p>
    <w:p>
      <w:r>
        <w:t>Can custom hooks accept parameters?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numbers</w:t>
      </w:r>
    </w:p>
    <w:p>
      <w:pPr>
        <w:pStyle w:val="ListBullet"/>
      </w:pPr>
      <w:r>
        <w:t>Only strings</w:t>
      </w:r>
    </w:p>
    <w:p>
      <w:pPr/>
      <w:r>
        <w:t>Answer: Yes</w:t>
      </w:r>
    </w:p>
    <w:p>
      <w:pPr/>
      <w:r>
        <w:t>Explanation: Custom hooks can accept parameters to make them more flexible and reusable.</w:t>
      </w:r>
    </w:p>
    <w:p>
      <w:pPr>
        <w:pStyle w:val="Heading2"/>
      </w:pPr>
      <w:r>
        <w:t>Question 17</w:t>
      </w:r>
    </w:p>
    <w:p>
      <w:r>
        <w:t>What is the purpose of React Fragments?</w:t>
      </w:r>
    </w:p>
    <w:p>
      <w:pPr>
        <w:pStyle w:val="ListBullet"/>
      </w:pPr>
      <w:r>
        <w:t>To add extra DOM nodes</w:t>
      </w:r>
    </w:p>
    <w:p>
      <w:pPr>
        <w:pStyle w:val="ListBullet"/>
      </w:pPr>
      <w:r>
        <w:t>To group elements without extra DOM nodes</w:t>
      </w:r>
    </w:p>
    <w:p>
      <w:pPr>
        <w:pStyle w:val="ListBullet"/>
      </w:pPr>
      <w:r>
        <w:t>To style components</w:t>
      </w:r>
    </w:p>
    <w:p>
      <w:pPr>
        <w:pStyle w:val="ListBullet"/>
      </w:pPr>
      <w:r>
        <w:t>To manage state</w:t>
      </w:r>
    </w:p>
    <w:p>
      <w:pPr/>
      <w:r>
        <w:t>Answer: To group elements without extra DOM nodes</w:t>
      </w:r>
    </w:p>
    <w:p>
      <w:pPr/>
      <w:r>
        <w:t>Explanation: Fragments let you return multiple elements without adding unnecessary wrappers to the DOM.</w:t>
      </w:r>
    </w:p>
    <w:p>
      <w:pPr>
        <w:pStyle w:val="Heading2"/>
      </w:pPr>
      <w:r>
        <w:t>Question 18</w:t>
      </w:r>
    </w:p>
    <w:p>
      <w:r>
        <w:t>Which syntax is valid for React Fragments?</w:t>
      </w:r>
    </w:p>
    <w:p>
      <w:pPr>
        <w:pStyle w:val="ListBullet"/>
      </w:pPr>
      <w:r>
        <w:t>&lt;&gt;&lt;/&gt;</w:t>
      </w:r>
    </w:p>
    <w:p>
      <w:pPr>
        <w:pStyle w:val="ListBullet"/>
      </w:pPr>
      <w:r>
        <w:t>&lt;Fragment&gt;&lt;/Fragment&gt;</w:t>
      </w:r>
    </w:p>
    <w:p>
      <w:pPr>
        <w:pStyle w:val="ListBullet"/>
      </w:pPr>
      <w:r>
        <w:t>Both</w:t>
      </w:r>
    </w:p>
    <w:p>
      <w:pPr>
        <w:pStyle w:val="ListBullet"/>
      </w:pPr>
      <w:r>
        <w:t>None</w:t>
      </w:r>
    </w:p>
    <w:p>
      <w:pPr/>
      <w:r>
        <w:t>Answer: Both</w:t>
      </w:r>
    </w:p>
    <w:p>
      <w:pPr/>
      <w:r>
        <w:t>Explanation: You can use shorthand &lt;&gt;...&lt;/&gt; or &lt;React.Fragment&gt;...&lt;/React.Fragment&gt;.</w:t>
      </w:r>
    </w:p>
    <w:p>
      <w:pPr>
        <w:pStyle w:val="Heading2"/>
      </w:pPr>
      <w:r>
        <w:t>Question 19</w:t>
      </w:r>
    </w:p>
    <w:p>
      <w:r>
        <w:t>Do React Fragments accept keys?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in shorthand</w:t>
      </w:r>
    </w:p>
    <w:p>
      <w:pPr>
        <w:pStyle w:val="ListBullet"/>
      </w:pPr>
      <w:r>
        <w:t>Only in long form</w:t>
      </w:r>
    </w:p>
    <w:p>
      <w:pPr/>
      <w:r>
        <w:t>Answer: Yes</w:t>
      </w:r>
    </w:p>
    <w:p>
      <w:pPr/>
      <w:r>
        <w:t>Explanation: Fragments can accept keys when mapping lists, but only in the long form &lt;React.Fragment&gt;.</w:t>
      </w:r>
    </w:p>
    <w:p>
      <w:pPr>
        <w:pStyle w:val="Heading2"/>
      </w:pPr>
      <w:r>
        <w:t>Question 20</w:t>
      </w:r>
    </w:p>
    <w:p>
      <w:r>
        <w:t>Why use Fragments instead of div wrappers?</w:t>
      </w:r>
    </w:p>
    <w:p>
      <w:pPr>
        <w:pStyle w:val="ListBullet"/>
      </w:pPr>
      <w:r>
        <w:t>Better performance</w:t>
      </w:r>
    </w:p>
    <w:p>
      <w:pPr>
        <w:pStyle w:val="ListBullet"/>
      </w:pPr>
      <w:r>
        <w:t>Cleaner DOM</w:t>
      </w:r>
    </w:p>
    <w:p>
      <w:pPr>
        <w:pStyle w:val="ListBullet"/>
      </w:pPr>
      <w:r>
        <w:t>Avoid unnecessary nesting</w:t>
      </w:r>
    </w:p>
    <w:p>
      <w:pPr>
        <w:pStyle w:val="ListBullet"/>
      </w:pPr>
      <w:r>
        <w:t>All of the above</w:t>
      </w:r>
    </w:p>
    <w:p>
      <w:pPr/>
      <w:r>
        <w:t>Answer: All of the above</w:t>
      </w:r>
    </w:p>
    <w:p>
      <w:pPr/>
      <w:r>
        <w:t>Explanation: Fragments prevent extra nodes, improving performance and keeping DOM clean.</w:t>
      </w:r>
    </w:p>
    <w:p>
      <w:pPr>
        <w:pStyle w:val="Heading2"/>
      </w:pPr>
      <w:r>
        <w:t>Question 21</w:t>
      </w:r>
    </w:p>
    <w:p>
      <w:r>
        <w:t>Can Fragments have attributes other than key?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className</w:t>
      </w:r>
    </w:p>
    <w:p>
      <w:pPr>
        <w:pStyle w:val="ListBullet"/>
      </w:pPr>
      <w:r>
        <w:t>Only id</w:t>
      </w:r>
    </w:p>
    <w:p>
      <w:pPr/>
      <w:r>
        <w:t>Answer: No</w:t>
      </w:r>
    </w:p>
    <w:p>
      <w:pPr/>
      <w:r>
        <w:t>Explanation: Fragments only support the key attribute, no other props.</w:t>
      </w:r>
    </w:p>
    <w:p>
      <w:pPr>
        <w:pStyle w:val="Heading2"/>
      </w:pPr>
      <w:r>
        <w:t>Question 22</w:t>
      </w:r>
    </w:p>
    <w:p>
      <w:r>
        <w:t>What happens if you return multiple elements without a Fragment or wrapper?</w:t>
      </w:r>
    </w:p>
    <w:p>
      <w:pPr>
        <w:pStyle w:val="ListBullet"/>
      </w:pPr>
      <w:r>
        <w:t>Error</w:t>
      </w:r>
    </w:p>
    <w:p>
      <w:pPr>
        <w:pStyle w:val="ListBullet"/>
      </w:pPr>
      <w:r>
        <w:t>Warning</w:t>
      </w:r>
    </w:p>
    <w:p>
      <w:pPr>
        <w:pStyle w:val="ListBullet"/>
      </w:pPr>
      <w:r>
        <w:t>Works fine</w:t>
      </w:r>
    </w:p>
    <w:p>
      <w:pPr>
        <w:pStyle w:val="ListBullet"/>
      </w:pPr>
      <w:r>
        <w:t>Ignores extra elements</w:t>
      </w:r>
    </w:p>
    <w:p>
      <w:pPr/>
      <w:r>
        <w:t>Answer: Error</w:t>
      </w:r>
    </w:p>
    <w:p>
      <w:pPr/>
      <w:r>
        <w:t>Explanation: JSX requires a single parent element, so multiple siblings without a wrapper cause an error.</w:t>
      </w:r>
    </w:p>
    <w:p>
      <w:pPr>
        <w:pStyle w:val="Heading2"/>
      </w:pPr>
      <w:r>
        <w:t>Question 23</w:t>
      </w:r>
    </w:p>
    <w:p>
      <w:r>
        <w:t>Is Fragment a built-in React component?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in React 18</w:t>
      </w:r>
    </w:p>
    <w:p>
      <w:pPr>
        <w:pStyle w:val="ListBullet"/>
      </w:pPr>
      <w:r>
        <w:t>Only in React Native</w:t>
      </w:r>
    </w:p>
    <w:p>
      <w:pPr/>
      <w:r>
        <w:t>Answer: Yes</w:t>
      </w:r>
    </w:p>
    <w:p>
      <w:pPr/>
      <w:r>
        <w:t>Explanation: React.Fragment is a built-in component for grouping elements.</w:t>
      </w:r>
    </w:p>
    <w:p>
      <w:pPr>
        <w:pStyle w:val="Heading2"/>
      </w:pPr>
      <w:r>
        <w:t>Question 24</w:t>
      </w:r>
    </w:p>
    <w:p>
      <w:r>
        <w:t>Which is shorter syntax for Fragment?</w:t>
      </w:r>
    </w:p>
    <w:p>
      <w:pPr>
        <w:pStyle w:val="ListBullet"/>
      </w:pPr>
      <w:r>
        <w:t>&lt;React.Fragment&gt;</w:t>
      </w:r>
    </w:p>
    <w:p>
      <w:pPr>
        <w:pStyle w:val="ListBullet"/>
      </w:pPr>
      <w:r>
        <w:t>&lt;&gt;&lt;/&gt;</w:t>
      </w:r>
    </w:p>
    <w:p>
      <w:pPr>
        <w:pStyle w:val="ListBullet"/>
      </w:pPr>
      <w:r>
        <w:t>&lt;Frag&gt;</w:t>
      </w:r>
    </w:p>
    <w:p>
      <w:pPr>
        <w:pStyle w:val="ListBullet"/>
      </w:pPr>
      <w:r>
        <w:t>None</w:t>
      </w:r>
    </w:p>
    <w:p>
      <w:pPr/>
      <w:r>
        <w:t>Answer: &lt;&gt;&lt;/&gt;</w:t>
      </w:r>
    </w:p>
    <w:p>
      <w:pPr/>
      <w:r>
        <w:t>Explanation: The shorthand syntax &lt;&gt;...&lt;/&gt; is the shorter form of React.Fragment.</w:t>
      </w:r>
    </w:p>
    <w:p>
      <w:pPr>
        <w:pStyle w:val="Heading2"/>
      </w:pPr>
      <w:r>
        <w:t>Question 25</w:t>
      </w:r>
    </w:p>
    <w:p>
      <w:r>
        <w:t>Why build reusable input components?</w:t>
      </w:r>
    </w:p>
    <w:p>
      <w:pPr>
        <w:pStyle w:val="ListBullet"/>
      </w:pPr>
      <w:r>
        <w:t>To reduce code duplication</w:t>
      </w:r>
    </w:p>
    <w:p>
      <w:pPr>
        <w:pStyle w:val="ListBullet"/>
      </w:pPr>
      <w:r>
        <w:t>To make UI consistent</w:t>
      </w:r>
    </w:p>
    <w:p>
      <w:pPr>
        <w:pStyle w:val="ListBullet"/>
      </w:pPr>
      <w:r>
        <w:t>To handle validation easily</w:t>
      </w:r>
    </w:p>
    <w:p>
      <w:pPr>
        <w:pStyle w:val="ListBullet"/>
      </w:pPr>
      <w:r>
        <w:t>All of the above</w:t>
      </w:r>
    </w:p>
    <w:p>
      <w:pPr/>
      <w:r>
        <w:t>Answer: All of the above</w:t>
      </w:r>
    </w:p>
    <w:p>
      <w:pPr/>
      <w:r>
        <w:t>Explanation: Reusable components promote consistency, reduce duplication, and simplify validation.</w:t>
      </w:r>
    </w:p>
    <w:p>
      <w:pPr>
        <w:pStyle w:val="Heading2"/>
      </w:pPr>
      <w:r>
        <w:t>Question 26</w:t>
      </w:r>
    </w:p>
    <w:p>
      <w:r>
        <w:t>Which props are commonly passed to a reusable input component?</w:t>
      </w:r>
    </w:p>
    <w:p>
      <w:pPr>
        <w:pStyle w:val="ListBullet"/>
      </w:pPr>
      <w:r>
        <w:t>label</w:t>
      </w:r>
    </w:p>
    <w:p>
      <w:pPr>
        <w:pStyle w:val="ListBullet"/>
      </w:pPr>
      <w:r>
        <w:t>value</w:t>
      </w:r>
    </w:p>
    <w:p>
      <w:pPr>
        <w:pStyle w:val="ListBullet"/>
      </w:pPr>
      <w:r>
        <w:t>onChange</w:t>
      </w:r>
    </w:p>
    <w:p>
      <w:pPr>
        <w:pStyle w:val="ListBullet"/>
      </w:pPr>
      <w:r>
        <w:t>All of the above</w:t>
      </w:r>
    </w:p>
    <w:p>
      <w:pPr/>
      <w:r>
        <w:t>Answer: All of the above</w:t>
      </w:r>
    </w:p>
    <w:p>
      <w:pPr/>
      <w:r>
        <w:t>Explanation: Reusable input components typically accept label, value, and onChange for flexibility.</w:t>
      </w:r>
    </w:p>
    <w:p>
      <w:pPr>
        <w:pStyle w:val="Heading2"/>
      </w:pPr>
      <w:r>
        <w:t>Question 27</w:t>
      </w:r>
    </w:p>
    <w:p>
      <w:r>
        <w:t>What is the benefit of controlled components?</w:t>
      </w:r>
    </w:p>
    <w:p>
      <w:pPr>
        <w:pStyle w:val="ListBullet"/>
      </w:pPr>
      <w:r>
        <w:t>Direct DOM manipulation</w:t>
      </w:r>
    </w:p>
    <w:p>
      <w:pPr>
        <w:pStyle w:val="ListBullet"/>
      </w:pPr>
      <w:r>
        <w:t>Predictable state</w:t>
      </w:r>
    </w:p>
    <w:p>
      <w:pPr>
        <w:pStyle w:val="ListBullet"/>
      </w:pPr>
      <w:r>
        <w:t>Less code</w:t>
      </w:r>
    </w:p>
    <w:p>
      <w:pPr>
        <w:pStyle w:val="ListBullet"/>
      </w:pPr>
      <w:r>
        <w:t>No need for hooks</w:t>
      </w:r>
    </w:p>
    <w:p>
      <w:pPr/>
      <w:r>
        <w:t>Answer: Predictable state</w:t>
      </w:r>
    </w:p>
    <w:p>
      <w:pPr/>
      <w:r>
        <w:t>Explanation: Controlled components keep form state in React, making it predictable and easier to manage.</w:t>
      </w:r>
    </w:p>
    <w:p>
      <w:pPr>
        <w:pStyle w:val="Heading2"/>
      </w:pPr>
      <w:r>
        <w:t>Question 28</w:t>
      </w:r>
    </w:p>
    <w:p>
      <w:r>
        <w:t>How do you handle validation in reusable input components?</w:t>
      </w:r>
    </w:p>
    <w:p>
      <w:pPr>
        <w:pStyle w:val="ListBullet"/>
      </w:pPr>
      <w:r>
        <w:t>Inside component</w:t>
      </w:r>
    </w:p>
    <w:p>
      <w:pPr>
        <w:pStyle w:val="ListBullet"/>
      </w:pPr>
      <w:r>
        <w:t>Using props</w:t>
      </w:r>
    </w:p>
    <w:p>
      <w:pPr>
        <w:pStyle w:val="ListBullet"/>
      </w:pPr>
      <w:r>
        <w:t>Using custom hooks</w:t>
      </w:r>
    </w:p>
    <w:p>
      <w:pPr>
        <w:pStyle w:val="ListBullet"/>
      </w:pPr>
      <w:r>
        <w:t>All of the above</w:t>
      </w:r>
    </w:p>
    <w:p>
      <w:pPr/>
      <w:r>
        <w:t>Answer: All of the above</w:t>
      </w:r>
    </w:p>
    <w:p>
      <w:pPr/>
      <w:r>
        <w:t>Explanation: Validation can be handled internally, via props, or through custom hooks.</w:t>
      </w:r>
    </w:p>
    <w:p>
      <w:pPr>
        <w:pStyle w:val="Heading2"/>
      </w:pPr>
      <w:r>
        <w:t>Question 29</w:t>
      </w:r>
    </w:p>
    <w:p>
      <w:r>
        <w:t>What type of component is ideal for reuse?</w:t>
      </w:r>
    </w:p>
    <w:p>
      <w:pPr>
        <w:pStyle w:val="ListBullet"/>
      </w:pPr>
      <w:r>
        <w:t>Functional</w:t>
      </w:r>
    </w:p>
    <w:p>
      <w:pPr>
        <w:pStyle w:val="ListBullet"/>
      </w:pPr>
      <w:r>
        <w:t>Class</w:t>
      </w:r>
    </w:p>
    <w:p>
      <w:pPr>
        <w:pStyle w:val="ListBullet"/>
      </w:pPr>
      <w:r>
        <w:t>Both</w:t>
      </w:r>
    </w:p>
    <w:p>
      <w:pPr>
        <w:pStyle w:val="ListBullet"/>
      </w:pPr>
      <w:r>
        <w:t>None</w:t>
      </w:r>
    </w:p>
    <w:p>
      <w:pPr/>
      <w:r>
        <w:t>Answer: Both</w:t>
      </w:r>
    </w:p>
    <w:p>
      <w:pPr/>
      <w:r>
        <w:t>Explanation: Both functional and class components can be reusable, though functional components are more common now.</w:t>
      </w:r>
    </w:p>
    <w:p>
      <w:pPr>
        <w:pStyle w:val="Heading2"/>
      </w:pPr>
      <w:r>
        <w:t>Question 30</w:t>
      </w:r>
    </w:p>
    <w:p>
      <w:r>
        <w:t>Can reusable input components accept children?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if styled</w:t>
      </w:r>
    </w:p>
    <w:p>
      <w:pPr>
        <w:pStyle w:val="ListBullet"/>
      </w:pPr>
      <w:r>
        <w:t>Only if using Fragment</w:t>
      </w:r>
    </w:p>
    <w:p>
      <w:pPr/>
      <w:r>
        <w:t>Answer: Yes</w:t>
      </w:r>
    </w:p>
    <w:p>
      <w:pPr/>
      <w:r>
        <w:t>Explanation: Reusable components can accept children for additional flexibility.</w:t>
      </w:r>
    </w:p>
    <w:p>
      <w:pPr>
        <w:pStyle w:val="Heading2"/>
      </w:pPr>
      <w:r>
        <w:t>Question 31</w:t>
      </w:r>
    </w:p>
    <w:p>
      <w:r>
        <w:t>What is the main advantage of passing onChange as a prop?</w:t>
      </w:r>
    </w:p>
    <w:p>
      <w:pPr>
        <w:pStyle w:val="ListBullet"/>
      </w:pPr>
      <w:r>
        <w:t>Better styling</w:t>
      </w:r>
    </w:p>
    <w:p>
      <w:pPr>
        <w:pStyle w:val="ListBullet"/>
      </w:pPr>
      <w:r>
        <w:t>Better performance</w:t>
      </w:r>
    </w:p>
    <w:p>
      <w:pPr>
        <w:pStyle w:val="ListBullet"/>
      </w:pPr>
      <w:r>
        <w:t>Parent controls state</w:t>
      </w:r>
    </w:p>
    <w:p>
      <w:pPr>
        <w:pStyle w:val="ListBullet"/>
      </w:pPr>
      <w:r>
        <w:t>Avoids hooks</w:t>
      </w:r>
    </w:p>
    <w:p>
      <w:pPr/>
      <w:r>
        <w:t>Answer: Parent controls state</w:t>
      </w:r>
    </w:p>
    <w:p>
      <w:pPr/>
      <w:r>
        <w:t>Explanation: Passing onChange lets the parent manage state, making the component controlled.</w:t>
      </w:r>
    </w:p>
    <w:p>
      <w:pPr>
        <w:pStyle w:val="Heading2"/>
      </w:pPr>
      <w:r>
        <w:t>Question 32</w:t>
      </w:r>
    </w:p>
    <w:p>
      <w:r>
        <w:t>Should reusable components be generic or specific?</w:t>
      </w:r>
    </w:p>
    <w:p>
      <w:pPr>
        <w:pStyle w:val="ListBullet"/>
      </w:pPr>
      <w:r>
        <w:t>Generic</w:t>
      </w:r>
    </w:p>
    <w:p>
      <w:pPr>
        <w:pStyle w:val="ListBullet"/>
      </w:pPr>
      <w:r>
        <w:t>Specific</w:t>
      </w:r>
    </w:p>
    <w:p>
      <w:pPr>
        <w:pStyle w:val="ListBullet"/>
      </w:pPr>
      <w:r>
        <w:t>Depends</w:t>
      </w:r>
    </w:p>
    <w:p>
      <w:pPr>
        <w:pStyle w:val="ListBullet"/>
      </w:pPr>
      <w:r>
        <w:t>None</w:t>
      </w:r>
    </w:p>
    <w:p>
      <w:pPr/>
      <w:r>
        <w:t>Answer: Generic</w:t>
      </w:r>
    </w:p>
    <w:p>
      <w:pPr/>
      <w:r>
        <w:t>Explanation: Generic components are more reusable across different contexts.</w:t>
      </w:r>
    </w:p>
    <w:p>
      <w:pPr>
        <w:pStyle w:val="Heading2"/>
      </w:pPr>
      <w:r>
        <w:t>Question 33</w:t>
      </w:r>
    </w:p>
    <w:p>
      <w:r>
        <w:t>What is the 'children' prop used for?</w:t>
      </w:r>
    </w:p>
    <w:p>
      <w:pPr>
        <w:pStyle w:val="ListBullet"/>
      </w:pPr>
      <w:r>
        <w:t>To pass JSX into a component</w:t>
      </w:r>
    </w:p>
    <w:p>
      <w:pPr>
        <w:pStyle w:val="ListBullet"/>
      </w:pPr>
      <w:r>
        <w:t>To define state</w:t>
      </w:r>
    </w:p>
    <w:p>
      <w:pPr>
        <w:pStyle w:val="ListBullet"/>
      </w:pPr>
      <w:r>
        <w:t>To handle events</w:t>
      </w:r>
    </w:p>
    <w:p>
      <w:pPr>
        <w:pStyle w:val="ListBullet"/>
      </w:pPr>
      <w:r>
        <w:t>To style components</w:t>
      </w:r>
    </w:p>
    <w:p>
      <w:pPr/>
      <w:r>
        <w:t>Answer: To pass JSX into a component</w:t>
      </w:r>
    </w:p>
    <w:p>
      <w:pPr/>
      <w:r>
        <w:t>Explanation: The children prop allows you to nest elements inside a component for composition.</w:t>
      </w:r>
    </w:p>
    <w:p>
      <w:pPr>
        <w:pStyle w:val="Heading2"/>
      </w:pPr>
      <w:r>
        <w:t>Question 34</w:t>
      </w:r>
    </w:p>
    <w:p>
      <w:r>
        <w:t>Which of these is a common use case for children?</w:t>
      </w:r>
    </w:p>
    <w:p>
      <w:pPr>
        <w:pStyle w:val="ListBullet"/>
      </w:pPr>
      <w:r>
        <w:t>Cards</w:t>
      </w:r>
    </w:p>
    <w:p>
      <w:pPr>
        <w:pStyle w:val="ListBullet"/>
      </w:pPr>
      <w:r>
        <w:t>Modals</w:t>
      </w:r>
    </w:p>
    <w:p>
      <w:pPr>
        <w:pStyle w:val="ListBullet"/>
      </w:pPr>
      <w:r>
        <w:t>Layouts</w:t>
      </w:r>
    </w:p>
    <w:p>
      <w:pPr>
        <w:pStyle w:val="ListBullet"/>
      </w:pPr>
      <w:r>
        <w:t>All of the above</w:t>
      </w:r>
    </w:p>
    <w:p>
      <w:pPr/>
      <w:r>
        <w:t>Answer: All of the above</w:t>
      </w:r>
    </w:p>
    <w:p>
      <w:pPr/>
      <w:r>
        <w:t>Explanation: Children are often used in wrapper components like cards, modals, and layouts.</w:t>
      </w:r>
    </w:p>
    <w:p>
      <w:pPr>
        <w:pStyle w:val="Heading2"/>
      </w:pPr>
      <w:r>
        <w:t>Question 35</w:t>
      </w:r>
    </w:p>
    <w:p>
      <w:r>
        <w:t>Can children be conditional?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in class components</w:t>
      </w:r>
    </w:p>
    <w:p>
      <w:pPr>
        <w:pStyle w:val="ListBullet"/>
      </w:pPr>
      <w:r>
        <w:t>Only in functional components</w:t>
      </w:r>
    </w:p>
    <w:p>
      <w:pPr/>
      <w:r>
        <w:t>Answer: Yes</w:t>
      </w:r>
    </w:p>
    <w:p>
      <w:pPr/>
      <w:r>
        <w:t>Explanation: You can conditionally render children using logical operators or ternary expressions.</w:t>
      </w:r>
    </w:p>
    <w:p>
      <w:pPr>
        <w:pStyle w:val="Heading2"/>
      </w:pPr>
      <w:r>
        <w:t>Question 36</w:t>
      </w:r>
    </w:p>
    <w:p>
      <w:r>
        <w:t>How do you access children inside a component?</w:t>
      </w:r>
    </w:p>
    <w:p>
      <w:pPr>
        <w:pStyle w:val="ListBullet"/>
      </w:pPr>
      <w:r>
        <w:t>props.children</w:t>
      </w:r>
    </w:p>
    <w:p>
      <w:pPr>
        <w:pStyle w:val="ListBullet"/>
      </w:pPr>
      <w:r>
        <w:t>state.children</w:t>
      </w:r>
    </w:p>
    <w:p>
      <w:pPr>
        <w:pStyle w:val="ListBullet"/>
      </w:pPr>
      <w:r>
        <w:t>useChildren</w:t>
      </w:r>
    </w:p>
    <w:p>
      <w:pPr>
        <w:pStyle w:val="ListBullet"/>
      </w:pPr>
      <w:r>
        <w:t>React.Children</w:t>
      </w:r>
    </w:p>
    <w:p>
      <w:pPr/>
      <w:r>
        <w:t>Answer: props.children</w:t>
      </w:r>
    </w:p>
    <w:p>
      <w:pPr/>
      <w:r>
        <w:t>Explanation: Children are passed as props and accessed via props.children.</w:t>
      </w:r>
    </w:p>
    <w:p>
      <w:pPr>
        <w:pStyle w:val="Heading2"/>
      </w:pPr>
      <w:r>
        <w:t>Question 37</w:t>
      </w:r>
    </w:p>
    <w:p>
      <w:r>
        <w:t>Can children include other components?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HTML</w:t>
      </w:r>
    </w:p>
    <w:p>
      <w:pPr>
        <w:pStyle w:val="ListBullet"/>
      </w:pPr>
      <w:r>
        <w:t>Only text</w:t>
      </w:r>
    </w:p>
    <w:p>
      <w:pPr/>
      <w:r>
        <w:t>Answer: Yes</w:t>
      </w:r>
    </w:p>
    <w:p>
      <w:pPr/>
      <w:r>
        <w:t>Explanation: Children can include any valid JSX, including other components.</w:t>
      </w:r>
    </w:p>
    <w:p>
      <w:pPr>
        <w:pStyle w:val="Heading2"/>
      </w:pPr>
      <w:r>
        <w:t>Question 38</w:t>
      </w:r>
    </w:p>
    <w:p>
      <w:r>
        <w:t>What is React.Children utility used for?</w:t>
      </w:r>
    </w:p>
    <w:p>
      <w:pPr>
        <w:pStyle w:val="ListBullet"/>
      </w:pPr>
      <w:r>
        <w:t>To manipulate children</w:t>
      </w:r>
    </w:p>
    <w:p>
      <w:pPr>
        <w:pStyle w:val="ListBullet"/>
      </w:pPr>
      <w:r>
        <w:t>To style children</w:t>
      </w:r>
    </w:p>
    <w:p>
      <w:pPr>
        <w:pStyle w:val="ListBullet"/>
      </w:pPr>
      <w:r>
        <w:t>To validate children</w:t>
      </w:r>
    </w:p>
    <w:p>
      <w:pPr>
        <w:pStyle w:val="ListBullet"/>
      </w:pPr>
      <w:r>
        <w:t>All of the above</w:t>
      </w:r>
    </w:p>
    <w:p>
      <w:pPr/>
      <w:r>
        <w:t>Answer: To manipulate children</w:t>
      </w:r>
    </w:p>
    <w:p>
      <w:pPr/>
      <w:r>
        <w:t>Explanation: React.Children provides methods to iterate and manipulate children elements.</w:t>
      </w:r>
    </w:p>
    <w:p>
      <w:pPr>
        <w:pStyle w:val="Heading2"/>
      </w:pPr>
      <w:r>
        <w:t>Question 39</w:t>
      </w:r>
    </w:p>
    <w:p>
      <w:r>
        <w:t>Is children always a single element?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in strict mode</w:t>
      </w:r>
    </w:p>
    <w:p>
      <w:pPr>
        <w:pStyle w:val="ListBullet"/>
      </w:pPr>
      <w:r>
        <w:t>Only in React 18</w:t>
      </w:r>
    </w:p>
    <w:p>
      <w:pPr/>
      <w:r>
        <w:t>Answer: No</w:t>
      </w:r>
    </w:p>
    <w:p>
      <w:pPr/>
      <w:r>
        <w:t>Explanation: Children can be a single element, multiple elements, or even a function.</w:t>
      </w:r>
    </w:p>
    <w:p>
      <w:pPr>
        <w:pStyle w:val="Heading2"/>
      </w:pPr>
      <w:r>
        <w:t>Question 40</w:t>
      </w:r>
    </w:p>
    <w:p>
      <w:r>
        <w:t>Can you pass functions as children?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in hooks</w:t>
      </w:r>
    </w:p>
    <w:p>
      <w:pPr>
        <w:pStyle w:val="ListBullet"/>
      </w:pPr>
      <w:r>
        <w:t>Only in class components</w:t>
      </w:r>
    </w:p>
    <w:p>
      <w:pPr/>
      <w:r>
        <w:t>Answer: Yes</w:t>
      </w:r>
    </w:p>
    <w:p>
      <w:pPr/>
      <w:r>
        <w:t>Explanation: Functions as children (render props) is a common pattern for dynamic rendering.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