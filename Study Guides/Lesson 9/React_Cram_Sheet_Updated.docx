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4FDB" w14:textId="77777777" w:rsidR="00285616" w:rsidRDefault="00000000">
      <w:pPr>
        <w:pStyle w:val="Title"/>
      </w:pPr>
      <w:r>
        <w:t>React Hooks &amp; Side-Effects - Cram Sheet</w:t>
      </w:r>
    </w:p>
    <w:p w14:paraId="670072DA" w14:textId="77777777" w:rsidR="00285616" w:rsidRDefault="00000000">
      <w:pPr>
        <w:pStyle w:val="Heading1"/>
      </w:pPr>
      <w:r>
        <w:t>Quick Definitions</w:t>
      </w:r>
    </w:p>
    <w:p w14:paraId="1742FD6C" w14:textId="77777777" w:rsidR="00285616" w:rsidRDefault="00000000">
      <w:r>
        <w:t>- Side-Effects: Operations that affect things outside the component (e.g., API calls, timers, subscriptions).</w:t>
      </w:r>
    </w:p>
    <w:p w14:paraId="0000E51D" w14:textId="77777777" w:rsidR="00285616" w:rsidRDefault="00000000">
      <w:r>
        <w:t>- useEffect: React hook to handle side-effects after rendering.</w:t>
      </w:r>
    </w:p>
    <w:p w14:paraId="3D624AF3" w14:textId="77777777" w:rsidR="00285616" w:rsidRDefault="00000000">
      <w:r>
        <w:t>- Dependency Array: Controls when useEffect runs based on variable changes.</w:t>
      </w:r>
    </w:p>
    <w:p w14:paraId="7EE215B4" w14:textId="77777777" w:rsidR="00285616" w:rsidRDefault="00000000">
      <w:r>
        <w:t>- localStorage: Browser storage for persisting data across sessions.</w:t>
      </w:r>
    </w:p>
    <w:p w14:paraId="4267A8AE" w14:textId="77777777" w:rsidR="00285616" w:rsidRDefault="00000000">
      <w:r>
        <w:t>- Custom Hooks: Reusable functions built on top of React hooks.</w:t>
      </w:r>
    </w:p>
    <w:p w14:paraId="1DBEF2A8" w14:textId="77777777" w:rsidR="00285616" w:rsidRDefault="00000000">
      <w:pPr>
        <w:pStyle w:val="Heading1"/>
      </w:pPr>
      <w:r>
        <w:t>Key Concepts</w:t>
      </w:r>
    </w:p>
    <w:p w14:paraId="416FC988" w14:textId="77777777" w:rsidR="00285616" w:rsidRDefault="00000000">
      <w:r>
        <w:t>- useEffect runs after render.</w:t>
      </w:r>
    </w:p>
    <w:p w14:paraId="78935094" w14:textId="77777777" w:rsidR="00285616" w:rsidRDefault="00000000">
      <w:r>
        <w:t>- Cleanup function prevents memory leaks (e.g., clear timers, unsubscribe).</w:t>
      </w:r>
    </w:p>
    <w:p w14:paraId="4687265E" w14:textId="77777777" w:rsidR="00285616" w:rsidRDefault="00000000">
      <w:r>
        <w:t>- Empty dependency array = run once.</w:t>
      </w:r>
    </w:p>
    <w:p w14:paraId="49D7AD81" w14:textId="77777777" w:rsidR="00285616" w:rsidRDefault="00000000">
      <w:r>
        <w:t>- [var] dependency array = run when 'var' changes.</w:t>
      </w:r>
    </w:p>
    <w:p w14:paraId="72280108" w14:textId="77777777" w:rsidR="00285616" w:rsidRDefault="00000000">
      <w:r>
        <w:t>- Custom hooks start with 'use' and encapsulate logic.</w:t>
      </w:r>
    </w:p>
    <w:p w14:paraId="03BC8194" w14:textId="77777777" w:rsidR="00285616" w:rsidRDefault="00000000">
      <w:pPr>
        <w:pStyle w:val="Heading1"/>
      </w:pPr>
      <w:r>
        <w:t>Code Snippets</w:t>
      </w:r>
    </w:p>
    <w:p w14:paraId="71C3AD01" w14:textId="77777777" w:rsidR="00285616" w:rsidRDefault="00000000">
      <w:r>
        <w:t>Basic useEffect:</w:t>
      </w:r>
    </w:p>
    <w:p w14:paraId="7AD0FFF0" w14:textId="77777777" w:rsidR="00285616" w:rsidRDefault="00000000">
      <w:pPr>
        <w:pStyle w:val="IntenseQuote"/>
      </w:pPr>
      <w:r>
        <w:br/>
        <w:t>useEffect(() =&gt; {</w:t>
      </w:r>
      <w:r>
        <w:br/>
        <w:t xml:space="preserve">  console.log("Effect ran");</w:t>
      </w:r>
      <w:r>
        <w:br/>
        <w:t>}, []);</w:t>
      </w:r>
      <w:r>
        <w:br/>
      </w:r>
    </w:p>
    <w:p w14:paraId="3EF78EB4" w14:textId="77777777" w:rsidR="00285616" w:rsidRDefault="00000000">
      <w:r>
        <w:t>With cleanup:</w:t>
      </w:r>
    </w:p>
    <w:p w14:paraId="3A2A5440" w14:textId="77777777" w:rsidR="00285616" w:rsidRDefault="00000000">
      <w:pPr>
        <w:pStyle w:val="IntenseQuote"/>
      </w:pPr>
      <w:r>
        <w:br/>
        <w:t>useEffect(() =&gt; {</w:t>
      </w:r>
      <w:r>
        <w:br/>
        <w:t xml:space="preserve">  const timer = setTimeout(() =&gt; alert("Hi"), 1000);</w:t>
      </w:r>
      <w:r>
        <w:br/>
        <w:t xml:space="preserve">  return () =&gt; clearTimeout(timer);</w:t>
      </w:r>
      <w:r>
        <w:br/>
      </w:r>
      <w:r>
        <w:lastRenderedPageBreak/>
        <w:t>}, []);</w:t>
      </w:r>
      <w:r>
        <w:br/>
      </w:r>
    </w:p>
    <w:p w14:paraId="04EEF252" w14:textId="77777777" w:rsidR="00285616" w:rsidRDefault="00000000">
      <w:r>
        <w:t>Custom Hook:</w:t>
      </w:r>
    </w:p>
    <w:p w14:paraId="5DD2E9D0" w14:textId="77777777" w:rsidR="00285616" w:rsidRDefault="00000000">
      <w:pPr>
        <w:pStyle w:val="IntenseQuote"/>
      </w:pPr>
      <w:r>
        <w:br/>
        <w:t>function useStorageState(key, defaultValue) {</w:t>
      </w:r>
      <w:r>
        <w:br/>
        <w:t xml:space="preserve">  const [value, setValue] = useState(() =&gt; {</w:t>
      </w:r>
      <w:r>
        <w:br/>
        <w:t xml:space="preserve">    const stored = localStorage.getItem(key);</w:t>
      </w:r>
      <w:r>
        <w:br/>
        <w:t xml:space="preserve">    return stored ? JSON.parse(stored) : defaultValue;</w:t>
      </w:r>
      <w:r>
        <w:br/>
        <w:t xml:space="preserve">  });</w:t>
      </w:r>
      <w:r>
        <w:br/>
      </w:r>
      <w:r>
        <w:br/>
        <w:t xml:space="preserve">  useEffect(() =&gt; {</w:t>
      </w:r>
      <w:r>
        <w:br/>
        <w:t xml:space="preserve">    localStorage.setItem(key, JSON.stringify(value));</w:t>
      </w:r>
      <w:r>
        <w:br/>
        <w:t xml:space="preserve">  }, [key, value]);</w:t>
      </w:r>
      <w:r>
        <w:br/>
      </w:r>
      <w:r>
        <w:br/>
        <w:t xml:space="preserve">  return [value, setValue];</w:t>
      </w:r>
      <w:r>
        <w:br/>
        <w:t>}</w:t>
      </w:r>
      <w:r>
        <w:br/>
      </w:r>
    </w:p>
    <w:p w14:paraId="7F60A8F9" w14:textId="77777777" w:rsidR="00285616" w:rsidRDefault="00000000">
      <w:pPr>
        <w:pStyle w:val="Heading1"/>
      </w:pPr>
      <w:r>
        <w:t>Exam Tips</w:t>
      </w:r>
    </w:p>
    <w:p w14:paraId="3A3F658C" w14:textId="77777777" w:rsidR="00285616" w:rsidRDefault="00000000">
      <w:r>
        <w:t>- Always use useEffect for side-effects.</w:t>
      </w:r>
    </w:p>
    <w:p w14:paraId="2D2786E6" w14:textId="77777777" w:rsidR="00285616" w:rsidRDefault="00000000">
      <w:r>
        <w:t>- Remember to clean up effects to avoid memory leaks.</w:t>
      </w:r>
    </w:p>
    <w:p w14:paraId="606EF3A1" w14:textId="77777777" w:rsidR="00285616" w:rsidRDefault="00000000">
      <w:r>
        <w:t>- Know how dependency arrays affect re-runs.</w:t>
      </w:r>
    </w:p>
    <w:p w14:paraId="1B854BAC" w14:textId="77777777" w:rsidR="00285616" w:rsidRDefault="00000000">
      <w:r>
        <w:t>- Practice writing and using custom hooks.</w:t>
      </w:r>
    </w:p>
    <w:sectPr w:rsidR="002856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833102">
    <w:abstractNumId w:val="8"/>
  </w:num>
  <w:num w:numId="2" w16cid:durableId="795804718">
    <w:abstractNumId w:val="6"/>
  </w:num>
  <w:num w:numId="3" w16cid:durableId="989483065">
    <w:abstractNumId w:val="5"/>
  </w:num>
  <w:num w:numId="4" w16cid:durableId="1271743000">
    <w:abstractNumId w:val="4"/>
  </w:num>
  <w:num w:numId="5" w16cid:durableId="1384135903">
    <w:abstractNumId w:val="7"/>
  </w:num>
  <w:num w:numId="6" w16cid:durableId="2063095920">
    <w:abstractNumId w:val="3"/>
  </w:num>
  <w:num w:numId="7" w16cid:durableId="527372083">
    <w:abstractNumId w:val="2"/>
  </w:num>
  <w:num w:numId="8" w16cid:durableId="1744329725">
    <w:abstractNumId w:val="1"/>
  </w:num>
  <w:num w:numId="9" w16cid:durableId="134774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616"/>
    <w:rsid w:val="0029639D"/>
    <w:rsid w:val="00326F90"/>
    <w:rsid w:val="00AA1D8D"/>
    <w:rsid w:val="00B32650"/>
    <w:rsid w:val="00B47730"/>
    <w:rsid w:val="00CB0664"/>
    <w:rsid w:val="00CE7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B5F66D-B6FD-4ADA-9C3A-6360F11A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1248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2013-12-23T23:15:00Z</dcterms:created>
  <dcterms:modified xsi:type="dcterms:W3CDTF">2025-10-22T21:45:00Z</dcterms:modified>
  <cp:category/>
</cp:coreProperties>
</file>