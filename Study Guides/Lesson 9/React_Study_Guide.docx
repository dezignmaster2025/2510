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</w:t>
      </w:r>
    </w:p>
    <w:p>
      <w:pPr>
        <w:pStyle w:val="Heading1"/>
      </w:pPr>
      <w:r>
        <w:t>1. Using useEffect for Side Effects</w:t>
      </w:r>
    </w:p>
    <w:p>
      <w:pPr/>
      <w:r>
        <w:t>Key Points:</w:t>
      </w:r>
    </w:p>
    <w:p>
      <w:pPr>
        <w:pStyle w:val="ListBullet"/>
      </w:pPr>
      <w:r>
        <w:t>Runs after the component renders.</w:t>
      </w:r>
    </w:p>
    <w:p>
      <w:pPr>
        <w:pStyle w:val="ListBullet"/>
      </w:pPr>
      <w:r>
        <w:t>Common uses: data fetching, subscriptions, DOM updates.</w:t>
      </w:r>
    </w:p>
    <w:p>
      <w:pPr>
        <w:pStyle w:val="ListBullet"/>
      </w:pPr>
      <w:r>
        <w:t>Accepts a dependency array: [] runs once, [var] runs when var changes.</w:t>
      </w:r>
    </w:p>
    <w:p>
      <w:pPr>
        <w:pStyle w:val="ListBullet"/>
      </w:pPr>
      <w:r>
        <w:t>Clean up with a return function for things like event listeners.</w:t>
      </w:r>
    </w:p>
    <w:p>
      <w:pPr/>
      <w:r>
        <w:t>Code Example:</w:t>
      </w:r>
    </w:p>
    <w:p>
      <w:r>
        <w:rPr>
          <w:rFonts w:ascii="Courier New" w:hAnsi="Courier New"/>
          <w:sz w:val="20"/>
        </w:rPr>
        <w:t>import { useEffect, useState } from 'react';</w:t>
        <w:br/>
        <w:br/>
        <w:t>function FetchData() {</w:t>
        <w:br/>
        <w:t xml:space="preserve">  const [data, setData] = useState([]);</w:t>
        <w:br/>
        <w:br/>
        <w:t xml:space="preserve">  useEffect(() =&gt; {</w:t>
        <w:br/>
        <w:t xml:space="preserve">    fetch('https://jsonplaceholder.typicode.com/posts')</w:t>
        <w:br/>
        <w:t xml:space="preserve">      .then(res =&gt; res.json())</w:t>
        <w:br/>
        <w:t xml:space="preserve">      .then(json =&gt; setData(json));</w:t>
        <w:br/>
        <w:t xml:space="preserve">  }, []);</w:t>
        <w:br/>
        <w:br/>
        <w:t xml:space="preserve">  return (</w:t>
        <w:br/>
        <w:t xml:space="preserve">    &lt;ul&gt;</w:t>
        <w:br/>
        <w:t xml:space="preserve">      {data.slice(0, 5).map(post =&gt; (</w:t>
        <w:br/>
        <w:t xml:space="preserve">        &lt;li key={post.id}&gt;{post.title}&lt;/li&gt;</w:t>
        <w:br/>
        <w:t xml:space="preserve">      ))}</w:t>
        <w:br/>
        <w:t xml:space="preserve">    &lt;/ul&gt;</w:t>
        <w:br/>
        <w:t xml:space="preserve">  );</w:t>
        <w:br/>
        <w:t>}</w:t>
      </w:r>
    </w:p>
    <w:p>
      <w:pPr>
        <w:pStyle w:val="Heading1"/>
      </w:pPr>
      <w:r>
        <w:t>2. Creating a Custom Hook</w:t>
      </w:r>
    </w:p>
    <w:p>
      <w:pPr/>
      <w:r>
        <w:t>Key Points:</w:t>
      </w:r>
    </w:p>
    <w:p>
      <w:pPr>
        <w:pStyle w:val="ListBullet"/>
      </w:pPr>
      <w:r>
        <w:t>A custom hook is a function starting with use.</w:t>
      </w:r>
    </w:p>
    <w:p>
      <w:pPr>
        <w:pStyle w:val="ListBullet"/>
      </w:pPr>
      <w:r>
        <w:t>Encapsulates reusable logic (e.g., fetching, form handling).</w:t>
      </w:r>
    </w:p>
    <w:p>
      <w:pPr>
        <w:pStyle w:val="ListBullet"/>
      </w:pPr>
      <w:r>
        <w:t>Can use other hooks inside (like useState, useEffect).</w:t>
      </w:r>
    </w:p>
    <w:p>
      <w:pPr>
        <w:pStyle w:val="ListBullet"/>
      </w:pPr>
      <w:r>
        <w:t>Helps keep components clean and DRY.</w:t>
      </w:r>
    </w:p>
    <w:p>
      <w:pPr/>
      <w:r>
        <w:t>Code Example:</w:t>
      </w:r>
    </w:p>
    <w:p>
      <w:r>
        <w:rPr>
          <w:rFonts w:ascii="Courier New" w:hAnsi="Courier New"/>
          <w:sz w:val="20"/>
        </w:rPr>
        <w:t>import { useState, useEffect } from 'react';</w:t>
        <w:br/>
        <w:br/>
        <w:t>function useFetch(url) {</w:t>
        <w:br/>
        <w:t xml:space="preserve">  const [data, setData] = useState([]);</w:t>
        <w:br/>
        <w:t xml:space="preserve">  const [loading, setLoading] = useState(true);</w:t>
        <w:br/>
        <w:br/>
        <w:t xml:space="preserve">  useEffect(() =&gt; {</w:t>
        <w:br/>
        <w:t xml:space="preserve">    fetch(url)</w:t>
        <w:br/>
        <w:t xml:space="preserve">      .then(res =&gt; res.json())</w:t>
        <w:br/>
        <w:t xml:space="preserve">      .then(json =&gt; {</w:t>
        <w:br/>
        <w:t xml:space="preserve">        setData(json);</w:t>
        <w:br/>
        <w:t xml:space="preserve">        setLoading(false);</w:t>
        <w:br/>
        <w:t xml:space="preserve">      });</w:t>
        <w:br/>
        <w:t xml:space="preserve">  }, [url]);</w:t>
        <w:br/>
        <w:br/>
        <w:t xml:space="preserve">  return { data, loading };</w:t>
        <w:br/>
        <w:t>}</w:t>
        <w:br/>
        <w:br/>
        <w:t>function Posts() {</w:t>
        <w:br/>
        <w:t xml:space="preserve">  const { data, loading } = useFetch('https://jsonplaceholder.typicode.com/posts');</w:t>
        <w:br/>
        <w:t xml:space="preserve">  return loading ? &lt;p&gt;Loading...&lt;/p&gt; : &lt;ul&gt;{data.slice(0, 5).map(p =&gt; &lt;li key={p.id}&gt;{p.title}&lt;/li&gt;)}&lt;/ul&gt;;</w:t>
        <w:br/>
        <w:t>}</w:t>
      </w:r>
    </w:p>
    <w:p>
      <w:pPr>
        <w:pStyle w:val="Heading1"/>
      </w:pPr>
      <w:r>
        <w:t>3. Using React Fragments</w:t>
      </w:r>
    </w:p>
    <w:p>
      <w:pPr/>
      <w:r>
        <w:t>Key Points:</w:t>
      </w:r>
    </w:p>
    <w:p>
      <w:pPr>
        <w:pStyle w:val="ListBullet"/>
      </w:pPr>
      <w:r>
        <w:t>Allows grouping multiple elements without extra DOM nodes.</w:t>
      </w:r>
    </w:p>
    <w:p>
      <w:pPr>
        <w:pStyle w:val="ListBullet"/>
      </w:pPr>
      <w:r>
        <w:t>Syntax: &lt;&gt; ... &lt;/&gt; or &lt;React.Fragment&gt; ... &lt;/React.Fragment&gt;.</w:t>
      </w:r>
    </w:p>
    <w:p>
      <w:pPr>
        <w:pStyle w:val="ListBullet"/>
      </w:pPr>
      <w:r>
        <w:t>Useful when returning multiple elements from a component.</w:t>
      </w:r>
    </w:p>
    <w:p>
      <w:pPr/>
      <w:r>
        <w:t>Code Example:</w:t>
      </w:r>
    </w:p>
    <w:p>
      <w:r>
        <w:rPr>
          <w:rFonts w:ascii="Courier New" w:hAnsi="Courier New"/>
          <w:sz w:val="20"/>
        </w:rPr>
        <w:t>function FragmentExample() {</w:t>
        <w:br/>
        <w:t xml:space="preserve">  return (</w:t>
        <w:br/>
        <w:t xml:space="preserve">    &lt;&gt;</w:t>
        <w:br/>
        <w:t xml:space="preserve">      &lt;h1&gt;Title&lt;/h1&gt;</w:t>
        <w:br/>
        <w:t xml:space="preserve">      &lt;p&gt;Description&lt;/p&gt;</w:t>
        <w:br/>
        <w:t xml:space="preserve">    &lt;/&gt;</w:t>
        <w:br/>
        <w:t xml:space="preserve">  );</w:t>
        <w:br/>
        <w:t>}</w:t>
      </w:r>
    </w:p>
    <w:p>
      <w:pPr>
        <w:pStyle w:val="Heading1"/>
      </w:pPr>
      <w:r>
        <w:t>4. Building a Reusable Input Component</w:t>
      </w:r>
    </w:p>
    <w:p>
      <w:pPr/>
      <w:r>
        <w:t>Key Points:</w:t>
      </w:r>
    </w:p>
    <w:p>
      <w:pPr>
        <w:pStyle w:val="ListBullet"/>
      </w:pPr>
      <w:r>
        <w:t>Accepts props for flexibility (e.g., label, value, onChange).</w:t>
      </w:r>
    </w:p>
    <w:p>
      <w:pPr>
        <w:pStyle w:val="ListBullet"/>
      </w:pPr>
      <w:r>
        <w:t>Keeps UI consistent across the app.</w:t>
      </w:r>
    </w:p>
    <w:p>
      <w:pPr>
        <w:pStyle w:val="ListBullet"/>
      </w:pPr>
      <w:r>
        <w:t>Can handle validation or styling internally.</w:t>
      </w:r>
    </w:p>
    <w:p>
      <w:pPr>
        <w:pStyle w:val="ListBullet"/>
      </w:pPr>
      <w:r>
        <w:t>Promotes component reusability and maintainability.</w:t>
      </w:r>
    </w:p>
    <w:p>
      <w:pPr/>
      <w:r>
        <w:t>Code Example:</w:t>
      </w:r>
    </w:p>
    <w:p>
      <w:r>
        <w:rPr>
          <w:rFonts w:ascii="Courier New" w:hAnsi="Courier New"/>
          <w:sz w:val="20"/>
        </w:rPr>
        <w:t>function TextInput({ label, value, onChange }) {</w:t>
        <w:br/>
        <w:t xml:space="preserve">  return (</w:t>
        <w:br/>
        <w:t xml:space="preserve">    &lt;div&gt;</w:t>
        <w:br/>
        <w:t xml:space="preserve">      &lt;label&gt;{label}&lt;/label&gt;</w:t>
        <w:br/>
        <w:t xml:space="preserve">      &lt;input type='text' value={value} onChange={e =&gt; onChange(e.target.value)} /&gt;</w:t>
        <w:br/>
        <w:t xml:space="preserve">    &lt;/div&gt;</w:t>
        <w:br/>
        <w:t xml:space="preserve">  );</w:t>
        <w:br/>
        <w:t>}</w:t>
        <w:br/>
        <w:br/>
        <w:t>function Form() {</w:t>
        <w:br/>
        <w:t xml:space="preserve">  const [name, setName] = useState('');</w:t>
        <w:br/>
        <w:t xml:space="preserve">  return &lt;TextInput label='Name' value={name} onChange={setName} /&gt;;</w:t>
        <w:br/>
        <w:t>}</w:t>
      </w:r>
    </w:p>
    <w:p>
      <w:pPr>
        <w:pStyle w:val="Heading1"/>
      </w:pPr>
      <w:r>
        <w:t>5. Composing Components with children</w:t>
      </w:r>
    </w:p>
    <w:p>
      <w:pPr/>
      <w:r>
        <w:t>Key Points:</w:t>
      </w:r>
    </w:p>
    <w:p>
      <w:pPr>
        <w:pStyle w:val="ListBullet"/>
      </w:pPr>
      <w:r>
        <w:t>children is a special prop for passing JSX into a component.</w:t>
      </w:r>
    </w:p>
    <w:p>
      <w:pPr>
        <w:pStyle w:val="ListBullet"/>
      </w:pPr>
      <w:r>
        <w:t>Enables component composition for flexible layouts.</w:t>
      </w:r>
    </w:p>
    <w:p>
      <w:pPr>
        <w:pStyle w:val="ListBullet"/>
      </w:pPr>
      <w:r>
        <w:t>Useful for wrappers like cards, modals, or layouts.</w:t>
      </w:r>
    </w:p>
    <w:p>
      <w:pPr/>
      <w:r>
        <w:t>Code Example:</w:t>
      </w:r>
    </w:p>
    <w:p>
      <w:r>
        <w:rPr>
          <w:rFonts w:ascii="Courier New" w:hAnsi="Courier New"/>
          <w:sz w:val="20"/>
        </w:rPr>
        <w:t>function Card({ children }) {</w:t>
        <w:br/>
        <w:t xml:space="preserve">  return &lt;div style={{ border: '1px solid #ccc', padding: '10px' }}&gt;{children}&lt;/div&gt;;</w:t>
        <w:br/>
        <w:t>}</w:t>
        <w:br/>
        <w:br/>
        <w:t>function App() {</w:t>
        <w:br/>
        <w:t xml:space="preserve">  return (</w:t>
        <w:br/>
        <w:t xml:space="preserve">    &lt;Card&gt;</w:t>
        <w:br/>
        <w:t xml:space="preserve">      &lt;h2&gt;Hello&lt;/h2&gt;</w:t>
        <w:br/>
        <w:t xml:space="preserve">      &lt;p&gt;This is inside the card.&lt;/p&gt;</w:t>
        <w:br/>
        <w:t xml:space="preserve">    &lt;/Card&gt;</w:t>
        <w:br/>
        <w:t xml:space="preserve">  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