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60F0D" w14:textId="77777777" w:rsidR="0030692B" w:rsidRDefault="00000000">
      <w:pPr>
        <w:pStyle w:val="Heading1"/>
      </w:pPr>
      <w:r>
        <w:t>React Quiz - Questions and Answers</w:t>
      </w:r>
    </w:p>
    <w:p w14:paraId="21AC397F" w14:textId="77777777" w:rsidR="0030692B" w:rsidRDefault="00000000">
      <w:r>
        <w:t>Question 1</w:t>
      </w:r>
      <w:r>
        <w:br/>
        <w:t>What is the primary purpose of useEffect in React?</w:t>
      </w:r>
      <w:r>
        <w:br/>
        <w:t>To manage state</w:t>
      </w:r>
      <w:r>
        <w:br/>
        <w:t>To handle side effects</w:t>
      </w:r>
      <w:r>
        <w:br/>
        <w:t>To render components</w:t>
      </w:r>
      <w:r>
        <w:br/>
        <w:t>To create custom hooks</w:t>
      </w:r>
      <w:r>
        <w:br/>
        <w:t>Answer: To handle side effects</w:t>
      </w:r>
    </w:p>
    <w:p w14:paraId="67267375" w14:textId="77777777" w:rsidR="0030692B" w:rsidRDefault="00000000">
      <w:r>
        <w:t>Question 2</w:t>
      </w:r>
      <w:r>
        <w:br/>
        <w:t>When does useEffect run if the dependency array is empty?</w:t>
      </w:r>
      <w:r>
        <w:br/>
        <w:t>On every render</w:t>
      </w:r>
      <w:r>
        <w:br/>
        <w:t>Only on mount</w:t>
      </w:r>
      <w:r>
        <w:br/>
        <w:t>Never</w:t>
      </w:r>
      <w:r>
        <w:br/>
        <w:t>On state change</w:t>
      </w:r>
      <w:r>
        <w:br/>
        <w:t>Answer: Only on mount</w:t>
      </w:r>
    </w:p>
    <w:p w14:paraId="492843CB" w14:textId="77777777" w:rsidR="0030692B" w:rsidRDefault="00000000">
      <w:r>
        <w:t>Question 3</w:t>
      </w:r>
      <w:r>
        <w:br/>
        <w:t>Which hook is commonly paired with useEffect for data fetching?</w:t>
      </w:r>
      <w:r>
        <w:br/>
        <w:t>useState</w:t>
      </w:r>
      <w:r>
        <w:br/>
        <w:t>useMemo</w:t>
      </w:r>
      <w:r>
        <w:br/>
        <w:t>useCallback</w:t>
      </w:r>
      <w:r>
        <w:br/>
        <w:t>useReducer</w:t>
      </w:r>
      <w:r>
        <w:br/>
        <w:t>Answer: useState</w:t>
      </w:r>
    </w:p>
    <w:p w14:paraId="28BD98FE" w14:textId="77777777" w:rsidR="0030692B" w:rsidRDefault="00000000">
      <w:r>
        <w:t>Question 4</w:t>
      </w:r>
      <w:r>
        <w:br/>
        <w:t>What happens if you omit the dependency array in useEffect?</w:t>
      </w:r>
      <w:r>
        <w:br/>
        <w:t>Effect never runs</w:t>
      </w:r>
      <w:r>
        <w:br/>
        <w:t>Effect runs on every render</w:t>
      </w:r>
      <w:r>
        <w:br/>
        <w:t>Effect runs only once</w:t>
      </w:r>
      <w:r>
        <w:br/>
        <w:t>Effect throws error</w:t>
      </w:r>
      <w:r>
        <w:br/>
        <w:t>Answer: Effect runs on every render</w:t>
      </w:r>
    </w:p>
    <w:p w14:paraId="0CA2FE60" w14:textId="77777777" w:rsidR="0030692B" w:rsidRDefault="00000000">
      <w:r>
        <w:t>Question 5</w:t>
      </w:r>
      <w:r>
        <w:br/>
        <w:t>How do you prevent memory leaks in useEffect when using subscriptions?</w:t>
      </w:r>
      <w:r>
        <w:br/>
        <w:t>By using cleanup function</w:t>
      </w:r>
      <w:r>
        <w:br/>
        <w:t>By using useMemo</w:t>
      </w:r>
      <w:r>
        <w:br/>
        <w:t>By using useCallback</w:t>
      </w:r>
      <w:r>
        <w:br/>
        <w:t>By using strict mode</w:t>
      </w:r>
      <w:r>
        <w:br/>
        <w:t>Answer: By using cleanup function</w:t>
      </w:r>
    </w:p>
    <w:p w14:paraId="640561E5" w14:textId="77777777" w:rsidR="0030692B" w:rsidRDefault="00000000">
      <w:r>
        <w:t>Question 6</w:t>
      </w:r>
      <w:r>
        <w:br/>
        <w:t>Can useEffect run asynchronously?</w:t>
      </w:r>
      <w:r>
        <w:br/>
      </w:r>
      <w:r>
        <w:lastRenderedPageBreak/>
        <w:t>Yes, directly</w:t>
      </w:r>
      <w:r>
        <w:br/>
        <w:t>No, but you can call async functions inside</w:t>
      </w:r>
      <w:r>
        <w:br/>
        <w:t>No, never</w:t>
      </w:r>
      <w:r>
        <w:br/>
        <w:t>Only with useMemo</w:t>
      </w:r>
      <w:r>
        <w:br/>
        <w:t>Answer: No, but you can call async functions inside</w:t>
      </w:r>
    </w:p>
    <w:p w14:paraId="3D8970CC" w14:textId="77777777" w:rsidR="0030692B" w:rsidRDefault="00000000">
      <w:r>
        <w:t>Question 7</w:t>
      </w:r>
      <w:r>
        <w:br/>
        <w:t>Which of these is NOT a valid dependency in useEffect?</w:t>
      </w:r>
      <w:r>
        <w:br/>
        <w:t>Props</w:t>
      </w:r>
      <w:r>
        <w:br/>
        <w:t>State</w:t>
      </w:r>
      <w:r>
        <w:br/>
        <w:t>Functions</w:t>
      </w:r>
      <w:r>
        <w:br/>
        <w:t>CSS classes</w:t>
      </w:r>
      <w:r>
        <w:br/>
        <w:t>Answer: CSS classes</w:t>
      </w:r>
    </w:p>
    <w:p w14:paraId="5CB91D72" w14:textId="77777777" w:rsidR="0030692B" w:rsidRDefault="00000000">
      <w:r>
        <w:t>Question 8</w:t>
      </w:r>
      <w:r>
        <w:br/>
        <w:t>What is the best practice for dependencies in useEffect?</w:t>
      </w:r>
      <w:r>
        <w:br/>
        <w:t>Include all referenced variables</w:t>
      </w:r>
      <w:r>
        <w:br/>
        <w:t>Include only state</w:t>
      </w:r>
      <w:r>
        <w:br/>
        <w:t>Include only props</w:t>
      </w:r>
      <w:r>
        <w:br/>
        <w:t>Leave empty always</w:t>
      </w:r>
      <w:r>
        <w:br/>
        <w:t>Answer: Include all referenced variables</w:t>
      </w:r>
    </w:p>
    <w:p w14:paraId="44AB885D" w14:textId="77777777" w:rsidR="0030692B" w:rsidRDefault="00000000">
      <w:r>
        <w:t>Question 9</w:t>
      </w:r>
      <w:r>
        <w:br/>
        <w:t>What is a custom hook in React?</w:t>
      </w:r>
      <w:r>
        <w:br/>
        <w:t>A built-in hook</w:t>
      </w:r>
      <w:r>
        <w:br/>
        <w:t>A reusable function starting with 'use'</w:t>
      </w:r>
      <w:r>
        <w:br/>
        <w:t>A class component</w:t>
      </w:r>
      <w:r>
        <w:br/>
        <w:t>A lifecycle method</w:t>
      </w:r>
      <w:r>
        <w:br/>
        <w:t>Answer: A reusable function starting with 'use'</w:t>
      </w:r>
    </w:p>
    <w:p w14:paraId="039B2B7C" w14:textId="77777777" w:rsidR="0030692B" w:rsidRDefault="00000000">
      <w:r>
        <w:t>Question 10</w:t>
      </w:r>
      <w:r>
        <w:br/>
        <w:t>Why do custom hooks start with 'use'?</w:t>
      </w:r>
      <w:r>
        <w:br/>
        <w:t>To follow naming convention</w:t>
      </w:r>
      <w:r>
        <w:br/>
        <w:t>To enable React to track hook calls</w:t>
      </w:r>
      <w:r>
        <w:br/>
        <w:t>Both A and B</w:t>
      </w:r>
      <w:r>
        <w:br/>
        <w:t>None</w:t>
      </w:r>
      <w:r>
        <w:br/>
        <w:t>Answer: Both A and B</w:t>
      </w:r>
    </w:p>
    <w:p w14:paraId="72DFE366" w14:textId="77777777" w:rsidR="0030692B" w:rsidRDefault="00000000">
      <w:r>
        <w:t>Question 11</w:t>
      </w:r>
      <w:r>
        <w:br/>
        <w:t>Can custom hooks return JSX?</w:t>
      </w:r>
      <w:r>
        <w:br/>
        <w:t>Yes</w:t>
      </w:r>
      <w:r>
        <w:br/>
        <w:t>No</w:t>
      </w:r>
      <w:r>
        <w:br/>
        <w:t>Only if wrapped in Fragment</w:t>
      </w:r>
      <w:r>
        <w:br/>
        <w:t>Only if using useEffect</w:t>
      </w:r>
      <w:r>
        <w:br/>
        <w:t>Answer: No</w:t>
      </w:r>
    </w:p>
    <w:p w14:paraId="1223B878" w14:textId="77777777" w:rsidR="0030692B" w:rsidRDefault="00000000">
      <w:r>
        <w:lastRenderedPageBreak/>
        <w:t>Question 12</w:t>
      </w:r>
      <w:r>
        <w:br/>
        <w:t>Which of these is a good use case for a custom hook?</w:t>
      </w:r>
      <w:r>
        <w:br/>
        <w:t>Reusable form logic</w:t>
      </w:r>
      <w:r>
        <w:br/>
        <w:t>Reusable CSS</w:t>
      </w:r>
      <w:r>
        <w:br/>
        <w:t>Reusable HTML</w:t>
      </w:r>
      <w:r>
        <w:br/>
        <w:t>Reusable images</w:t>
      </w:r>
      <w:r>
        <w:br/>
        <w:t>Answer: Reusable form logic</w:t>
      </w:r>
    </w:p>
    <w:p w14:paraId="7F68832B" w14:textId="77777777" w:rsidR="0030692B" w:rsidRDefault="00000000">
      <w:r>
        <w:t>Question 13</w:t>
      </w:r>
      <w:r>
        <w:br/>
        <w:t>Can custom hooks use other hooks inside them?</w:t>
      </w:r>
      <w:r>
        <w:br/>
        <w:t>Yes</w:t>
      </w:r>
      <w:r>
        <w:br/>
        <w:t>No</w:t>
      </w:r>
      <w:r>
        <w:br/>
        <w:t>Only useState</w:t>
      </w:r>
      <w:r>
        <w:br/>
        <w:t>Only useEffect</w:t>
      </w:r>
      <w:r>
        <w:br/>
        <w:t>Answer: Yes</w:t>
      </w:r>
    </w:p>
    <w:p w14:paraId="677D15EF" w14:textId="77777777" w:rsidR="0030692B" w:rsidRDefault="00000000">
      <w:r>
        <w:t>Question 14</w:t>
      </w:r>
      <w:r>
        <w:br/>
        <w:t>What happens if you call a custom hook conditionally?</w:t>
      </w:r>
      <w:r>
        <w:br/>
        <w:t>Works fine</w:t>
      </w:r>
      <w:r>
        <w:br/>
        <w:t>Breaks rules of hooks</w:t>
      </w:r>
      <w:r>
        <w:br/>
        <w:t>Throws warning only</w:t>
      </w:r>
      <w:r>
        <w:br/>
        <w:t>Improves performance</w:t>
      </w:r>
      <w:r>
        <w:br/>
        <w:t>Answer: Breaks rules of hooks</w:t>
      </w:r>
    </w:p>
    <w:p w14:paraId="44BF61D8" w14:textId="77777777" w:rsidR="0030692B" w:rsidRDefault="00000000">
      <w:r>
        <w:t>Question 15</w:t>
      </w:r>
      <w:r>
        <w:br/>
        <w:t>What should custom hooks return?</w:t>
      </w:r>
      <w:r>
        <w:br/>
        <w:t>Always JSX</w:t>
      </w:r>
      <w:r>
        <w:br/>
        <w:t>Data and functions</w:t>
      </w:r>
      <w:r>
        <w:br/>
        <w:t>Only strings</w:t>
      </w:r>
      <w:r>
        <w:br/>
        <w:t>Nothing</w:t>
      </w:r>
      <w:r>
        <w:br/>
        <w:t>Answer: Data and functions</w:t>
      </w:r>
    </w:p>
    <w:p w14:paraId="7D196425" w14:textId="77777777" w:rsidR="0030692B" w:rsidRDefault="00000000">
      <w:r>
        <w:t>Question 16</w:t>
      </w:r>
      <w:r>
        <w:br/>
        <w:t>Can custom hooks accept parameters?</w:t>
      </w:r>
      <w:r>
        <w:br/>
        <w:t>Yes</w:t>
      </w:r>
      <w:r>
        <w:br/>
        <w:t>No</w:t>
      </w:r>
      <w:r>
        <w:br/>
        <w:t>Only numbers</w:t>
      </w:r>
      <w:r>
        <w:br/>
        <w:t>Only strings</w:t>
      </w:r>
      <w:r>
        <w:br/>
        <w:t>Answer: Yes</w:t>
      </w:r>
    </w:p>
    <w:p w14:paraId="5223E6FC" w14:textId="77777777" w:rsidR="0030692B" w:rsidRDefault="00000000">
      <w:r>
        <w:t>Question 17</w:t>
      </w:r>
      <w:r>
        <w:br/>
        <w:t>What is the purpose of React Fragments?</w:t>
      </w:r>
      <w:r>
        <w:br/>
        <w:t>To add extra DOM nodes</w:t>
      </w:r>
      <w:r>
        <w:br/>
        <w:t>To group elements without extra DOM nodes</w:t>
      </w:r>
      <w:r>
        <w:br/>
        <w:t>To style components</w:t>
      </w:r>
      <w:r>
        <w:br/>
      </w:r>
      <w:r>
        <w:lastRenderedPageBreak/>
        <w:t>To manage state</w:t>
      </w:r>
      <w:r>
        <w:br/>
        <w:t>Answer: To group elements without extra DOM nodes</w:t>
      </w:r>
    </w:p>
    <w:p w14:paraId="46614204" w14:textId="77777777" w:rsidR="0030692B" w:rsidRDefault="00000000">
      <w:r>
        <w:t>Question 18</w:t>
      </w:r>
      <w:r>
        <w:br/>
        <w:t>Which syntax is valid for React Fragments?</w:t>
      </w:r>
      <w:r>
        <w:br/>
        <w:t>&lt;&gt;&lt;/&gt;</w:t>
      </w:r>
      <w:r>
        <w:br/>
        <w:t>&lt;Fragment&gt;&lt;/Fragment&gt;</w:t>
      </w:r>
      <w:r>
        <w:br/>
        <w:t>Both</w:t>
      </w:r>
      <w:r>
        <w:br/>
        <w:t>None</w:t>
      </w:r>
      <w:r>
        <w:br/>
        <w:t>Answer: Both</w:t>
      </w:r>
    </w:p>
    <w:p w14:paraId="1C2E5F95" w14:textId="77777777" w:rsidR="0030692B" w:rsidRDefault="00000000">
      <w:r>
        <w:t>Question 19</w:t>
      </w:r>
      <w:r>
        <w:br/>
        <w:t>Do React Fragments accept keys?</w:t>
      </w:r>
      <w:r>
        <w:br/>
        <w:t>Yes</w:t>
      </w:r>
      <w:r>
        <w:br/>
        <w:t>No</w:t>
      </w:r>
      <w:r>
        <w:br/>
        <w:t>Only in shorthand</w:t>
      </w:r>
      <w:r>
        <w:br/>
        <w:t>Only in long form</w:t>
      </w:r>
      <w:r>
        <w:br/>
        <w:t>Answer: Yes</w:t>
      </w:r>
    </w:p>
    <w:p w14:paraId="3A159F96" w14:textId="77777777" w:rsidR="0030692B" w:rsidRDefault="00000000">
      <w:r>
        <w:t>Question 20</w:t>
      </w:r>
      <w:r>
        <w:br/>
        <w:t>Why use Fragments instead of div wrappers?</w:t>
      </w:r>
      <w:r>
        <w:br/>
        <w:t>Better performance</w:t>
      </w:r>
      <w:r>
        <w:br/>
        <w:t>Cleaner DOM</w:t>
      </w:r>
      <w:r>
        <w:br/>
        <w:t>Avoid unnecessary nesting</w:t>
      </w:r>
      <w:r>
        <w:br/>
        <w:t>All of the above</w:t>
      </w:r>
      <w:r>
        <w:br/>
        <w:t>Answer: All of the above</w:t>
      </w:r>
    </w:p>
    <w:p w14:paraId="6A9809C4" w14:textId="77777777" w:rsidR="0030692B" w:rsidRDefault="00000000">
      <w:r>
        <w:t>Question 21</w:t>
      </w:r>
      <w:r>
        <w:br/>
        <w:t>Can Fragments have attributes other than key?</w:t>
      </w:r>
      <w:r>
        <w:br/>
        <w:t>Yes</w:t>
      </w:r>
      <w:r>
        <w:br/>
        <w:t>No</w:t>
      </w:r>
      <w:r>
        <w:br/>
        <w:t>Only className</w:t>
      </w:r>
      <w:r>
        <w:br/>
        <w:t>Only id</w:t>
      </w:r>
      <w:r>
        <w:br/>
        <w:t>Answer: No</w:t>
      </w:r>
    </w:p>
    <w:p w14:paraId="65BBA0F5" w14:textId="77777777" w:rsidR="0030692B" w:rsidRDefault="00000000">
      <w:r>
        <w:t>Question 22</w:t>
      </w:r>
      <w:r>
        <w:br/>
        <w:t>What happens if you return multiple elements without a Fragment or wrapper?</w:t>
      </w:r>
      <w:r>
        <w:br/>
        <w:t>Error</w:t>
      </w:r>
      <w:r>
        <w:br/>
        <w:t>Warning</w:t>
      </w:r>
      <w:r>
        <w:br/>
        <w:t>Works fine</w:t>
      </w:r>
      <w:r>
        <w:br/>
        <w:t>Ignores extra elements</w:t>
      </w:r>
      <w:r>
        <w:br/>
        <w:t>Answer: Error</w:t>
      </w:r>
    </w:p>
    <w:p w14:paraId="6A1AC166" w14:textId="77777777" w:rsidR="0030692B" w:rsidRDefault="00000000">
      <w:r>
        <w:t>Question 23</w:t>
      </w:r>
      <w:r>
        <w:br/>
        <w:t>Is Fragment a built-in React component?</w:t>
      </w:r>
      <w:r>
        <w:br/>
      </w:r>
      <w:r>
        <w:lastRenderedPageBreak/>
        <w:t>Yes</w:t>
      </w:r>
      <w:r>
        <w:br/>
        <w:t>No</w:t>
      </w:r>
      <w:r>
        <w:br/>
        <w:t>Only in React 18</w:t>
      </w:r>
      <w:r>
        <w:br/>
        <w:t>Only in React Native</w:t>
      </w:r>
      <w:r>
        <w:br/>
        <w:t>Answer: Yes</w:t>
      </w:r>
    </w:p>
    <w:p w14:paraId="1F7A6390" w14:textId="77777777" w:rsidR="0030692B" w:rsidRDefault="00000000">
      <w:r>
        <w:t>Question 24</w:t>
      </w:r>
      <w:r>
        <w:br/>
        <w:t>Which is shorter syntax for Fragment?</w:t>
      </w:r>
      <w:r>
        <w:br/>
        <w:t>&lt;React.Fragment&gt;</w:t>
      </w:r>
      <w:r>
        <w:br/>
        <w:t>&lt;&gt;&lt;/&gt;</w:t>
      </w:r>
      <w:r>
        <w:br/>
        <w:t>&lt;Frag&gt;</w:t>
      </w:r>
      <w:r>
        <w:br/>
        <w:t>None</w:t>
      </w:r>
      <w:r>
        <w:br/>
        <w:t>Answer: &lt;&gt;&lt;/&gt;</w:t>
      </w:r>
    </w:p>
    <w:p w14:paraId="354A484E" w14:textId="77777777" w:rsidR="0030692B" w:rsidRDefault="00000000">
      <w:r>
        <w:t>Question 25</w:t>
      </w:r>
      <w:r>
        <w:br/>
        <w:t>Why build reusable input components?</w:t>
      </w:r>
      <w:r>
        <w:br/>
        <w:t>To reduce code duplication</w:t>
      </w:r>
      <w:r>
        <w:br/>
        <w:t>To make UI consistent</w:t>
      </w:r>
      <w:r>
        <w:br/>
        <w:t>To handle validation easily</w:t>
      </w:r>
      <w:r>
        <w:br/>
        <w:t>All of the above</w:t>
      </w:r>
      <w:r>
        <w:br/>
        <w:t>Answer: All of the above</w:t>
      </w:r>
    </w:p>
    <w:p w14:paraId="7DC4ACA0" w14:textId="77777777" w:rsidR="0030692B" w:rsidRDefault="00000000">
      <w:r>
        <w:t>Question 26</w:t>
      </w:r>
      <w:r>
        <w:br/>
        <w:t>Which props are commonly passed to a reusable input component?</w:t>
      </w:r>
      <w:r>
        <w:br/>
        <w:t>label</w:t>
      </w:r>
      <w:r>
        <w:br/>
        <w:t>value</w:t>
      </w:r>
      <w:r>
        <w:br/>
        <w:t>onChange</w:t>
      </w:r>
      <w:r>
        <w:br/>
        <w:t>All of the above</w:t>
      </w:r>
      <w:r>
        <w:br/>
        <w:t>Answer: All of the above</w:t>
      </w:r>
    </w:p>
    <w:p w14:paraId="7D1F8396" w14:textId="77777777" w:rsidR="0030692B" w:rsidRDefault="00000000">
      <w:r>
        <w:t>Question 27</w:t>
      </w:r>
      <w:r>
        <w:br/>
        <w:t>What is the benefit of controlled components?</w:t>
      </w:r>
      <w:r>
        <w:br/>
        <w:t>Direct DOM manipulation</w:t>
      </w:r>
      <w:r>
        <w:br/>
        <w:t>Predictable state</w:t>
      </w:r>
      <w:r>
        <w:br/>
        <w:t>Less code</w:t>
      </w:r>
      <w:r>
        <w:br/>
        <w:t>No need for hooks</w:t>
      </w:r>
      <w:r>
        <w:br/>
        <w:t>Answer: Predictable state</w:t>
      </w:r>
    </w:p>
    <w:p w14:paraId="3D080F4C" w14:textId="77777777" w:rsidR="0030692B" w:rsidRDefault="00000000">
      <w:r>
        <w:t>Question 28</w:t>
      </w:r>
      <w:r>
        <w:br/>
        <w:t>How do you handle validation in reusable input components?</w:t>
      </w:r>
      <w:r>
        <w:br/>
        <w:t>Inside component</w:t>
      </w:r>
      <w:r>
        <w:br/>
        <w:t>Using props</w:t>
      </w:r>
      <w:r>
        <w:br/>
        <w:t>Using custom hooks</w:t>
      </w:r>
      <w:r>
        <w:br/>
        <w:t>All of the above</w:t>
      </w:r>
      <w:r>
        <w:br/>
        <w:t>Answer: All of the above</w:t>
      </w:r>
    </w:p>
    <w:p w14:paraId="793FAF8C" w14:textId="77777777" w:rsidR="0030692B" w:rsidRDefault="00000000">
      <w:r>
        <w:lastRenderedPageBreak/>
        <w:t>Question 29</w:t>
      </w:r>
      <w:r>
        <w:br/>
        <w:t>What type of component is ideal for reuse?</w:t>
      </w:r>
      <w:r>
        <w:br/>
        <w:t>Functional</w:t>
      </w:r>
      <w:r>
        <w:br/>
        <w:t>Class</w:t>
      </w:r>
      <w:r>
        <w:br/>
        <w:t>Both</w:t>
      </w:r>
      <w:r>
        <w:br/>
        <w:t>None</w:t>
      </w:r>
      <w:r>
        <w:br/>
        <w:t>Answer: Both</w:t>
      </w:r>
    </w:p>
    <w:p w14:paraId="1B3E7F01" w14:textId="77777777" w:rsidR="0030692B" w:rsidRDefault="00000000">
      <w:r>
        <w:t>Question 30</w:t>
      </w:r>
      <w:r>
        <w:br/>
        <w:t>Can reusable input components accept children?</w:t>
      </w:r>
      <w:r>
        <w:br/>
        <w:t>Yes</w:t>
      </w:r>
      <w:r>
        <w:br/>
        <w:t>No</w:t>
      </w:r>
      <w:r>
        <w:br/>
        <w:t>Only if styled</w:t>
      </w:r>
      <w:r>
        <w:br/>
        <w:t>Only if using Fragment</w:t>
      </w:r>
      <w:r>
        <w:br/>
        <w:t>Answer: Yes</w:t>
      </w:r>
    </w:p>
    <w:p w14:paraId="479B07A1" w14:textId="77777777" w:rsidR="0030692B" w:rsidRDefault="00000000">
      <w:r>
        <w:t>Question 31</w:t>
      </w:r>
      <w:r>
        <w:br/>
        <w:t>What is the main advantage of passing onChange as a prop?</w:t>
      </w:r>
      <w:r>
        <w:br/>
        <w:t>Better styling</w:t>
      </w:r>
      <w:r>
        <w:br/>
        <w:t>Better performance</w:t>
      </w:r>
      <w:r>
        <w:br/>
        <w:t>Parent controls state</w:t>
      </w:r>
      <w:r>
        <w:br/>
        <w:t>Avoids hooks</w:t>
      </w:r>
      <w:r>
        <w:br/>
        <w:t>Answer: Parent controls state</w:t>
      </w:r>
    </w:p>
    <w:p w14:paraId="21808328" w14:textId="77777777" w:rsidR="0030692B" w:rsidRDefault="00000000">
      <w:r>
        <w:t>Question 32</w:t>
      </w:r>
      <w:r>
        <w:br/>
        <w:t>Should reusable components be generic or specific?</w:t>
      </w:r>
      <w:r>
        <w:br/>
        <w:t>Generic</w:t>
      </w:r>
      <w:r>
        <w:br/>
        <w:t>Specific</w:t>
      </w:r>
      <w:r>
        <w:br/>
        <w:t>Depends</w:t>
      </w:r>
      <w:r>
        <w:br/>
        <w:t>None</w:t>
      </w:r>
      <w:r>
        <w:br/>
        <w:t>Answer: Generic</w:t>
      </w:r>
    </w:p>
    <w:p w14:paraId="5A345CF0" w14:textId="77777777" w:rsidR="0030692B" w:rsidRDefault="00000000">
      <w:r>
        <w:t>Question 33</w:t>
      </w:r>
      <w:r>
        <w:br/>
        <w:t>What is the 'children' prop used for?</w:t>
      </w:r>
      <w:r>
        <w:br/>
        <w:t>To pass JSX into a component</w:t>
      </w:r>
      <w:r>
        <w:br/>
        <w:t>To define state</w:t>
      </w:r>
      <w:r>
        <w:br/>
        <w:t>To handle events</w:t>
      </w:r>
      <w:r>
        <w:br/>
        <w:t>To style components</w:t>
      </w:r>
      <w:r>
        <w:br/>
        <w:t>Answer: To pass JSX into a component</w:t>
      </w:r>
    </w:p>
    <w:p w14:paraId="25DE4100" w14:textId="77777777" w:rsidR="0030692B" w:rsidRDefault="00000000">
      <w:r>
        <w:t>Question 34</w:t>
      </w:r>
      <w:r>
        <w:br/>
        <w:t>Which of these is a common use case for children?</w:t>
      </w:r>
      <w:r>
        <w:br/>
        <w:t>Cards</w:t>
      </w:r>
      <w:r>
        <w:br/>
        <w:t>Modals</w:t>
      </w:r>
      <w:r>
        <w:br/>
        <w:t>Layouts</w:t>
      </w:r>
      <w:r>
        <w:br/>
      </w:r>
      <w:r>
        <w:lastRenderedPageBreak/>
        <w:t>All of the above</w:t>
      </w:r>
      <w:r>
        <w:br/>
        <w:t>Answer: All of the above</w:t>
      </w:r>
    </w:p>
    <w:p w14:paraId="5A70605C" w14:textId="77777777" w:rsidR="0030692B" w:rsidRDefault="00000000">
      <w:r>
        <w:t>Question 35</w:t>
      </w:r>
      <w:r>
        <w:br/>
        <w:t>Can children be conditional?</w:t>
      </w:r>
      <w:r>
        <w:br/>
        <w:t>Yes</w:t>
      </w:r>
      <w:r>
        <w:br/>
        <w:t>No</w:t>
      </w:r>
      <w:r>
        <w:br/>
        <w:t>Only in class components</w:t>
      </w:r>
      <w:r>
        <w:br/>
        <w:t>Only in functional components</w:t>
      </w:r>
      <w:r>
        <w:br/>
        <w:t>Answer: Yes</w:t>
      </w:r>
    </w:p>
    <w:p w14:paraId="242D8E94" w14:textId="77777777" w:rsidR="0030692B" w:rsidRDefault="00000000">
      <w:r>
        <w:t>Question 36</w:t>
      </w:r>
      <w:r>
        <w:br/>
        <w:t>How do you access children inside a component?</w:t>
      </w:r>
      <w:r>
        <w:br/>
        <w:t>props.children</w:t>
      </w:r>
      <w:r>
        <w:br/>
        <w:t>state.children</w:t>
      </w:r>
      <w:r>
        <w:br/>
        <w:t>useChildren</w:t>
      </w:r>
      <w:r>
        <w:br/>
        <w:t>React.Children</w:t>
      </w:r>
      <w:r>
        <w:br/>
        <w:t>Answer: props.children</w:t>
      </w:r>
    </w:p>
    <w:p w14:paraId="02C37F7D" w14:textId="77777777" w:rsidR="0030692B" w:rsidRDefault="00000000">
      <w:r>
        <w:t>Question 37</w:t>
      </w:r>
      <w:r>
        <w:br/>
        <w:t>Can children include other components?</w:t>
      </w:r>
      <w:r>
        <w:br/>
        <w:t>Yes</w:t>
      </w:r>
      <w:r>
        <w:br/>
        <w:t>No</w:t>
      </w:r>
      <w:r>
        <w:br/>
        <w:t>Only HTML</w:t>
      </w:r>
      <w:r>
        <w:br/>
        <w:t>Only text</w:t>
      </w:r>
      <w:r>
        <w:br/>
        <w:t>Answer: Yes</w:t>
      </w:r>
    </w:p>
    <w:p w14:paraId="20FE88F9" w14:textId="77777777" w:rsidR="0030692B" w:rsidRDefault="00000000">
      <w:r>
        <w:t>Question 38</w:t>
      </w:r>
      <w:r>
        <w:br/>
        <w:t>What is React.Children utility used for?</w:t>
      </w:r>
      <w:r>
        <w:br/>
        <w:t>To manipulate children</w:t>
      </w:r>
      <w:r>
        <w:br/>
        <w:t>To style children</w:t>
      </w:r>
      <w:r>
        <w:br/>
        <w:t>To validate children</w:t>
      </w:r>
      <w:r>
        <w:br/>
        <w:t>All of the above</w:t>
      </w:r>
      <w:r>
        <w:br/>
        <w:t>Answer: To manipulate children</w:t>
      </w:r>
    </w:p>
    <w:p w14:paraId="5FD97287" w14:textId="77777777" w:rsidR="0030692B" w:rsidRDefault="00000000">
      <w:r>
        <w:t>Question 39</w:t>
      </w:r>
      <w:r>
        <w:br/>
        <w:t>Is children always a single element?</w:t>
      </w:r>
      <w:r>
        <w:br/>
        <w:t>Yes</w:t>
      </w:r>
      <w:r>
        <w:br/>
        <w:t>No</w:t>
      </w:r>
      <w:r>
        <w:br/>
        <w:t>Only in strict mode</w:t>
      </w:r>
      <w:r>
        <w:br/>
        <w:t>Only in React 18</w:t>
      </w:r>
      <w:r>
        <w:br/>
        <w:t>Answer: No</w:t>
      </w:r>
    </w:p>
    <w:p w14:paraId="340B8D1F" w14:textId="77777777" w:rsidR="0030692B" w:rsidRDefault="00000000">
      <w:r>
        <w:t>Question 40</w:t>
      </w:r>
      <w:r>
        <w:br/>
        <w:t>Can you pass functions as children?</w:t>
      </w:r>
      <w:r>
        <w:br/>
      </w:r>
      <w:r>
        <w:lastRenderedPageBreak/>
        <w:t>Yes</w:t>
      </w:r>
      <w:r>
        <w:br/>
        <w:t>No</w:t>
      </w:r>
      <w:r>
        <w:br/>
        <w:t>Only in hooks</w:t>
      </w:r>
      <w:r>
        <w:br/>
        <w:t>Only in class components</w:t>
      </w:r>
      <w:r>
        <w:br/>
        <w:t>Answer: Yes</w:t>
      </w:r>
    </w:p>
    <w:sectPr w:rsidR="003069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3497755">
    <w:abstractNumId w:val="8"/>
  </w:num>
  <w:num w:numId="2" w16cid:durableId="530804265">
    <w:abstractNumId w:val="6"/>
  </w:num>
  <w:num w:numId="3" w16cid:durableId="1614629371">
    <w:abstractNumId w:val="5"/>
  </w:num>
  <w:num w:numId="4" w16cid:durableId="464272021">
    <w:abstractNumId w:val="4"/>
  </w:num>
  <w:num w:numId="5" w16cid:durableId="73749888">
    <w:abstractNumId w:val="7"/>
  </w:num>
  <w:num w:numId="6" w16cid:durableId="1956984245">
    <w:abstractNumId w:val="3"/>
  </w:num>
  <w:num w:numId="7" w16cid:durableId="1688558649">
    <w:abstractNumId w:val="2"/>
  </w:num>
  <w:num w:numId="8" w16cid:durableId="50741085">
    <w:abstractNumId w:val="1"/>
  </w:num>
  <w:num w:numId="9" w16cid:durableId="760567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692B"/>
    <w:rsid w:val="00311C68"/>
    <w:rsid w:val="00326F90"/>
    <w:rsid w:val="00AA1D8D"/>
    <w:rsid w:val="00B47730"/>
    <w:rsid w:val="00CB0664"/>
    <w:rsid w:val="00CE78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9B5F66D-B6FD-4ADA-9C3A-6360F11AF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924</Words>
  <Characters>4696</Characters>
  <Application>Microsoft Office Word</Application>
  <DocSecurity>0</DocSecurity>
  <Lines>293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Gregory Hudgins</cp:lastModifiedBy>
  <cp:revision>2</cp:revision>
  <dcterms:created xsi:type="dcterms:W3CDTF">2013-12-23T23:15:00Z</dcterms:created>
  <dcterms:modified xsi:type="dcterms:W3CDTF">2025-10-22T21:07:00Z</dcterms:modified>
  <cp:category/>
</cp:coreProperties>
</file>