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183A" w14:textId="77777777" w:rsidR="009C6DA4" w:rsidRDefault="0055135D">
      <w:pPr>
        <w:pStyle w:val="Heading1"/>
      </w:pPr>
      <w:r>
        <w:t>React Quiz - Questions and Correct Answers</w:t>
      </w:r>
    </w:p>
    <w:p w14:paraId="6CEE3A5D" w14:textId="10869D48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What is the primary purpose of useEffect in React?</w:t>
      </w:r>
      <w:r>
        <w:br/>
        <w:t>Answer: To handle side effects</w:t>
      </w:r>
    </w:p>
    <w:p w14:paraId="20225F9E" w14:textId="77777777" w:rsidR="00B24ED5" w:rsidRDefault="00B24ED5" w:rsidP="00B24ED5">
      <w:pPr>
        <w:pStyle w:val="ListParagraph"/>
        <w:spacing w:before="240" w:line="480" w:lineRule="auto"/>
      </w:pPr>
    </w:p>
    <w:p w14:paraId="0A420510" w14:textId="6C7F6AB5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 xml:space="preserve">When does </w:t>
      </w:r>
      <w:proofErr w:type="spellStart"/>
      <w:r>
        <w:t>useEffect</w:t>
      </w:r>
      <w:proofErr w:type="spellEnd"/>
      <w:r>
        <w:t xml:space="preserve"> run if the dependency array is empty?</w:t>
      </w:r>
      <w:r>
        <w:br/>
        <w:t>Answer: Only on mount</w:t>
      </w:r>
    </w:p>
    <w:p w14:paraId="4FEB1C56" w14:textId="77777777" w:rsidR="00B24ED5" w:rsidRDefault="00B24ED5" w:rsidP="00B24ED5">
      <w:pPr>
        <w:pStyle w:val="ListParagraph"/>
        <w:spacing w:before="240" w:line="480" w:lineRule="auto"/>
      </w:pPr>
    </w:p>
    <w:p w14:paraId="5CCA1742" w14:textId="77777777" w:rsidR="00B24ED5" w:rsidRDefault="00B24ED5" w:rsidP="00B24ED5">
      <w:pPr>
        <w:pStyle w:val="ListParagraph"/>
        <w:spacing w:before="240" w:line="480" w:lineRule="auto"/>
      </w:pPr>
    </w:p>
    <w:p w14:paraId="21C8F348" w14:textId="6F2D936B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Which hook is commonly paired with useEffect for data fetching?</w:t>
      </w:r>
      <w:r>
        <w:br/>
        <w:t xml:space="preserve">Answer: </w:t>
      </w:r>
      <w:proofErr w:type="spellStart"/>
      <w:r>
        <w:t>useState</w:t>
      </w:r>
      <w:proofErr w:type="spellEnd"/>
    </w:p>
    <w:p w14:paraId="5EAC3864" w14:textId="77777777" w:rsidR="00B24ED5" w:rsidRDefault="00B24ED5" w:rsidP="00B24ED5">
      <w:pPr>
        <w:pStyle w:val="ListParagraph"/>
        <w:spacing w:before="240" w:line="480" w:lineRule="auto"/>
      </w:pPr>
    </w:p>
    <w:p w14:paraId="3529DB09" w14:textId="0FFC4FD0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What happens if you omit the dependency array in useEffect?</w:t>
      </w:r>
      <w:r>
        <w:br/>
        <w:t>Answer: Effect runs on every render</w:t>
      </w:r>
    </w:p>
    <w:p w14:paraId="0475657C" w14:textId="77777777" w:rsidR="00B24ED5" w:rsidRDefault="00B24ED5" w:rsidP="00B24ED5">
      <w:pPr>
        <w:pStyle w:val="ListParagraph"/>
      </w:pPr>
    </w:p>
    <w:p w14:paraId="437F448B" w14:textId="77777777" w:rsidR="00B24ED5" w:rsidRDefault="00B24ED5" w:rsidP="00B24ED5">
      <w:pPr>
        <w:pStyle w:val="ListParagraph"/>
        <w:spacing w:before="240" w:line="480" w:lineRule="auto"/>
      </w:pPr>
    </w:p>
    <w:p w14:paraId="21C4C5DB" w14:textId="689CDC5E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How do you prevent memory leaks in useEffect when using subscriptions?</w:t>
      </w:r>
      <w:r>
        <w:br/>
        <w:t>Answer: By using cleanup function</w:t>
      </w:r>
    </w:p>
    <w:p w14:paraId="0A1B5E4D" w14:textId="77777777" w:rsidR="00B24ED5" w:rsidRDefault="00B24ED5" w:rsidP="00B24ED5">
      <w:pPr>
        <w:pStyle w:val="ListParagraph"/>
        <w:spacing w:before="240" w:line="480" w:lineRule="auto"/>
      </w:pPr>
    </w:p>
    <w:p w14:paraId="14E73761" w14:textId="548C5EFC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Can useEffect run asynchronously?</w:t>
      </w:r>
      <w:r>
        <w:br/>
        <w:t>Answer: No, but you can call async functions inside</w:t>
      </w:r>
    </w:p>
    <w:p w14:paraId="5DD15DDC" w14:textId="77777777" w:rsidR="006B178E" w:rsidRDefault="006B178E" w:rsidP="006B178E">
      <w:pPr>
        <w:pStyle w:val="ListParagraph"/>
      </w:pPr>
    </w:p>
    <w:p w14:paraId="239D1F95" w14:textId="77777777" w:rsidR="006B178E" w:rsidRDefault="006B178E" w:rsidP="006B178E">
      <w:pPr>
        <w:pStyle w:val="ListParagraph"/>
        <w:spacing w:before="240" w:line="480" w:lineRule="auto"/>
      </w:pPr>
    </w:p>
    <w:p w14:paraId="77C87FCE" w14:textId="77777777" w:rsidR="006B178E" w:rsidRDefault="006B178E" w:rsidP="006B178E">
      <w:pPr>
        <w:pStyle w:val="ListParagraph"/>
      </w:pPr>
    </w:p>
    <w:p w14:paraId="2548E010" w14:textId="77777777" w:rsidR="006B178E" w:rsidRDefault="006B178E" w:rsidP="006B178E">
      <w:pPr>
        <w:pStyle w:val="ListParagraph"/>
        <w:spacing w:before="240" w:line="480" w:lineRule="auto"/>
      </w:pPr>
    </w:p>
    <w:p w14:paraId="05444F65" w14:textId="74E05FFC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lastRenderedPageBreak/>
        <w:t>Which of these is NOT a valid dependency in useEffect?</w:t>
      </w:r>
      <w:r>
        <w:br/>
        <w:t>Answer: CSS classes</w:t>
      </w:r>
    </w:p>
    <w:p w14:paraId="5227767F" w14:textId="77777777" w:rsidR="006B178E" w:rsidRDefault="006B178E" w:rsidP="006B178E">
      <w:pPr>
        <w:pStyle w:val="ListParagraph"/>
        <w:spacing w:before="240" w:line="480" w:lineRule="auto"/>
      </w:pPr>
    </w:p>
    <w:p w14:paraId="28A69049" w14:textId="4EF9B4D0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What is the best practice for dependencies in useEffect?</w:t>
      </w:r>
      <w:r>
        <w:br/>
        <w:t>Answer: Include all referenced variables</w:t>
      </w:r>
    </w:p>
    <w:p w14:paraId="06AC9D46" w14:textId="77777777" w:rsidR="006B178E" w:rsidRDefault="006B178E" w:rsidP="006B178E">
      <w:pPr>
        <w:pStyle w:val="ListParagraph"/>
      </w:pPr>
    </w:p>
    <w:p w14:paraId="29323875" w14:textId="77777777" w:rsidR="006B178E" w:rsidRDefault="006B178E" w:rsidP="006B178E">
      <w:pPr>
        <w:pStyle w:val="ListParagraph"/>
        <w:spacing w:before="240" w:line="480" w:lineRule="auto"/>
      </w:pPr>
    </w:p>
    <w:p w14:paraId="18FA1C02" w14:textId="30CA5A8C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What is a custom hook in React?</w:t>
      </w:r>
      <w:r>
        <w:br/>
        <w:t>Answer: A reusable function starting with 'use'</w:t>
      </w:r>
    </w:p>
    <w:p w14:paraId="55E04254" w14:textId="77777777" w:rsidR="006B178E" w:rsidRDefault="006B178E" w:rsidP="006B178E">
      <w:pPr>
        <w:pStyle w:val="ListParagraph"/>
        <w:spacing w:before="240" w:line="480" w:lineRule="auto"/>
      </w:pPr>
    </w:p>
    <w:p w14:paraId="4E114A3F" w14:textId="209484C1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Why do custom hooks start with 'use'?</w:t>
      </w:r>
      <w:r>
        <w:br/>
        <w:t>To follow naming convention</w:t>
      </w:r>
      <w:r>
        <w:br/>
        <w:t>To enable React to track hook calls</w:t>
      </w:r>
      <w:r>
        <w:br/>
        <w:t>Both A and B</w:t>
      </w:r>
      <w:r>
        <w:br/>
        <w:t>Answer: Both A and B</w:t>
      </w:r>
    </w:p>
    <w:p w14:paraId="4C90A4C2" w14:textId="77777777" w:rsidR="006B178E" w:rsidRDefault="006B178E" w:rsidP="006B178E">
      <w:pPr>
        <w:pStyle w:val="ListParagraph"/>
      </w:pPr>
    </w:p>
    <w:p w14:paraId="614FC6F6" w14:textId="77777777" w:rsidR="006B178E" w:rsidRDefault="006B178E" w:rsidP="006B178E">
      <w:pPr>
        <w:pStyle w:val="ListParagraph"/>
        <w:spacing w:before="240" w:line="480" w:lineRule="auto"/>
      </w:pPr>
    </w:p>
    <w:p w14:paraId="085A44B5" w14:textId="1635C700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 xml:space="preserve">Can custom hooks </w:t>
      </w:r>
      <w:proofErr w:type="gramStart"/>
      <w:r>
        <w:t>return</w:t>
      </w:r>
      <w:proofErr w:type="gramEnd"/>
      <w:r>
        <w:t xml:space="preserve"> JSX?</w:t>
      </w:r>
      <w:r>
        <w:br/>
        <w:t>Answer: No</w:t>
      </w:r>
    </w:p>
    <w:p w14:paraId="6F63D520" w14:textId="77777777" w:rsidR="006B178E" w:rsidRDefault="006B178E" w:rsidP="006B178E">
      <w:pPr>
        <w:pStyle w:val="ListParagraph"/>
        <w:spacing w:before="240" w:line="480" w:lineRule="auto"/>
      </w:pPr>
    </w:p>
    <w:p w14:paraId="0A0A83DD" w14:textId="63F42B7A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Which of these is a good use case for a custom hook?</w:t>
      </w:r>
      <w:r>
        <w:br/>
        <w:t>Answer: Reusable form logic</w:t>
      </w:r>
    </w:p>
    <w:p w14:paraId="229C81FC" w14:textId="77777777" w:rsidR="006B178E" w:rsidRDefault="006B178E" w:rsidP="006B178E">
      <w:pPr>
        <w:pStyle w:val="ListParagraph"/>
      </w:pPr>
    </w:p>
    <w:p w14:paraId="6ADFB12A" w14:textId="77777777" w:rsidR="006B178E" w:rsidRDefault="006B178E" w:rsidP="006B178E">
      <w:pPr>
        <w:pStyle w:val="ListParagraph"/>
        <w:spacing w:before="240" w:line="480" w:lineRule="auto"/>
      </w:pPr>
    </w:p>
    <w:p w14:paraId="507159ED" w14:textId="44235022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lastRenderedPageBreak/>
        <w:t>Can custom hooks use other hooks inside them?</w:t>
      </w:r>
      <w:r>
        <w:br/>
        <w:t>Yes</w:t>
      </w:r>
      <w:r>
        <w:br/>
        <w:t>Answer: Yes</w:t>
      </w:r>
    </w:p>
    <w:p w14:paraId="5D181A6B" w14:textId="77777777" w:rsidR="006B178E" w:rsidRDefault="006B178E" w:rsidP="006B178E">
      <w:pPr>
        <w:pStyle w:val="ListParagraph"/>
        <w:spacing w:before="240" w:line="480" w:lineRule="auto"/>
      </w:pPr>
    </w:p>
    <w:p w14:paraId="2793AC1F" w14:textId="00BA66B2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What happens if you call a custom hook conditionally?</w:t>
      </w:r>
      <w:r>
        <w:br/>
        <w:t>Answer: Breaks rules of hooks</w:t>
      </w:r>
    </w:p>
    <w:p w14:paraId="5D8C4F52" w14:textId="77777777" w:rsidR="006B178E" w:rsidRDefault="006B178E" w:rsidP="006B178E">
      <w:pPr>
        <w:pStyle w:val="ListParagraph"/>
      </w:pPr>
    </w:p>
    <w:p w14:paraId="1C78B389" w14:textId="77777777" w:rsidR="006B178E" w:rsidRDefault="006B178E" w:rsidP="006B178E">
      <w:pPr>
        <w:pStyle w:val="ListParagraph"/>
        <w:spacing w:before="240" w:line="480" w:lineRule="auto"/>
      </w:pPr>
    </w:p>
    <w:p w14:paraId="673EDEA0" w14:textId="6D53A8C6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What should custom hooks return?</w:t>
      </w:r>
      <w:r>
        <w:br/>
        <w:t>Answer: Data and functions</w:t>
      </w:r>
    </w:p>
    <w:p w14:paraId="3DAC724F" w14:textId="77777777" w:rsidR="00A61255" w:rsidRDefault="00A61255" w:rsidP="00A61255">
      <w:pPr>
        <w:pStyle w:val="ListParagraph"/>
        <w:spacing w:before="240" w:line="480" w:lineRule="auto"/>
      </w:pPr>
    </w:p>
    <w:p w14:paraId="71EF9742" w14:textId="1BAA240F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Can custom hooks accept parameters?</w:t>
      </w:r>
      <w:r>
        <w:br/>
        <w:t>Answer: Yes</w:t>
      </w:r>
    </w:p>
    <w:p w14:paraId="3FD55A0C" w14:textId="77777777" w:rsidR="00A61255" w:rsidRDefault="00A61255" w:rsidP="00A61255">
      <w:pPr>
        <w:pStyle w:val="ListParagraph"/>
      </w:pPr>
    </w:p>
    <w:p w14:paraId="57DFCD57" w14:textId="77777777" w:rsidR="00A61255" w:rsidRDefault="00A61255" w:rsidP="00A61255">
      <w:pPr>
        <w:pStyle w:val="ListParagraph"/>
        <w:spacing w:before="240" w:line="480" w:lineRule="auto"/>
      </w:pPr>
    </w:p>
    <w:p w14:paraId="0F8AB7D7" w14:textId="583AF852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What is the purpose of React Fragments?</w:t>
      </w:r>
      <w:r>
        <w:br/>
        <w:t>Answer: To group elements without extra DOM nodes</w:t>
      </w:r>
    </w:p>
    <w:p w14:paraId="06BD9714" w14:textId="77777777" w:rsidR="00A61255" w:rsidRDefault="00A61255" w:rsidP="00A61255">
      <w:pPr>
        <w:pStyle w:val="ListParagraph"/>
        <w:spacing w:before="240" w:line="480" w:lineRule="auto"/>
      </w:pPr>
    </w:p>
    <w:p w14:paraId="57BB6621" w14:textId="32597EC2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Which syntax is valid for React Fragments?</w:t>
      </w:r>
      <w:r>
        <w:br/>
        <w:t>&lt;&gt;&lt;/&gt;</w:t>
      </w:r>
      <w:r>
        <w:br/>
        <w:t>&lt;Fragment&gt;&lt;/Fragment&gt;</w:t>
      </w:r>
      <w:r>
        <w:br/>
        <w:t>Both</w:t>
      </w:r>
      <w:r>
        <w:br/>
        <w:t>Answer: Both</w:t>
      </w:r>
    </w:p>
    <w:p w14:paraId="70A4C7C1" w14:textId="77777777" w:rsidR="00A61255" w:rsidRDefault="00A61255" w:rsidP="00A61255">
      <w:pPr>
        <w:pStyle w:val="ListParagraph"/>
      </w:pPr>
    </w:p>
    <w:p w14:paraId="4B8962EC" w14:textId="77777777" w:rsidR="00A61255" w:rsidRDefault="00A61255" w:rsidP="00A61255">
      <w:pPr>
        <w:pStyle w:val="ListParagraph"/>
        <w:spacing w:before="240" w:line="480" w:lineRule="auto"/>
      </w:pPr>
    </w:p>
    <w:p w14:paraId="4B49F494" w14:textId="5B99D00B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lastRenderedPageBreak/>
        <w:t>Do React Fragments accept keys?</w:t>
      </w:r>
      <w:r>
        <w:br/>
        <w:t>Answer: Yes</w:t>
      </w:r>
    </w:p>
    <w:p w14:paraId="44E3A545" w14:textId="77777777" w:rsidR="00A61255" w:rsidRDefault="00A61255" w:rsidP="00A61255">
      <w:pPr>
        <w:pStyle w:val="ListParagraph"/>
        <w:spacing w:before="240" w:line="480" w:lineRule="auto"/>
      </w:pPr>
    </w:p>
    <w:p w14:paraId="6F389D84" w14:textId="77777777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Why use Fragments instead of div wrappers?</w:t>
      </w:r>
      <w:r>
        <w:br/>
        <w:t>Better performance</w:t>
      </w:r>
      <w:r>
        <w:br/>
        <w:t>Cleaner DOM</w:t>
      </w:r>
      <w:r>
        <w:br/>
        <w:t>Avoid unnecessary nesting</w:t>
      </w:r>
      <w:r>
        <w:br/>
        <w:t>All of the above</w:t>
      </w:r>
      <w:r>
        <w:br/>
        <w:t xml:space="preserve">Answer: </w:t>
      </w:r>
      <w:proofErr w:type="gramStart"/>
      <w:r>
        <w:t>All of</w:t>
      </w:r>
      <w:proofErr w:type="gramEnd"/>
      <w:r>
        <w:t xml:space="preserve"> the above</w:t>
      </w:r>
    </w:p>
    <w:p w14:paraId="7B3F06A0" w14:textId="77777777" w:rsidR="00A61255" w:rsidRDefault="00A61255" w:rsidP="00A61255">
      <w:pPr>
        <w:pStyle w:val="ListParagraph"/>
      </w:pPr>
    </w:p>
    <w:p w14:paraId="2740C7D5" w14:textId="77777777" w:rsidR="00A61255" w:rsidRDefault="00A61255" w:rsidP="00A61255">
      <w:pPr>
        <w:pStyle w:val="ListParagraph"/>
        <w:spacing w:before="240" w:line="480" w:lineRule="auto"/>
      </w:pPr>
    </w:p>
    <w:p w14:paraId="69FFC34B" w14:textId="09A580E7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Can Fragments have attributes other than key?</w:t>
      </w:r>
      <w:r>
        <w:br/>
        <w:t>Answer: No</w:t>
      </w:r>
    </w:p>
    <w:p w14:paraId="45CF09D3" w14:textId="77777777" w:rsidR="00A61255" w:rsidRDefault="00A61255" w:rsidP="00A61255">
      <w:pPr>
        <w:pStyle w:val="ListParagraph"/>
        <w:spacing w:before="240" w:line="480" w:lineRule="auto"/>
      </w:pPr>
    </w:p>
    <w:p w14:paraId="13F3F548" w14:textId="32B8CE47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What happens if you return multiple elements without a Fragment or wrapper?</w:t>
      </w:r>
      <w:r>
        <w:br/>
        <w:t>Answer: Error</w:t>
      </w:r>
    </w:p>
    <w:p w14:paraId="21738C8F" w14:textId="77777777" w:rsidR="00A61255" w:rsidRDefault="00A61255" w:rsidP="00A61255">
      <w:pPr>
        <w:pStyle w:val="ListParagraph"/>
      </w:pPr>
    </w:p>
    <w:p w14:paraId="6166024F" w14:textId="77777777" w:rsidR="00A61255" w:rsidRDefault="00A61255" w:rsidP="00A61255">
      <w:pPr>
        <w:pStyle w:val="ListParagraph"/>
        <w:spacing w:before="240" w:line="480" w:lineRule="auto"/>
      </w:pPr>
    </w:p>
    <w:p w14:paraId="11158740" w14:textId="1367246F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Is Fragment a built-in React component?</w:t>
      </w:r>
      <w:r>
        <w:br/>
        <w:t>Answer: Yes</w:t>
      </w:r>
    </w:p>
    <w:p w14:paraId="0C3D37F1" w14:textId="77777777" w:rsidR="00A61255" w:rsidRDefault="00A61255" w:rsidP="00A61255">
      <w:pPr>
        <w:pStyle w:val="ListParagraph"/>
        <w:spacing w:before="240" w:line="480" w:lineRule="auto"/>
      </w:pPr>
    </w:p>
    <w:p w14:paraId="01F26FA8" w14:textId="2FACC8C1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Which is shorter syntax for Fragment?</w:t>
      </w:r>
      <w:r>
        <w:br/>
        <w:t>&lt;React.Fragment&gt;</w:t>
      </w:r>
      <w:r>
        <w:br/>
        <w:t>&lt;&gt;&lt;/&gt;</w:t>
      </w:r>
      <w:r>
        <w:br/>
      </w:r>
      <w:r>
        <w:br/>
        <w:t>Answer: &lt;&gt;&lt;/&gt;</w:t>
      </w:r>
    </w:p>
    <w:p w14:paraId="4CB2257F" w14:textId="77777777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lastRenderedPageBreak/>
        <w:t>Why build reusable input components?</w:t>
      </w:r>
      <w:r>
        <w:br/>
        <w:t>To reduce code duplication</w:t>
      </w:r>
      <w:r>
        <w:br/>
        <w:t>To make UI consistent</w:t>
      </w:r>
      <w:r>
        <w:br/>
        <w:t>To handle validation easily</w:t>
      </w:r>
      <w:r>
        <w:br/>
        <w:t>All of the above</w:t>
      </w:r>
      <w:r>
        <w:br/>
        <w:t xml:space="preserve">Answer: </w:t>
      </w:r>
      <w:proofErr w:type="gramStart"/>
      <w:r>
        <w:t>All of</w:t>
      </w:r>
      <w:proofErr w:type="gramEnd"/>
      <w:r>
        <w:t xml:space="preserve"> the above</w:t>
      </w:r>
    </w:p>
    <w:p w14:paraId="5E389180" w14:textId="77777777" w:rsidR="00A61255" w:rsidRDefault="00A61255" w:rsidP="00A61255">
      <w:pPr>
        <w:pStyle w:val="ListParagraph"/>
        <w:spacing w:before="240" w:line="480" w:lineRule="auto"/>
      </w:pPr>
    </w:p>
    <w:p w14:paraId="69554C15" w14:textId="77777777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Which props are commonly passed to a reusable input component?</w:t>
      </w:r>
      <w:r>
        <w:br/>
        <w:t>label</w:t>
      </w:r>
      <w:r>
        <w:br/>
        <w:t>value</w:t>
      </w:r>
      <w:r>
        <w:br/>
        <w:t>onChange</w:t>
      </w:r>
      <w:r>
        <w:br/>
        <w:t>All of the above</w:t>
      </w:r>
      <w:r>
        <w:br/>
        <w:t xml:space="preserve">Answer: </w:t>
      </w:r>
      <w:proofErr w:type="gramStart"/>
      <w:r>
        <w:t>All of</w:t>
      </w:r>
      <w:proofErr w:type="gramEnd"/>
      <w:r>
        <w:t xml:space="preserve"> the above</w:t>
      </w:r>
    </w:p>
    <w:p w14:paraId="5128BF4B" w14:textId="77777777" w:rsidR="00A61255" w:rsidRDefault="00A61255" w:rsidP="00A61255">
      <w:pPr>
        <w:pStyle w:val="ListParagraph"/>
      </w:pPr>
    </w:p>
    <w:p w14:paraId="2360BC69" w14:textId="77777777" w:rsidR="00A61255" w:rsidRDefault="00A61255" w:rsidP="00A61255">
      <w:pPr>
        <w:pStyle w:val="ListParagraph"/>
        <w:spacing w:before="240" w:line="480" w:lineRule="auto"/>
      </w:pPr>
    </w:p>
    <w:p w14:paraId="0854B566" w14:textId="4EF29F3E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What is the benefit of controlled components?</w:t>
      </w:r>
      <w:r>
        <w:br/>
        <w:t>Answer: Predictable state</w:t>
      </w:r>
    </w:p>
    <w:p w14:paraId="7987BF22" w14:textId="77777777" w:rsidR="00A61255" w:rsidRDefault="00A61255" w:rsidP="00A61255">
      <w:pPr>
        <w:pStyle w:val="ListParagraph"/>
        <w:spacing w:before="240" w:line="480" w:lineRule="auto"/>
      </w:pPr>
    </w:p>
    <w:p w14:paraId="34BFAF85" w14:textId="77777777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How do you handle validation in reusable input components?</w:t>
      </w:r>
      <w:r>
        <w:br/>
        <w:t>Inside component</w:t>
      </w:r>
      <w:r>
        <w:br/>
        <w:t>Using props</w:t>
      </w:r>
      <w:r>
        <w:br/>
        <w:t>Using custom hooks</w:t>
      </w:r>
      <w:r>
        <w:br/>
        <w:t>All of the above</w:t>
      </w:r>
      <w:r>
        <w:br/>
        <w:t xml:space="preserve">Answer: </w:t>
      </w:r>
      <w:proofErr w:type="gramStart"/>
      <w:r>
        <w:t>All of</w:t>
      </w:r>
      <w:proofErr w:type="gramEnd"/>
      <w:r>
        <w:t xml:space="preserve"> the above</w:t>
      </w:r>
    </w:p>
    <w:p w14:paraId="184143A2" w14:textId="77777777" w:rsidR="00A61255" w:rsidRDefault="00A61255" w:rsidP="00A61255">
      <w:pPr>
        <w:pStyle w:val="ListParagraph"/>
      </w:pPr>
    </w:p>
    <w:p w14:paraId="446CAD4D" w14:textId="77777777" w:rsidR="00A61255" w:rsidRDefault="00A61255" w:rsidP="00A61255">
      <w:pPr>
        <w:pStyle w:val="ListParagraph"/>
        <w:spacing w:before="240" w:line="480" w:lineRule="auto"/>
      </w:pPr>
    </w:p>
    <w:p w14:paraId="38BD5443" w14:textId="76DF4FB4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lastRenderedPageBreak/>
        <w:t>What type of component is ideal for reuse?</w:t>
      </w:r>
      <w:r>
        <w:br/>
        <w:t>Answer: Both</w:t>
      </w:r>
    </w:p>
    <w:p w14:paraId="0C9485F8" w14:textId="77777777" w:rsidR="00A61255" w:rsidRDefault="00A61255" w:rsidP="00A61255">
      <w:pPr>
        <w:pStyle w:val="ListParagraph"/>
        <w:spacing w:before="240" w:line="480" w:lineRule="auto"/>
      </w:pPr>
    </w:p>
    <w:p w14:paraId="52566B1A" w14:textId="38E4237B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Can reusable input components accept children?</w:t>
      </w:r>
      <w:r>
        <w:br/>
        <w:t>Answer: Yes</w:t>
      </w:r>
    </w:p>
    <w:p w14:paraId="093BD672" w14:textId="77777777" w:rsidR="00A61255" w:rsidRDefault="00A61255" w:rsidP="00A61255">
      <w:pPr>
        <w:pStyle w:val="ListParagraph"/>
      </w:pPr>
    </w:p>
    <w:p w14:paraId="4F97AFB0" w14:textId="77777777" w:rsidR="00A61255" w:rsidRDefault="00A61255" w:rsidP="00A61255">
      <w:pPr>
        <w:pStyle w:val="ListParagraph"/>
        <w:spacing w:before="240" w:line="480" w:lineRule="auto"/>
      </w:pPr>
    </w:p>
    <w:p w14:paraId="58579957" w14:textId="033A9170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 xml:space="preserve">What is the main advantage of passing </w:t>
      </w:r>
      <w:proofErr w:type="gramStart"/>
      <w:r>
        <w:t>onChange</w:t>
      </w:r>
      <w:proofErr w:type="gramEnd"/>
      <w:r>
        <w:t xml:space="preserve"> as a prop?</w:t>
      </w:r>
      <w:r>
        <w:br/>
        <w:t>Answer: Parent controls state</w:t>
      </w:r>
    </w:p>
    <w:p w14:paraId="48E6D131" w14:textId="77777777" w:rsidR="0055135D" w:rsidRDefault="0055135D" w:rsidP="0055135D">
      <w:pPr>
        <w:pStyle w:val="ListParagraph"/>
        <w:spacing w:before="240" w:line="480" w:lineRule="auto"/>
      </w:pPr>
    </w:p>
    <w:p w14:paraId="33A270BA" w14:textId="59F428D4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Should reusable components be generic or specific?</w:t>
      </w:r>
      <w:r>
        <w:br/>
        <w:t>Answer: Generic</w:t>
      </w:r>
    </w:p>
    <w:p w14:paraId="01989062" w14:textId="77777777" w:rsidR="0055135D" w:rsidRDefault="0055135D" w:rsidP="0055135D">
      <w:pPr>
        <w:pStyle w:val="ListParagraph"/>
      </w:pPr>
    </w:p>
    <w:p w14:paraId="56E3F0C5" w14:textId="77777777" w:rsidR="0055135D" w:rsidRDefault="0055135D" w:rsidP="0055135D">
      <w:pPr>
        <w:pStyle w:val="ListParagraph"/>
        <w:spacing w:before="240" w:line="480" w:lineRule="auto"/>
      </w:pPr>
    </w:p>
    <w:p w14:paraId="79CB6C67" w14:textId="2C0FB2CF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What is the 'children' prop used for?</w:t>
      </w:r>
      <w:r>
        <w:br/>
        <w:t>Answer: To pass JSX into a component</w:t>
      </w:r>
    </w:p>
    <w:p w14:paraId="781D4A17" w14:textId="77777777" w:rsidR="0055135D" w:rsidRDefault="0055135D" w:rsidP="0055135D">
      <w:pPr>
        <w:pStyle w:val="ListParagraph"/>
        <w:spacing w:before="240" w:line="480" w:lineRule="auto"/>
      </w:pPr>
    </w:p>
    <w:p w14:paraId="0C0AADA6" w14:textId="77777777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Which of these is a common use case for children?</w:t>
      </w:r>
      <w:r>
        <w:br/>
        <w:t>Cards</w:t>
      </w:r>
      <w:r>
        <w:br/>
        <w:t>Modals</w:t>
      </w:r>
      <w:r>
        <w:br/>
        <w:t>Layouts</w:t>
      </w:r>
      <w:r>
        <w:br/>
        <w:t>All of the above</w:t>
      </w:r>
      <w:r>
        <w:br/>
        <w:t xml:space="preserve">Answer: </w:t>
      </w:r>
      <w:proofErr w:type="gramStart"/>
      <w:r>
        <w:t>All of</w:t>
      </w:r>
      <w:proofErr w:type="gramEnd"/>
      <w:r>
        <w:t xml:space="preserve"> the above</w:t>
      </w:r>
    </w:p>
    <w:p w14:paraId="118AC82C" w14:textId="77777777" w:rsidR="0055135D" w:rsidRDefault="0055135D" w:rsidP="0055135D">
      <w:pPr>
        <w:pStyle w:val="ListParagraph"/>
      </w:pPr>
    </w:p>
    <w:p w14:paraId="025BA9B9" w14:textId="77777777" w:rsidR="0055135D" w:rsidRDefault="0055135D" w:rsidP="0055135D">
      <w:pPr>
        <w:pStyle w:val="ListParagraph"/>
        <w:spacing w:before="240" w:line="480" w:lineRule="auto"/>
      </w:pPr>
    </w:p>
    <w:p w14:paraId="10B46118" w14:textId="3172D4C5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lastRenderedPageBreak/>
        <w:t>Can children be conditional?</w:t>
      </w:r>
      <w:r>
        <w:br/>
        <w:t>Answer: Yes</w:t>
      </w:r>
    </w:p>
    <w:p w14:paraId="05F7649C" w14:textId="77777777" w:rsidR="0055135D" w:rsidRDefault="0055135D" w:rsidP="0055135D">
      <w:pPr>
        <w:pStyle w:val="ListParagraph"/>
        <w:spacing w:before="240" w:line="480" w:lineRule="auto"/>
      </w:pPr>
    </w:p>
    <w:p w14:paraId="72FD9A80" w14:textId="7EDB5BC8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How do you access children inside a component?</w:t>
      </w:r>
      <w:r>
        <w:br/>
        <w:t xml:space="preserve">Answer: </w:t>
      </w:r>
      <w:proofErr w:type="spellStart"/>
      <w:proofErr w:type="gramStart"/>
      <w:r>
        <w:t>props.children</w:t>
      </w:r>
      <w:proofErr w:type="spellEnd"/>
      <w:proofErr w:type="gramEnd"/>
    </w:p>
    <w:p w14:paraId="38F922C2" w14:textId="77777777" w:rsidR="0055135D" w:rsidRDefault="0055135D" w:rsidP="0055135D">
      <w:pPr>
        <w:pStyle w:val="ListParagraph"/>
      </w:pPr>
    </w:p>
    <w:p w14:paraId="4AF520D3" w14:textId="77777777" w:rsidR="0055135D" w:rsidRDefault="0055135D" w:rsidP="0055135D">
      <w:pPr>
        <w:pStyle w:val="ListParagraph"/>
        <w:spacing w:before="240" w:line="480" w:lineRule="auto"/>
      </w:pPr>
    </w:p>
    <w:p w14:paraId="061D16F7" w14:textId="4AF6F281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Can children include other components?</w:t>
      </w:r>
      <w:r>
        <w:br/>
        <w:t>Answer: Yes</w:t>
      </w:r>
    </w:p>
    <w:p w14:paraId="782078B7" w14:textId="77777777" w:rsidR="0055135D" w:rsidRDefault="0055135D" w:rsidP="0055135D">
      <w:pPr>
        <w:pStyle w:val="ListParagraph"/>
        <w:spacing w:before="240" w:line="480" w:lineRule="auto"/>
      </w:pPr>
    </w:p>
    <w:p w14:paraId="2506BBF4" w14:textId="10C3ED9C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What is React.Children utility used for?</w:t>
      </w:r>
      <w:r>
        <w:br/>
        <w:t>Answer: To manipulate children</w:t>
      </w:r>
    </w:p>
    <w:p w14:paraId="545CF675" w14:textId="77777777" w:rsidR="0055135D" w:rsidRDefault="0055135D" w:rsidP="0055135D">
      <w:pPr>
        <w:pStyle w:val="ListParagraph"/>
      </w:pPr>
    </w:p>
    <w:p w14:paraId="740DE6D2" w14:textId="77777777" w:rsidR="0055135D" w:rsidRDefault="0055135D" w:rsidP="0055135D">
      <w:pPr>
        <w:pStyle w:val="ListParagraph"/>
        <w:spacing w:before="240" w:line="480" w:lineRule="auto"/>
      </w:pPr>
    </w:p>
    <w:p w14:paraId="0E65384A" w14:textId="0FB3F3C1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proofErr w:type="gramStart"/>
      <w:r>
        <w:t>Is</w:t>
      </w:r>
      <w:proofErr w:type="gramEnd"/>
      <w:r>
        <w:t xml:space="preserve"> children always a single element?</w:t>
      </w:r>
      <w:r>
        <w:br/>
        <w:t>Answer: No</w:t>
      </w:r>
    </w:p>
    <w:p w14:paraId="25DA1A82" w14:textId="77777777" w:rsidR="0055135D" w:rsidRDefault="0055135D" w:rsidP="0055135D">
      <w:pPr>
        <w:pStyle w:val="ListParagraph"/>
        <w:spacing w:before="240" w:line="480" w:lineRule="auto"/>
      </w:pPr>
    </w:p>
    <w:p w14:paraId="5C2D2EA5" w14:textId="3B37B04A" w:rsidR="009C6DA4" w:rsidRDefault="0055135D" w:rsidP="00B24ED5">
      <w:pPr>
        <w:pStyle w:val="ListParagraph"/>
        <w:numPr>
          <w:ilvl w:val="0"/>
          <w:numId w:val="11"/>
        </w:numPr>
        <w:spacing w:before="240" w:line="480" w:lineRule="auto"/>
      </w:pPr>
      <w:r>
        <w:t>Can you pass functions as children?</w:t>
      </w:r>
      <w:r>
        <w:br/>
        <w:t>Answer: Yes</w:t>
      </w:r>
    </w:p>
    <w:sectPr w:rsidR="009C6D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00C06"/>
    <w:multiLevelType w:val="hybridMultilevel"/>
    <w:tmpl w:val="14D0E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EC6FE5"/>
    <w:multiLevelType w:val="hybridMultilevel"/>
    <w:tmpl w:val="068EC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869516">
    <w:abstractNumId w:val="8"/>
  </w:num>
  <w:num w:numId="2" w16cid:durableId="423259677">
    <w:abstractNumId w:val="6"/>
  </w:num>
  <w:num w:numId="3" w16cid:durableId="117914084">
    <w:abstractNumId w:val="5"/>
  </w:num>
  <w:num w:numId="4" w16cid:durableId="2087529998">
    <w:abstractNumId w:val="4"/>
  </w:num>
  <w:num w:numId="5" w16cid:durableId="1586962927">
    <w:abstractNumId w:val="7"/>
  </w:num>
  <w:num w:numId="6" w16cid:durableId="857158574">
    <w:abstractNumId w:val="3"/>
  </w:num>
  <w:num w:numId="7" w16cid:durableId="22679390">
    <w:abstractNumId w:val="2"/>
  </w:num>
  <w:num w:numId="8" w16cid:durableId="292103546">
    <w:abstractNumId w:val="1"/>
  </w:num>
  <w:num w:numId="9" w16cid:durableId="1842967118">
    <w:abstractNumId w:val="0"/>
  </w:num>
  <w:num w:numId="10" w16cid:durableId="310401900">
    <w:abstractNumId w:val="9"/>
  </w:num>
  <w:num w:numId="11" w16cid:durableId="2562509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35D"/>
    <w:rsid w:val="006B178E"/>
    <w:rsid w:val="009C6DA4"/>
    <w:rsid w:val="00A61255"/>
    <w:rsid w:val="00AA1D8D"/>
    <w:rsid w:val="00AE5057"/>
    <w:rsid w:val="00B24ED5"/>
    <w:rsid w:val="00B47730"/>
    <w:rsid w:val="00CB0664"/>
    <w:rsid w:val="00CE780D"/>
    <w:rsid w:val="00FB00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A5852"/>
  <w14:defaultImageDpi w14:val="300"/>
  <w15:docId w15:val="{79B5F66D-B6FD-4ADA-9C3A-6360F11AF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557</Words>
  <Characters>2769</Characters>
  <Application>Microsoft Office Word</Application>
  <DocSecurity>0</DocSecurity>
  <Lines>173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Gregory Hudgins</cp:lastModifiedBy>
  <cp:revision>3</cp:revision>
  <dcterms:created xsi:type="dcterms:W3CDTF">2025-10-22T21:41:00Z</dcterms:created>
  <dcterms:modified xsi:type="dcterms:W3CDTF">2025-10-26T23:45:00Z</dcterms:modified>
  <cp:category/>
</cp:coreProperties>
</file>