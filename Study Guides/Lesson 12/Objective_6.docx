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924487" w14:textId="77777777" w:rsidR="00074ABB" w:rsidRDefault="005F620D">
      <w:pPr>
        <w:pStyle w:val="Heading1"/>
      </w:pPr>
      <w:bookmarkStart w:id="0" w:name="_GoBack"/>
      <w:bookmarkEnd w:id="0"/>
      <w:r>
        <w:t>Objective 6: Prepare for evolving React features like action attribute.</w:t>
      </w:r>
    </w:p>
    <w:p w14:paraId="7D5BDD56" w14:textId="77777777" w:rsidR="00074ABB" w:rsidRDefault="005F620D">
      <w:pPr>
        <w:pStyle w:val="Heading2"/>
      </w:pPr>
      <w:r>
        <w:t>Section 1: Vocabulary</w:t>
      </w:r>
    </w:p>
    <w:p w14:paraId="48471478" w14:textId="77777777" w:rsidR="00074ABB" w:rsidRDefault="005F620D">
      <w:r>
        <w:t>- action attribute: HTML attribute specifying where to send form data.</w:t>
      </w:r>
    </w:p>
    <w:p w14:paraId="69E90C8B" w14:textId="77777777" w:rsidR="00074ABB" w:rsidRDefault="005F620D">
      <w:r>
        <w:t>- form: HTML element used to collect user input.</w:t>
      </w:r>
    </w:p>
    <w:p w14:paraId="2C931F3E" w14:textId="77777777" w:rsidR="00074ABB" w:rsidRDefault="005F620D">
      <w:r>
        <w:t xml:space="preserve">- method: Specifies HTTP method like GET </w:t>
      </w:r>
      <w:r>
        <w:t>or POST.</w:t>
      </w:r>
    </w:p>
    <w:p w14:paraId="232252D6" w14:textId="77777777" w:rsidR="00074ABB" w:rsidRDefault="005F620D">
      <w:r>
        <w:t>- POST: HTTP method used to send data.</w:t>
      </w:r>
    </w:p>
    <w:p w14:paraId="76D08FE4" w14:textId="77777777" w:rsidR="00074ABB" w:rsidRDefault="005F620D">
      <w:r>
        <w:t>- React evolution: Ongoing updates and features added to React.</w:t>
      </w:r>
    </w:p>
    <w:p w14:paraId="3A2D07DA" w14:textId="77777777" w:rsidR="00074ABB" w:rsidRDefault="005F620D">
      <w:pPr>
        <w:pStyle w:val="Heading2"/>
      </w:pPr>
      <w:r>
        <w:t>Section 2: Beginner Explanation</w:t>
      </w:r>
    </w:p>
    <w:p w14:paraId="6C9310EE" w14:textId="77777777" w:rsidR="00074ABB" w:rsidRDefault="005F620D">
      <w:r>
        <w:t>This concept means: Prepare for evolving React features like action attribute. It helps beginners understand how</w:t>
      </w:r>
      <w:r>
        <w:t xml:space="preserve"> React handles this feature and why it's useful in building interactive applications.</w:t>
      </w:r>
    </w:p>
    <w:p w14:paraId="60FD7963" w14:textId="77777777" w:rsidR="00074ABB" w:rsidRDefault="005F620D">
      <w:pPr>
        <w:pStyle w:val="Heading2"/>
      </w:pPr>
      <w:r>
        <w:t>Section 3: Code Demonstration with Explanation</w:t>
      </w:r>
    </w:p>
    <w:p w14:paraId="7726BFC6" w14:textId="77777777" w:rsidR="00074ABB" w:rsidRDefault="005F620D">
      <w:pPr>
        <w:ind w:left="283"/>
      </w:pPr>
      <w:r>
        <w:rPr>
          <w:rFonts w:ascii="Courier New" w:hAnsi="Courier New"/>
          <w:color w:val="006600"/>
          <w:sz w:val="18"/>
        </w:rPr>
        <w:t>&lt;form action='/submit' method='POST'&gt;</w:t>
      </w:r>
      <w:r>
        <w:rPr>
          <w:rFonts w:ascii="Courier New" w:hAnsi="Courier New"/>
          <w:color w:val="006600"/>
          <w:sz w:val="18"/>
        </w:rPr>
        <w:br/>
        <w:t xml:space="preserve">  &lt;input name='username' /&gt;</w:t>
      </w:r>
      <w:r>
        <w:rPr>
          <w:rFonts w:ascii="Courier New" w:hAnsi="Courier New"/>
          <w:color w:val="006600"/>
          <w:sz w:val="18"/>
        </w:rPr>
        <w:br/>
        <w:t xml:space="preserve">  &lt;button type='submit'&gt;Submit&lt;/button&gt;</w:t>
      </w:r>
      <w:r>
        <w:rPr>
          <w:rFonts w:ascii="Courier New" w:hAnsi="Courier New"/>
          <w:color w:val="006600"/>
          <w:sz w:val="18"/>
        </w:rPr>
        <w:br/>
        <w:t>&lt;/form&gt;</w:t>
      </w:r>
    </w:p>
    <w:p w14:paraId="249815F4" w14:textId="77777777" w:rsidR="00074ABB" w:rsidRDefault="005F620D">
      <w:pPr>
        <w:pStyle w:val="Heading3"/>
      </w:pPr>
      <w:r>
        <w:t>Explanati</w:t>
      </w:r>
      <w:r>
        <w:t>on</w:t>
      </w:r>
    </w:p>
    <w:p w14:paraId="798EF167" w14:textId="77777777" w:rsidR="00074ABB" w:rsidRDefault="005F620D">
      <w:r>
        <w:t>- Creates form with action.</w:t>
      </w:r>
    </w:p>
    <w:p w14:paraId="7BCFEC5C" w14:textId="77777777" w:rsidR="00074ABB" w:rsidRDefault="005F620D">
      <w:r>
        <w:t>- Includes input field.</w:t>
      </w:r>
    </w:p>
    <w:p w14:paraId="72AB6DA5" w14:textId="77777777" w:rsidR="00074ABB" w:rsidRDefault="005F620D">
      <w:r>
        <w:t>- Adds submit button.</w:t>
      </w:r>
    </w:p>
    <w:p w14:paraId="359A4642" w14:textId="77777777" w:rsidR="00074ABB" w:rsidRDefault="005F620D">
      <w:pPr>
        <w:pStyle w:val="Heading2"/>
      </w:pPr>
      <w:r>
        <w:t>Section 4: Brief Summary</w:t>
      </w:r>
    </w:p>
    <w:p w14:paraId="7A861A6E" w14:textId="77777777" w:rsidR="00074ABB" w:rsidRDefault="005F620D">
      <w:r>
        <w:t>This feature is important in React because it allows developers to build user-friendly and dynamic interfaces.</w:t>
      </w:r>
    </w:p>
    <w:p w14:paraId="05B0E09B" w14:textId="77777777" w:rsidR="00074ABB" w:rsidRDefault="005F620D">
      <w:pPr>
        <w:pStyle w:val="Heading2"/>
      </w:pPr>
      <w:r>
        <w:t>Section 5: Key Takeaways</w:t>
      </w:r>
    </w:p>
    <w:p w14:paraId="6DA54A7C" w14:textId="77777777" w:rsidR="00074ABB" w:rsidRDefault="005F620D">
      <w:r>
        <w:t>- Understand the p</w:t>
      </w:r>
      <w:r>
        <w:t>urpose of the feature.</w:t>
      </w:r>
    </w:p>
    <w:p w14:paraId="79276F61" w14:textId="77777777" w:rsidR="00074ABB" w:rsidRDefault="005F620D">
      <w:r>
        <w:t>- Learn how to implement it in code.</w:t>
      </w:r>
    </w:p>
    <w:p w14:paraId="78E8D1A6" w14:textId="77777777" w:rsidR="00074ABB" w:rsidRDefault="005F620D">
      <w:r>
        <w:t>- Know when and why to use it.</w:t>
      </w:r>
    </w:p>
    <w:p w14:paraId="16BFBF6C" w14:textId="77777777" w:rsidR="00074ABB" w:rsidRDefault="005F620D">
      <w:pPr>
        <w:pStyle w:val="Heading2"/>
      </w:pPr>
      <w:r>
        <w:t>Section 6: Quiz</w:t>
      </w:r>
    </w:p>
    <w:p w14:paraId="551F5E49" w14:textId="77777777" w:rsidR="00074ABB" w:rsidRDefault="005F620D">
      <w:r>
        <w:t>Q: What is action attribute?</w:t>
      </w:r>
      <w:r>
        <w:br/>
        <w:t>A: Specifies where to send form data.</w:t>
      </w:r>
    </w:p>
    <w:p w14:paraId="2F70FE5F" w14:textId="77777777" w:rsidR="00074ABB" w:rsidRDefault="005F620D">
      <w:r>
        <w:lastRenderedPageBreak/>
        <w:t>Q: What is method attribute?</w:t>
      </w:r>
      <w:r>
        <w:br/>
        <w:t>A: Specifies HTTP method.</w:t>
      </w:r>
    </w:p>
    <w:p w14:paraId="1CDB52EA" w14:textId="77777777" w:rsidR="00074ABB" w:rsidRDefault="005F620D">
      <w:r>
        <w:t>Q: What is POST method?</w:t>
      </w:r>
      <w:r>
        <w:br/>
        <w:t xml:space="preserve">A: </w:t>
      </w:r>
      <w:r>
        <w:t>Sends data to server.</w:t>
      </w:r>
    </w:p>
    <w:p w14:paraId="25088AAA" w14:textId="77777777" w:rsidR="00074ABB" w:rsidRDefault="005F620D">
      <w:r>
        <w:t>Q: Can you use action in React?</w:t>
      </w:r>
      <w:r>
        <w:br/>
        <w:t>A: Yes, in forms.</w:t>
      </w:r>
    </w:p>
    <w:p w14:paraId="53BC6350" w14:textId="77777777" w:rsidR="00074ABB" w:rsidRDefault="005F620D">
      <w:r>
        <w:t>Q: Is action native HTML?</w:t>
      </w:r>
      <w:r>
        <w:br/>
        <w:t>A: Yes.</w:t>
      </w:r>
    </w:p>
    <w:p w14:paraId="7D3ADFCE" w14:textId="77777777" w:rsidR="00074ABB" w:rsidRDefault="005F620D">
      <w:r>
        <w:t>Q: Can React handle form submission?</w:t>
      </w:r>
      <w:r>
        <w:br/>
        <w:t>A: Yes.</w:t>
      </w:r>
    </w:p>
    <w:p w14:paraId="56A8E9AE" w14:textId="77777777" w:rsidR="00074ABB" w:rsidRDefault="005F620D">
      <w:r>
        <w:t>Q: What is form tag?</w:t>
      </w:r>
      <w:r>
        <w:br/>
        <w:t>A: HTML element for input.</w:t>
      </w:r>
    </w:p>
    <w:p w14:paraId="29199E31" w14:textId="77777777" w:rsidR="00074ABB" w:rsidRDefault="005F620D">
      <w:r>
        <w:t>Q: Can you use GET method?</w:t>
      </w:r>
      <w:r>
        <w:br/>
        <w:t>A: Yes.</w:t>
      </w:r>
    </w:p>
    <w:p w14:paraId="56D67971" w14:textId="77777777" w:rsidR="00074ABB" w:rsidRDefault="005F620D">
      <w:r>
        <w:t>Q: Is action required?</w:t>
      </w:r>
      <w:r>
        <w:br/>
        <w:t>A: No, optional.</w:t>
      </w:r>
    </w:p>
    <w:p w14:paraId="7CFDD45D" w14:textId="77777777" w:rsidR="00074ABB" w:rsidRDefault="005F620D">
      <w:r>
        <w:t>Q: Why use action?</w:t>
      </w:r>
      <w:r>
        <w:br/>
        <w:t>A: To integrate with backend.</w:t>
      </w:r>
    </w:p>
    <w:sectPr w:rsidR="00074A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ABB"/>
    <w:rsid w:val="0015074B"/>
    <w:rsid w:val="0029639D"/>
    <w:rsid w:val="00326F90"/>
    <w:rsid w:val="005F62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BCDA1"/>
  <w14:defaultImageDpi w14:val="300"/>
  <w15:docId w15:val="{9FB52BAF-E635-4CC4-983C-94FDEC05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AD3FB1C3CA3649B113DCCB7C183F36" ma:contentTypeVersion="38" ma:contentTypeDescription="Create a new document." ma:contentTypeScope="" ma:versionID="b504b83120c07d15b5a1f18817bb8d15">
  <xsd:schema xmlns:xsd="http://www.w3.org/2001/XMLSchema" xmlns:xs="http://www.w3.org/2001/XMLSchema" xmlns:p="http://schemas.microsoft.com/office/2006/metadata/properties" xmlns:ns3="23b6e3ac-07af-4cd0-805b-a41559f947b2" xmlns:ns4="90a5c3d5-99df-4f7f-8873-a878a8bf3b38" targetNamespace="http://schemas.microsoft.com/office/2006/metadata/properties" ma:root="true" ma:fieldsID="c23a2487120106efca59b8f579876411" ns3:_="" ns4:_="">
    <xsd:import namespace="23b6e3ac-07af-4cd0-805b-a41559f947b2"/>
    <xsd:import namespace="90a5c3d5-99df-4f7f-8873-a878a8bf3b3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DateTaken" minOccurs="0"/>
                <xsd:element ref="ns3:MediaServiceLocatio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LengthInSecond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BillingMetadata" minOccurs="0"/>
                <xsd:element ref="ns3:Math_Settings" minOccurs="0"/>
                <xsd:element ref="ns3:Distribution_Groups" minOccurs="0"/>
                <xsd:element ref="ns3:LMS_Mappings" minOccurs="0"/>
                <xsd:element ref="ns3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6e3ac-07af-4cd0-805b-a41559f94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dexed="true" ma:internalName="MediaServiceLocation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2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3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1" nillable="true" ma:displayName="Is Collaboration Space Locked" ma:internalName="Is_Collaboration_Space_Locked">
      <xsd:simpleType>
        <xsd:restriction base="dms:Boolean"/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3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38" nillable="true" ma:displayName="_activity" ma:hidden="true" ma:internalName="_activity">
      <xsd:simpleType>
        <xsd:restriction base="dms:Note"/>
      </xsd:simpleType>
    </xsd:element>
    <xsd:element name="MediaServiceSystemTags" ma:index="3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ath_Settings" ma:index="42" nillable="true" ma:displayName="Math Settings" ma:internalName="Math_Settings">
      <xsd:simpleType>
        <xsd:restriction base="dms:Text"/>
      </xsd:simpleType>
    </xsd:element>
    <xsd:element name="Distribution_Groups" ma:index="4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44" nillable="true" ma:displayName="LMS Mappings" ma:internalName="LMS_Mappings">
      <xsd:simpleType>
        <xsd:restriction base="dms:Note">
          <xsd:maxLength value="255"/>
        </xsd:restriction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5c3d5-99df-4f7f-8873-a878a8bf3b38" elementFormDefault="qualified">
    <xsd:import namespace="http://schemas.microsoft.com/office/2006/documentManagement/types"/>
    <xsd:import namespace="http://schemas.microsoft.com/office/infopath/2007/PartnerControls"/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23b6e3ac-07af-4cd0-805b-a41559f947b2" xsi:nil="true"/>
    <Students xmlns="23b6e3ac-07af-4cd0-805b-a41559f947b2">
      <UserInfo>
        <DisplayName/>
        <AccountId xsi:nil="true"/>
        <AccountType/>
      </UserInfo>
    </Students>
    <LMS_Mappings xmlns="23b6e3ac-07af-4cd0-805b-a41559f947b2" xsi:nil="true"/>
    <Math_Settings xmlns="23b6e3ac-07af-4cd0-805b-a41559f947b2" xsi:nil="true"/>
    <Owner xmlns="23b6e3ac-07af-4cd0-805b-a41559f947b2">
      <UserInfo>
        <DisplayName/>
        <AccountId xsi:nil="true"/>
        <AccountType/>
      </UserInfo>
    </Owner>
    <Student_Groups xmlns="23b6e3ac-07af-4cd0-805b-a41559f947b2">
      <UserInfo>
        <DisplayName/>
        <AccountId xsi:nil="true"/>
        <AccountType/>
      </UserInfo>
    </Student_Groups>
    <AppVersion xmlns="23b6e3ac-07af-4cd0-805b-a41559f947b2" xsi:nil="true"/>
    <TeamsChannelId xmlns="23b6e3ac-07af-4cd0-805b-a41559f947b2" xsi:nil="true"/>
    <Teams_Channel_Section_Location xmlns="23b6e3ac-07af-4cd0-805b-a41559f947b2" xsi:nil="true"/>
    <Templates xmlns="23b6e3ac-07af-4cd0-805b-a41559f947b2" xsi:nil="true"/>
    <Has_Teacher_Only_SectionGroup xmlns="23b6e3ac-07af-4cd0-805b-a41559f947b2" xsi:nil="true"/>
    <NotebookType xmlns="23b6e3ac-07af-4cd0-805b-a41559f947b2" xsi:nil="true"/>
    <Is_Collaboration_Space_Locked xmlns="23b6e3ac-07af-4cd0-805b-a41559f947b2" xsi:nil="true"/>
    <Teachers xmlns="23b6e3ac-07af-4cd0-805b-a41559f947b2">
      <UserInfo>
        <DisplayName/>
        <AccountId xsi:nil="true"/>
        <AccountType/>
      </UserInfo>
    </Teachers>
    <Self_Registration_Enabled xmlns="23b6e3ac-07af-4cd0-805b-a41559f947b2" xsi:nil="true"/>
    <CultureName xmlns="23b6e3ac-07af-4cd0-805b-a41559f947b2" xsi:nil="true"/>
    <Distribution_Groups xmlns="23b6e3ac-07af-4cd0-805b-a41559f947b2" xsi:nil="true"/>
    <Invited_Teachers xmlns="23b6e3ac-07af-4cd0-805b-a41559f947b2" xsi:nil="true"/>
    <Invited_Students xmlns="23b6e3ac-07af-4cd0-805b-a41559f947b2" xsi:nil="true"/>
    <IsNotebookLocked xmlns="23b6e3ac-07af-4cd0-805b-a41559f947b2" xsi:nil="true"/>
    <DefaultSectionNames xmlns="23b6e3ac-07af-4cd0-805b-a41559f947b2" xsi:nil="true"/>
    <_activity xmlns="23b6e3ac-07af-4cd0-805b-a41559f947b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EDBE13-F6F2-4B09-A52F-6BAA2DD5D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b6e3ac-07af-4cd0-805b-a41559f947b2"/>
    <ds:schemaRef ds:uri="90a5c3d5-99df-4f7f-8873-a878a8bf3b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CAAC46-B38E-499D-B8C7-60AF107852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3D8002-1E60-4853-A9D1-9F4F5A5C33AF}">
  <ds:schemaRefs>
    <ds:schemaRef ds:uri="http://schemas.openxmlformats.org/package/2006/metadata/core-properties"/>
    <ds:schemaRef ds:uri="90a5c3d5-99df-4f7f-8873-a878a8bf3b38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23b6e3ac-07af-4cd0-805b-a41559f947b2"/>
    <ds:schemaRef ds:uri="http://purl.org/dc/terms/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4069043-51C6-4488-AE4E-4BADF8F1D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Hudgins</cp:lastModifiedBy>
  <cp:revision>2</cp:revision>
  <dcterms:created xsi:type="dcterms:W3CDTF">2025-11-05T23:03:00Z</dcterms:created>
  <dcterms:modified xsi:type="dcterms:W3CDTF">2025-11-05T23:03:00Z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0x010100F3AD3FB1C3CA3649B113DCCB7C183F36</vt:lpwstr>
  </property>
</Properties>
</file>