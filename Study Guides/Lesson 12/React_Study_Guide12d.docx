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Lesson Objectives</w:t>
      </w:r>
    </w:p>
    <w:p>
      <w:r>
        <w:t>- Manage form state in React using controlled components.</w:t>
      </w:r>
    </w:p>
    <w:p>
      <w:r>
        <w:t>- Implement form submission logic using event handlers and preventDefault().</w:t>
      </w:r>
    </w:p>
    <w:p>
      <w:r>
        <w:t>- Use useState to track input field values dynamically.</w:t>
      </w:r>
    </w:p>
    <w:p>
      <w:r>
        <w:t>- Explain benefits of reusable form components.</w:t>
      </w:r>
    </w:p>
    <w:p>
      <w:r>
        <w:t>- Utilize async/await with Axios for HTTP requests.</w:t>
      </w:r>
    </w:p>
    <w:p>
      <w:r>
        <w:t>- Prepare for evolving React features like action attribute.</w:t>
      </w:r>
    </w:p>
    <w:p>
      <w:pPr>
        <w:pStyle w:val="Heading1"/>
      </w:pPr>
      <w:r>
        <w:t>Topics Covered</w:t>
      </w:r>
    </w:p>
    <w:p>
      <w:r>
        <w:t>- Using Axios for HTTP requests.</w:t>
      </w:r>
    </w:p>
    <w:p>
      <w:r>
        <w:t>- Async/Await with try/catch for error handling.</w:t>
      </w:r>
    </w:p>
    <w:p>
      <w:r>
        <w:t>- Form submission with onSubmit.</w:t>
      </w:r>
    </w:p>
    <w:p>
      <w:r>
        <w:t>- Conditional rendering based on fetch state.</w:t>
      </w:r>
    </w:p>
    <w:p>
      <w:pPr>
        <w:pStyle w:val="Heading1"/>
      </w:pPr>
      <w:r>
        <w:t>Vocabulary List</w:t>
      </w:r>
    </w:p>
    <w:p>
      <w:r>
        <w:t>- useState: React hook for managing state in functional components.</w:t>
      </w:r>
    </w:p>
    <w:p>
      <w:r>
        <w:t>- onSubmit: Event handler triggered when a form is submitted.</w:t>
      </w:r>
    </w:p>
    <w:p>
      <w:r>
        <w:t>- preventDefault: Method to prevent default browser behavior.</w:t>
      </w:r>
    </w:p>
    <w:p>
      <w:r>
        <w:t>- Axios: Promise-based HTTP client for making requests.</w:t>
      </w:r>
    </w:p>
    <w:p>
      <w:r>
        <w:t>- async/await: JavaScript syntax for handling asynchronous operations.</w:t>
      </w:r>
    </w:p>
    <w:p>
      <w:r>
        <w:t>- controlled component: Form element whose value is controlled by React state.</w:t>
      </w:r>
    </w:p>
    <w:p>
      <w:pPr>
        <w:pStyle w:val="Heading1"/>
      </w:pPr>
      <w:r>
        <w:t>Explanations and Code Examples</w:t>
      </w:r>
    </w:p>
    <w:p>
      <w:r>
        <w:t>Using useState to manage input field:</w:t>
      </w:r>
    </w:p>
    <w:p>
      <w:pPr>
        <w:ind w:left="283"/>
      </w:pPr>
      <w:r>
        <w:rPr>
          <w:rFonts w:ascii="Courier New" w:hAnsi="Courier New"/>
          <w:color w:val="006600"/>
          <w:sz w:val="20"/>
        </w:rPr>
        <w:t>const [name, setName] = useState('');</w:t>
        <w:br/>
        <w:br/>
        <w:t>&lt;input value={name} onChange={(e) =&gt; setName(e.target.value)} /&gt;</w:t>
      </w:r>
    </w:p>
    <w:p>
      <w:r>
        <w:t>Handling form submission:</w:t>
      </w:r>
    </w:p>
    <w:p>
      <w:pPr>
        <w:ind w:left="283"/>
      </w:pPr>
      <w:r>
        <w:rPr>
          <w:rFonts w:ascii="Courier New" w:hAnsi="Courier New"/>
          <w:color w:val="006600"/>
          <w:sz w:val="20"/>
        </w:rPr>
        <w:t>const handleSubmit = (event) =&gt; {</w:t>
        <w:br/>
        <w:t xml:space="preserve">  event.preventDefault();</w:t>
        <w:br/>
        <w:t xml:space="preserve">  console.log('Form submitted');</w:t>
        <w:br/>
        <w:t>};</w:t>
        <w:br/>
        <w:br/>
        <w:t>&lt;form onSubmit={handleSubmit}&gt;...&lt;/form&gt;</w:t>
      </w:r>
    </w:p>
    <w:p>
      <w:r>
        <w:t>Using Axios with async/await:</w:t>
      </w:r>
    </w:p>
    <w:p>
      <w:pPr>
        <w:ind w:left="283"/>
      </w:pPr>
      <w:r>
        <w:rPr>
          <w:rFonts w:ascii="Courier New" w:hAnsi="Courier New"/>
          <w:color w:val="006600"/>
          <w:sz w:val="20"/>
        </w:rPr>
        <w:t>const fetchData = async () =&gt; {</w:t>
        <w:br/>
        <w:t xml:space="preserve">  try {</w:t>
        <w:br/>
        <w:t xml:space="preserve">    const response = await axios.get('/api/data');</w:t>
        <w:br/>
        <w:t xml:space="preserve">    console.log(response.data);</w:t>
        <w:br/>
        <w:t xml:space="preserve">  } catch (error) {</w:t>
        <w:br/>
        <w:t xml:space="preserve">    console.error('Error fetching data:', error);</w:t>
        <w:br/>
        <w:t xml:space="preserve">  }</w:t>
        <w:br/>
        <w:t>};</w:t>
      </w:r>
    </w:p>
    <w:p>
      <w:r>
        <w:t>Conditional rendering based on loading state:</w:t>
      </w:r>
    </w:p>
    <w:p>
      <w:pPr>
        <w:ind w:left="283"/>
      </w:pPr>
      <w:r>
        <w:rPr>
          <w:rFonts w:ascii="Courier New" w:hAnsi="Courier New"/>
          <w:color w:val="006600"/>
          <w:sz w:val="20"/>
        </w:rPr>
        <w:t>{loading ? &lt;p&gt;Loading...&lt;/p&gt; : &lt;p&gt;Data loaded&lt;/p&gt;}</w:t>
      </w:r>
    </w:p>
    <w:p>
      <w:pPr>
        <w:pStyle w:val="Heading1"/>
      </w:pPr>
      <w:r>
        <w:t>Quiz Questions with Explanations</w:t>
      </w:r>
    </w:p>
    <w:p>
      <w:r>
        <w:t>Q: What is a controlled component in React?</w:t>
        <w:br/>
        <w:t>A: A component where form input values are managed by React state.</w:t>
        <w:br/>
        <w:t>Explanation: Controlled components use value and onChange to sync input fields with state.</w:t>
        <w:br/>
      </w:r>
    </w:p>
    <w:p>
      <w:r>
        <w:t>Q: Which method prevents the default form submission behavior in React?</w:t>
        <w:br/>
        <w:t>A: event.preventDefault()</w:t>
        <w:br/>
        <w:t>Explanation: This stops the browser from reloading the page when a form is submitted.</w:t>
        <w:br/>
      </w:r>
    </w:p>
    <w:p>
      <w:r>
        <w:t>Q: Which hook is commonly used to manage form state in React?</w:t>
        <w:br/>
        <w:t>A: useState</w:t>
        <w:br/>
        <w:t>Explanation: useState allows you to store and update input values dynamically.</w:t>
        <w:br/>
      </w:r>
    </w:p>
    <w:p>
      <w:r>
        <w:t>Q: How do you handle errors in async/await?</w:t>
        <w:br/>
        <w:t>A: Using try...catch</w:t>
        <w:br/>
        <w:t>Explanation: The catch block handles rejected promises and prevents crashes.</w:t>
        <w:br/>
      </w:r>
    </w:p>
    <w:p>
      <w:r>
        <w:t>Q: What does await do?</w:t>
        <w:br/>
        <w:t>A: Pauses execution until the promise resolves.</w:t>
        <w:br/>
        <w:t>Explanation: It simplifies handling asynchronous code.</w:t>
        <w:br/>
      </w:r>
    </w:p>
    <w:p>
      <w:pPr>
        <w:pStyle w:val="Heading1"/>
      </w:pPr>
      <w:r>
        <w:t>Summary</w:t>
      </w:r>
    </w:p>
    <w:p>
      <w:r>
        <w:t>This study guide covered key React concepts including form state management, submission handling, reusable components, and data fetching with Axios. Code examples illustrated practical usage, and quiz questions reinforced understanding. Mastery of these topics prepares you for building dynamic and responsive React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