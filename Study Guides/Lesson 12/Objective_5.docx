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Objective 5: Utilize async/await with Axios for HTTP requests.</w:t>
      </w:r>
    </w:p>
    <w:p>
      <w:pPr>
        <w:pStyle w:val="Heading2"/>
      </w:pPr>
      <w:r>
        <w:t>Section 1: Vocabulary</w:t>
      </w:r>
    </w:p>
    <w:p>
      <w:r>
        <w:t>- Axios: Library for making HTTP requests.</w:t>
      </w:r>
    </w:p>
    <w:p>
      <w:r>
        <w:t>- async: Keyword to define asynchronous functions.</w:t>
      </w:r>
    </w:p>
    <w:p>
      <w:r>
        <w:t>- await: Keyword to wait for a promise to resolve.</w:t>
      </w:r>
    </w:p>
    <w:p>
      <w:r>
        <w:t>- try/catch: Block to handle errors in async code.</w:t>
      </w:r>
    </w:p>
    <w:p>
      <w:r>
        <w:t>- HTTP request: Message sent to a server to get or send data.</w:t>
      </w:r>
    </w:p>
    <w:p>
      <w:pPr>
        <w:pStyle w:val="Heading2"/>
      </w:pPr>
      <w:r>
        <w:t>Section 2: Beginner Explanation</w:t>
      </w:r>
    </w:p>
    <w:p>
      <w:r>
        <w:t>This concept means: Utilize async/await with Axios for HTTP requests. It helps beginners understand how React handles this feature and why it's useful in building interactive applications.</w:t>
      </w:r>
    </w:p>
    <w:p>
      <w:pPr>
        <w:pStyle w:val="Heading2"/>
      </w:pPr>
      <w:r>
        <w:t>Section 3: Code Demonstration with Explanation</w:t>
      </w:r>
    </w:p>
    <w:p>
      <w:pPr>
        <w:ind w:left="283"/>
      </w:pPr>
      <w:r>
        <w:rPr>
          <w:rFonts w:ascii="Courier New" w:hAnsi="Courier New"/>
          <w:color w:val="006600"/>
          <w:sz w:val="18"/>
        </w:rPr>
        <w:t>const fetchData = async () =&gt; {</w:t>
        <w:br/>
        <w:t xml:space="preserve">  try {</w:t>
        <w:br/>
        <w:t xml:space="preserve">    const res = await axios.get('/api/data');</w:t>
        <w:br/>
        <w:t xml:space="preserve">    console.log(res.data);</w:t>
        <w:br/>
        <w:t xml:space="preserve">  } catch (err) {</w:t>
        <w:br/>
        <w:t xml:space="preserve">    console.error(err);</w:t>
        <w:br/>
        <w:t xml:space="preserve">  }</w:t>
        <w:br/>
        <w:t>};</w:t>
      </w:r>
    </w:p>
    <w:p>
      <w:pPr>
        <w:pStyle w:val="Heading3"/>
      </w:pPr>
      <w:r>
        <w:t>Explanation</w:t>
      </w:r>
    </w:p>
    <w:p>
      <w:r>
        <w:t>- Defines async function.</w:t>
      </w:r>
    </w:p>
    <w:p>
      <w:r>
        <w:t>- Sends GET request.</w:t>
      </w:r>
    </w:p>
    <w:p>
      <w:r>
        <w:t>- Logs response.</w:t>
      </w:r>
    </w:p>
    <w:p>
      <w:r>
        <w:t>- Handles errors.</w:t>
      </w:r>
    </w:p>
    <w:p>
      <w:pPr>
        <w:pStyle w:val="Heading2"/>
      </w:pPr>
      <w:r>
        <w:t>Section 4: Brief Summary</w:t>
      </w:r>
    </w:p>
    <w:p>
      <w:r>
        <w:t>This feature is important in React because it allows developers to build user-friendly and dynamic interfaces.</w:t>
      </w:r>
    </w:p>
    <w:p>
      <w:pPr>
        <w:pStyle w:val="Heading2"/>
      </w:pPr>
      <w:r>
        <w:t>Section 5: Key Takeaways</w:t>
      </w:r>
    </w:p>
    <w:p>
      <w:r>
        <w:t>- Understand the purpose of the feature.</w:t>
      </w:r>
    </w:p>
    <w:p>
      <w:r>
        <w:t>- Learn how to implement it in code.</w:t>
      </w:r>
    </w:p>
    <w:p>
      <w:r>
        <w:t>- Know when and why to use it.</w:t>
      </w:r>
    </w:p>
    <w:p>
      <w:pPr>
        <w:pStyle w:val="Heading2"/>
      </w:pPr>
      <w:r>
        <w:t>Section 6: Quiz</w:t>
      </w:r>
    </w:p>
    <w:p>
      <w:r>
        <w:t>Q: What is Axios?</w:t>
        <w:br/>
        <w:t>A: Library for HTTP requests.</w:t>
      </w:r>
    </w:p>
    <w:p>
      <w:r>
        <w:t>Q: What is async?</w:t>
        <w:br/>
        <w:t>A: Keyword for asynchronous function.</w:t>
      </w:r>
    </w:p>
    <w:p>
      <w:r>
        <w:t>Q: What is await?</w:t>
        <w:br/>
        <w:t>A: Waits for promise to resolve.</w:t>
      </w:r>
    </w:p>
    <w:p>
      <w:r>
        <w:t>Q: What is try/catch?</w:t>
        <w:br/>
        <w:t>A: Handles errors.</w:t>
      </w:r>
    </w:p>
    <w:p>
      <w:r>
        <w:t>Q: Can you use Axios in React?</w:t>
        <w:br/>
        <w:t>A: Yes.</w:t>
      </w:r>
    </w:p>
    <w:p>
      <w:r>
        <w:t>Q: What does GET do?</w:t>
        <w:br/>
        <w:t>A: Fetches data.</w:t>
      </w:r>
    </w:p>
    <w:p>
      <w:r>
        <w:t>Q: Can you send POST with Axios?</w:t>
        <w:br/>
        <w:t>A: Yes.</w:t>
      </w:r>
    </w:p>
    <w:p>
      <w:r>
        <w:t>Q: What is a promise?</w:t>
        <w:br/>
        <w:t>A: Represents future value.</w:t>
      </w:r>
    </w:p>
    <w:p>
      <w:r>
        <w:t>Q: Is async/await better than .then()?</w:t>
        <w:br/>
        <w:t>A: Often easier to read.</w:t>
      </w:r>
    </w:p>
    <w:p>
      <w:r>
        <w:t>Q: Can you log response?</w:t>
        <w:br/>
        <w:t>A: Yes.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