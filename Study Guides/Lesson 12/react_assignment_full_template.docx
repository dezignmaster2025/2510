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Coding Assignment – Full Guide Template</w:t>
      </w:r>
    </w:p>
    <w:p>
      <w:r>
        <w:t>Student Name: __________________________</w:t>
      </w:r>
    </w:p>
    <w:p>
      <w:r>
        <w:t>Date: __________________________</w:t>
      </w:r>
    </w:p>
    <w:p>
      <w:r>
        <w:t>Assignment Title: __________________________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Goals of This Assignment</w:t>
      </w:r>
    </w:p>
    <w:p>
      <w:pPr>
        <w:pStyle w:val="ListNumber"/>
      </w:pPr>
      <w:r>
        <w:t>Why Each Goal Matters</w:t>
      </w:r>
    </w:p>
    <w:p>
      <w:pPr>
        <w:pStyle w:val="ListNumber"/>
      </w:pPr>
      <w:r>
        <w:t>Setup Instructions (React + Vite)</w:t>
      </w:r>
    </w:p>
    <w:p>
      <w:pPr>
        <w:pStyle w:val="ListNumber"/>
      </w:pPr>
      <w:r>
        <w:t>Folder Structure</w:t>
      </w:r>
    </w:p>
    <w:p>
      <w:pPr>
        <w:pStyle w:val="ListNumber"/>
      </w:pPr>
      <w:r>
        <w:t>Code Implementation</w:t>
      </w:r>
    </w:p>
    <w:p>
      <w:pPr>
        <w:pStyle w:val="ListNumber"/>
      </w:pPr>
      <w:r>
        <w:t>Testing Steps</w:t>
      </w:r>
    </w:p>
    <w:p>
      <w:pPr>
        <w:pStyle w:val="ListNumber"/>
      </w:pPr>
      <w:r>
        <w:t>Rubric Table</w:t>
      </w:r>
    </w:p>
    <w:p>
      <w:pPr>
        <w:pStyle w:val="ListNumber"/>
      </w:pPr>
      <w:r>
        <w:t>React Vocabulary</w:t>
      </w:r>
    </w:p>
    <w:p>
      <w:pPr>
        <w:pStyle w:val="ListNumber"/>
      </w:pPr>
      <w:r>
        <w:t>Quiz Questions</w:t>
      </w:r>
    </w:p>
    <w:p>
      <w:pPr>
        <w:pStyle w:val="ListNumber"/>
      </w:pPr>
      <w:r>
        <w:t>GitHub Upload Instructions</w:t>
      </w:r>
    </w:p>
    <w:p>
      <w:pPr>
        <w:pStyle w:val="ListNumber"/>
      </w:pPr>
      <w:r>
        <w:t>Common Mistakes and Fixes</w:t>
      </w:r>
    </w:p>
    <w:p>
      <w:pPr>
        <w:pStyle w:val="ListNumber"/>
      </w:pPr>
      <w:r>
        <w:t>Checklist for Completion</w:t>
      </w:r>
    </w:p>
    <w:p>
      <w:r>
        <w:br w:type="page"/>
      </w:r>
    </w:p>
    <w:p>
      <w:pPr>
        <w:pStyle w:val="Heading1"/>
      </w:pPr>
      <w:r>
        <w:t>Goals of This Assignment</w:t>
      </w:r>
    </w:p>
    <w:p>
      <w:r>
        <w:t>- Create a React app using Vite.</w:t>
      </w:r>
    </w:p>
    <w:p>
      <w:r>
        <w:t>- Fetch data from an API using Axios.</w:t>
      </w:r>
    </w:p>
    <w:p>
      <w:r>
        <w:t>- Use async/await and try/catch for error handling.</w:t>
      </w:r>
    </w:p>
    <w:p>
      <w:r>
        <w:t>- Update state using useState.</w:t>
      </w:r>
    </w:p>
    <w:p>
      <w:r>
        <w:t>- Display data conditionally in the UI.</w:t>
      </w:r>
    </w:p>
    <w:p>
      <w:r>
        <w:t>- Upload project to GitHub.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Why Each Goal Matters</w:t>
      </w:r>
    </w:p>
    <w:p>
      <w:r>
        <w:t>- React and Vite provide a fast and modern development environment.</w:t>
      </w:r>
    </w:p>
    <w:p>
      <w:r>
        <w:t>- APIs allow your app to interact with external data.</w:t>
      </w:r>
    </w:p>
    <w:p>
      <w:r>
        <w:t>- Error handling ensures your app doesn't crash unexpectedly.</w:t>
      </w:r>
    </w:p>
    <w:p>
      <w:r>
        <w:t>- State management is key to dynamic UIs.</w:t>
      </w:r>
    </w:p>
    <w:p>
      <w:r>
        <w:t>- Conditional rendering improves user experience.</w:t>
      </w:r>
    </w:p>
    <w:p>
      <w:r>
        <w:t>- GitHub is essential for version control and collaboration.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Setup Instructions (React + Vite)</w:t>
      </w:r>
    </w:p>
    <w:p>
      <w:r>
        <w:t>1. Open PowerShell or terminal.</w:t>
      </w:r>
    </w:p>
    <w:p>
      <w:r>
        <w:t>2. Navigate to your project folder:</w:t>
      </w:r>
    </w:p>
    <w:p>
      <w:r>
        <w:t xml:space="preserve">   cd path/to/your/folder</w:t>
      </w:r>
    </w:p>
    <w:p>
      <w:r>
        <w:t>3. Create a new Vite React app:</w:t>
      </w:r>
    </w:p>
    <w:p>
      <w:r>
        <w:t xml:space="preserve">   npm create vite@latest</w:t>
      </w:r>
    </w:p>
    <w:p>
      <w:r>
        <w:t>4. Choose project name, React, JavaScript.</w:t>
      </w:r>
    </w:p>
    <w:p>
      <w:r>
        <w:t>5. Navigate into the project folder:</w:t>
      </w:r>
    </w:p>
    <w:p>
      <w:r>
        <w:t xml:space="preserve">   cd project-name</w:t>
      </w:r>
    </w:p>
    <w:p>
      <w:r>
        <w:t>6. Install dependencies:</w:t>
      </w:r>
    </w:p>
    <w:p>
      <w:r>
        <w:t xml:space="preserve">   npm install</w:t>
      </w:r>
    </w:p>
    <w:p>
      <w:r>
        <w:t xml:space="preserve">   npm install axios</w:t>
      </w:r>
    </w:p>
    <w:p>
      <w:r>
        <w:t>7. Open in VS Code:</w:t>
      </w:r>
    </w:p>
    <w:p>
      <w:r>
        <w:t xml:space="preserve">   code .</w:t>
      </w:r>
    </w:p>
    <w:p>
      <w:r>
        <w:t>8. Start development server:</w:t>
      </w:r>
    </w:p>
    <w:p>
      <w:r>
        <w:t xml:space="preserve">   npm run dev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Folder Structure</w:t>
      </w:r>
    </w:p>
    <w:p>
      <w:r>
        <w:t>- src/App.jsx: Main component file.</w:t>
      </w:r>
    </w:p>
    <w:p>
      <w:r>
        <w:t>- src/main.jsx: Entry point that renders App.</w:t>
      </w:r>
    </w:p>
    <w:p>
      <w:r>
        <w:t>- index.html: HTML template.</w:t>
      </w:r>
    </w:p>
    <w:p>
      <w:r>
        <w:t>- node_modules/: Installed packages.</w:t>
      </w:r>
    </w:p>
    <w:p>
      <w:r>
        <w:t>- package.json: Project metadata and dependencies.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Code Implementation</w:t>
      </w:r>
    </w:p>
    <w:p>
      <w:r>
        <w:t>Paste the following code into src/App.jsx:</w:t>
      </w:r>
    </w:p>
    <w:p>
      <w:r>
        <w:br/>
        <w:t>import { useState } from 'react';</w:t>
        <w:br/>
        <w:t>import axios from 'axios';</w:t>
        <w:br/>
        <w:br/>
        <w:t>function App() {</w:t>
        <w:br/>
        <w:t xml:space="preserve">    const [fact, setFact] = useState('');</w:t>
        <w:br/>
        <w:t xml:space="preserve">    const [error, setError] = useState(null);</w:t>
        <w:br/>
        <w:br/>
        <w:t xml:space="preserve">    const handleSubmit = async (event) =&gt; {</w:t>
        <w:br/>
        <w:t xml:space="preserve">        event.preventDefault();</w:t>
        <w:br/>
        <w:t xml:space="preserve">        try {</w:t>
        <w:br/>
        <w:t xml:space="preserve">            const response = await axios.get('https://catfact.ninja/fact');</w:t>
        <w:br/>
        <w:t xml:space="preserve">            setFact(response.data.fact);</w:t>
        <w:br/>
        <w:t xml:space="preserve">            setError(null);</w:t>
        <w:br/>
        <w:t xml:space="preserve">        } catch (err) {</w:t>
        <w:br/>
        <w:t xml:space="preserve">            setError('Failed to fetch cat fact. Please try again.');</w:t>
        <w:br/>
        <w:t xml:space="preserve">            setFact('');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&lt;div&gt;</w:t>
        <w:br/>
        <w:t xml:space="preserve">            &lt;h1&gt;Cat Fact Finder&lt;/h1&gt;</w:t>
        <w:br/>
        <w:t xml:space="preserve">            &lt;form onSubmit={handleSubmit}&gt;</w:t>
        <w:br/>
        <w:t xml:space="preserve">                &lt;button type="submit"&gt;Get Cat Fact&lt;/button&gt;</w:t>
        <w:br/>
        <w:t xml:space="preserve">            &lt;/form&gt;</w:t>
        <w:br/>
        <w:t xml:space="preserve">            {fact &amp;&amp; &lt;p&gt;{fact}&lt;/p&gt;}</w:t>
        <w:br/>
        <w:t xml:space="preserve">            {error &amp;&amp; &lt;p style={{ color: 'red' }}&gt;{error}&lt;/p&gt;}</w:t>
        <w:br/>
        <w:t xml:space="preserve">        &lt;/div&gt;</w:t>
        <w:br/>
        <w:t xml:space="preserve">    );</w:t>
        <w:br/>
        <w:t>}</w:t>
        <w:br/>
        <w:br/>
        <w:t>export default App;</w:t>
        <w:br/>
        <w:t xml:space="preserve">        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Testing Steps</w:t>
      </w:r>
    </w:p>
    <w:p>
      <w:r>
        <w:t>1. Run the app using: npm run dev</w:t>
      </w:r>
    </w:p>
    <w:p>
      <w:r>
        <w:t>2. Open the browser at the provided URL (e.g., http://localhost:5173)</w:t>
      </w:r>
    </w:p>
    <w:p>
      <w:r>
        <w:t>3. Click the 'Get Cat Fact' button.</w:t>
      </w:r>
    </w:p>
    <w:p>
      <w:r>
        <w:t>4. Verify that a cat fact appears.</w:t>
      </w:r>
    </w:p>
    <w:p>
      <w:r>
        <w:t>5. Disconnect internet and test error message.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Rubric Table</w:t>
      </w:r>
    </w:p>
    <w:p>
      <w:r>
        <w:t>| Criterion | How It’s Met |</w:t>
      </w:r>
    </w:p>
    <w:p>
      <w:r>
        <w:t>|-----------|--------------|</w:t>
      </w:r>
    </w:p>
    <w:p>
      <w:r>
        <w:t>| Axios Usage | axios.get('https://catfact.ninja/fact') |</w:t>
      </w:r>
    </w:p>
    <w:p>
      <w:r>
        <w:t>| Async/Await | async function + await |</w:t>
      </w:r>
    </w:p>
    <w:p>
      <w:r>
        <w:t>| Form Handling | &lt;form onSubmit={handleSubmit}&gt; |</w:t>
      </w:r>
    </w:p>
    <w:p>
      <w:r>
        <w:t>| Error Handling | try/catch with setError |</w:t>
      </w:r>
    </w:p>
    <w:p>
      <w:r>
        <w:t>| Conditional Rendering | {fact &amp;&amp; ...}, {error &amp;&amp; ...} |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React Vocabulary</w:t>
      </w:r>
    </w:p>
    <w:p>
      <w:r>
        <w:t>- useState: Hook for managing state.</w:t>
      </w:r>
    </w:p>
    <w:p>
      <w:r>
        <w:t>- axios: Library for HTTP requests.</w:t>
      </w:r>
    </w:p>
    <w:p>
      <w:r>
        <w:t>- async/await: Handles asynchronous operations.</w:t>
      </w:r>
    </w:p>
    <w:p>
      <w:r>
        <w:t>- conditional rendering: Show elements based on conditions.</w:t>
      </w:r>
    </w:p>
    <w:p>
      <w:r>
        <w:t>- event.preventDefault(): Stops default form submission.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Quiz Questions</w:t>
      </w:r>
    </w:p>
    <w:p>
      <w:r>
        <w:t>Q1: What command installs Axios? A: npm install axios</w:t>
      </w:r>
    </w:p>
    <w:p>
      <w:r>
        <w:t>Q2: What is the purpose of useState? A: Manage component state.</w:t>
      </w:r>
    </w:p>
    <w:p>
      <w:r>
        <w:t>Q3: What does async/await do? A: Handles asynchronous code.</w:t>
      </w:r>
    </w:p>
    <w:p>
      <w:r>
        <w:t>Q4: What is conditional rendering? A: Showing elements based on conditions.</w:t>
      </w:r>
    </w:p>
    <w:p>
      <w:r>
        <w:t>Q5: What does event.preventDefault() do? A: Prevents form from reloading the page.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GitHub Upload Instructions</w:t>
      </w:r>
    </w:p>
    <w:p>
      <w:r>
        <w:t>1. git init</w:t>
      </w:r>
    </w:p>
    <w:p>
      <w:r>
        <w:t>2. git add .</w:t>
      </w:r>
    </w:p>
    <w:p>
      <w:r>
        <w:t>3. git commit -m "Initial commit"</w:t>
      </w:r>
    </w:p>
    <w:p>
      <w:r>
        <w:t>4. git branch -M main</w:t>
      </w:r>
    </w:p>
    <w:p>
      <w:r>
        <w:t>5. git remote add origin https://github.com/your-username/your-repo.git</w:t>
      </w:r>
    </w:p>
    <w:p>
      <w:r>
        <w:t>6. git push -u origin main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Common Mistakes and Fixes</w:t>
      </w:r>
    </w:p>
    <w:p>
      <w:r>
        <w:t>- Axios not installed: Run npm install axios</w:t>
      </w:r>
    </w:p>
    <w:p>
      <w:r>
        <w:t>- Blank page: Check App.jsx and npm run dev</w:t>
      </w:r>
    </w:p>
    <w:p>
      <w:r>
        <w:t>- Wrong file edited: Must edit src/App.jsx</w:t>
      </w:r>
    </w:p>
    <w:p>
      <w:r>
        <w:t>- API error: Check URL and internet connection</w:t>
      </w:r>
    </w:p>
    <w:p>
      <w:r>
        <w:t>- Git push fails: Remove and re-add remote</w:t>
      </w:r>
    </w:p>
    <w:p>
      <w:r>
        <w:t>[Screenshot Placeholder]</w:t>
      </w:r>
    </w:p>
    <w:p>
      <w:r>
        <w:br w:type="page"/>
      </w:r>
    </w:p>
    <w:p>
      <w:pPr>
        <w:pStyle w:val="Heading1"/>
      </w:pPr>
      <w:r>
        <w:t>Checklist for Completion</w:t>
      </w:r>
    </w:p>
    <w:p>
      <w:r>
        <w:t>☐ Navigated to correct folder</w:t>
      </w:r>
    </w:p>
    <w:p>
      <w:r>
        <w:t>☐ Created React app</w:t>
      </w:r>
    </w:p>
    <w:p>
      <w:r>
        <w:t>☐ Installed dependencies</w:t>
      </w:r>
    </w:p>
    <w:p>
      <w:r>
        <w:t>☐ Opened in VS Code</w:t>
      </w:r>
    </w:p>
    <w:p>
      <w:r>
        <w:t>☐ Started development server</w:t>
      </w:r>
    </w:p>
    <w:p>
      <w:r>
        <w:t>☐ Edited App.jsx and saved</w:t>
      </w:r>
    </w:p>
    <w:p>
      <w:r>
        <w:t>☐ Tested app in browser</w:t>
      </w:r>
    </w:p>
    <w:p>
      <w:r>
        <w:t>☐ Verified cat fact and error message</w:t>
      </w:r>
    </w:p>
    <w:p>
      <w:r>
        <w:t>☐ Met all rubric criteria</w:t>
      </w:r>
    </w:p>
    <w:p>
      <w:r>
        <w:t>☐ Uploaded to GitHub successfully</w:t>
      </w:r>
    </w:p>
    <w:p>
      <w:r>
        <w:t>[Screenshot Placeholder]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