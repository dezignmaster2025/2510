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Objective 3: Use useState to track input field values dynamically.</w:t>
      </w:r>
    </w:p>
    <w:p>
      <w:pPr>
        <w:pStyle w:val="Heading2"/>
      </w:pPr>
      <w:r>
        <w:t>Section 1: Vocabulary</w:t>
      </w:r>
    </w:p>
    <w:p>
      <w:r>
        <w:t>- useState: React hook for managing state in functional components.</w:t>
      </w:r>
    </w:p>
    <w:p>
      <w:r>
        <w:t>- state: Data managed within a component that affects rendering.</w:t>
      </w:r>
    </w:p>
    <w:p>
      <w:r>
        <w:t>- hook: Function that lets you use React features in components.</w:t>
      </w:r>
    </w:p>
    <w:p>
      <w:r>
        <w:t>- input: An HTML element used to receive user input.</w:t>
      </w:r>
    </w:p>
    <w:p>
      <w:r>
        <w:t>- onChange: Event handler triggered when input value changes.</w:t>
      </w:r>
    </w:p>
    <w:p>
      <w:pPr>
        <w:pStyle w:val="Heading2"/>
      </w:pPr>
      <w:r>
        <w:t>Section 2: Beginner Explanation</w:t>
      </w:r>
    </w:p>
    <w:p>
      <w:r>
        <w:t>This concept means: Use useState to track input field values dynamically. It helps beginners understand how React handles this feature and why it's useful in building interactive applications.</w:t>
      </w:r>
    </w:p>
    <w:p>
      <w:pPr>
        <w:pStyle w:val="Heading2"/>
      </w:pPr>
      <w:r>
        <w:t>Section 3: Code Demonstration with Explanation</w:t>
      </w:r>
    </w:p>
    <w:p>
      <w:pPr>
        <w:ind w:left="283"/>
      </w:pPr>
      <w:r>
        <w:rPr>
          <w:rFonts w:ascii="Courier New" w:hAnsi="Courier New"/>
          <w:color w:val="006600"/>
          <w:sz w:val="18"/>
        </w:rPr>
        <w:t>const [email, setEmail] = useState('');</w:t>
        <w:br/>
        <w:t>&lt;input value={email} onChange={(e) =&gt; setEmail(e.target.value)} /&gt;</w:t>
      </w:r>
    </w:p>
    <w:p>
      <w:pPr>
        <w:pStyle w:val="Heading3"/>
      </w:pPr>
      <w:r>
        <w:t>Explanation</w:t>
      </w:r>
    </w:p>
    <w:p>
      <w:r>
        <w:t>- Creates state for 'email'.</w:t>
      </w:r>
    </w:p>
    <w:p>
      <w:r>
        <w:t>- Binds input to 'email'.</w:t>
      </w:r>
    </w:p>
    <w:p>
      <w:r>
        <w:t>- Updates 'email' on change.</w:t>
      </w:r>
    </w:p>
    <w:p>
      <w:pPr>
        <w:pStyle w:val="Heading2"/>
      </w:pPr>
      <w:r>
        <w:t>Section 4: Brief Summary</w:t>
      </w:r>
    </w:p>
    <w:p>
      <w:r>
        <w:t>This feature is important in React because it allows developers to build user-friendly and dynamic interfaces.</w:t>
      </w:r>
    </w:p>
    <w:p>
      <w:pPr>
        <w:pStyle w:val="Heading2"/>
      </w:pPr>
      <w:r>
        <w:t>Section 5: Key Takeaways</w:t>
      </w:r>
    </w:p>
    <w:p>
      <w:r>
        <w:t>- Understand the purpose of the feature.</w:t>
      </w:r>
    </w:p>
    <w:p>
      <w:r>
        <w:t>- Learn how to implement it in code.</w:t>
      </w:r>
    </w:p>
    <w:p>
      <w:r>
        <w:t>- Know when and why to use it.</w:t>
      </w:r>
    </w:p>
    <w:p>
      <w:pPr>
        <w:pStyle w:val="Heading2"/>
      </w:pPr>
      <w:r>
        <w:t>Section 6: Quiz</w:t>
      </w:r>
    </w:p>
    <w:p>
      <w:r>
        <w:t>Q: What is useState?</w:t>
        <w:br/>
        <w:t>A: Hook for managing state.</w:t>
      </w:r>
    </w:p>
    <w:p>
      <w:r>
        <w:t>Q: What does useState return?</w:t>
        <w:br/>
        <w:t>A: State value and updater.</w:t>
      </w:r>
    </w:p>
    <w:p>
      <w:r>
        <w:t>Q: What is initial state?</w:t>
        <w:br/>
        <w:t>A: Starting value.</w:t>
      </w:r>
    </w:p>
    <w:p>
      <w:r>
        <w:t>Q: What does setEmail do?</w:t>
        <w:br/>
        <w:t>A: Updates email state.</w:t>
      </w:r>
    </w:p>
    <w:p>
      <w:r>
        <w:t>Q: What is onChange used for?</w:t>
        <w:br/>
        <w:t>A: Detects input changes.</w:t>
      </w:r>
    </w:p>
    <w:p>
      <w:r>
        <w:t>Q: Can you use multiple useState?</w:t>
        <w:br/>
        <w:t>A: Yes.</w:t>
      </w:r>
    </w:p>
    <w:p>
      <w:r>
        <w:t>Q: Is useState synchronous?</w:t>
        <w:br/>
        <w:t>A: No, it's asynchronous.</w:t>
      </w:r>
    </w:p>
    <w:p>
      <w:r>
        <w:t>Q: What type of component uses useState?</w:t>
        <w:br/>
        <w:t>A: Functional component.</w:t>
      </w:r>
    </w:p>
    <w:p>
      <w:r>
        <w:t>Q: Can you log state?</w:t>
        <w:br/>
        <w:t>A: Yes.</w:t>
      </w:r>
    </w:p>
    <w:p>
      <w:r>
        <w:t>Q: What is state used for?</w:t>
        <w:br/>
        <w:t>A: To store dynamic data.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