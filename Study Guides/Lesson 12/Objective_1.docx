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 1: Manage form state in React using controlled components.</w:t>
      </w:r>
    </w:p>
    <w:p>
      <w:pPr>
        <w:pStyle w:val="Heading2"/>
      </w:pPr>
      <w:r>
        <w:t>Section 1: Vocabulary</w:t>
      </w:r>
    </w:p>
    <w:p>
      <w:r>
        <w:t>- controlled component: A form element whose value is controlled by React state.</w:t>
      </w:r>
    </w:p>
    <w:p>
      <w:r>
        <w:t>- state: Data managed within a component that affects rendering.</w:t>
      </w:r>
    </w:p>
    <w:p>
      <w:r>
        <w:t>- input: An HTML element used to receive user input.</w:t>
      </w:r>
    </w:p>
    <w:p>
      <w:r>
        <w:t>- value: The current content of an input field.</w:t>
      </w:r>
    </w:p>
    <w:p>
      <w:r>
        <w:t>- onChange: Event handler triggered when input value changes.</w:t>
      </w:r>
    </w:p>
    <w:p>
      <w:pPr>
        <w:pStyle w:val="Heading2"/>
      </w:pPr>
      <w:r>
        <w:t>Section 2: Beginner Explanation</w:t>
      </w:r>
    </w:p>
    <w:p>
      <w:r>
        <w:t>This concept means: Manage form state in React using controlled components. It helps beginners understand how React handles this feature and why it's useful in building interactive applications.</w:t>
      </w:r>
    </w:p>
    <w:p>
      <w:pPr>
        <w:pStyle w:val="Heading2"/>
      </w:pPr>
      <w:r>
        <w:t>Section 3: Code Demonstration with Explanation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[name, setName] = useState('');</w:t>
        <w:br/>
        <w:t>&lt;input value={name} onChange={(e) =&gt; setName(e.target.value)} /&gt;</w:t>
      </w:r>
    </w:p>
    <w:p>
      <w:pPr>
        <w:pStyle w:val="Heading3"/>
      </w:pPr>
      <w:r>
        <w:t>Explanation</w:t>
      </w:r>
    </w:p>
    <w:p>
      <w:r>
        <w:t>- Creates a state variable 'name'.</w:t>
      </w:r>
    </w:p>
    <w:p>
      <w:r>
        <w:t>- Binds input value to 'name'.</w:t>
      </w:r>
    </w:p>
    <w:p>
      <w:r>
        <w:t>- Updates 'name' when user types.</w:t>
      </w:r>
    </w:p>
    <w:p>
      <w:pPr>
        <w:pStyle w:val="Heading2"/>
      </w:pPr>
      <w:r>
        <w:t>Section 4: Brief Summary</w:t>
      </w:r>
    </w:p>
    <w:p>
      <w:r>
        <w:t>This feature is important in React because it allows developers to build user-friendly and dynamic interfaces.</w:t>
      </w:r>
    </w:p>
    <w:p>
      <w:pPr>
        <w:pStyle w:val="Heading2"/>
      </w:pPr>
      <w:r>
        <w:t>Section 5: Key Takeaways</w:t>
      </w:r>
    </w:p>
    <w:p>
      <w:r>
        <w:t>- Understand the purpose of the feature.</w:t>
      </w:r>
    </w:p>
    <w:p>
      <w:r>
        <w:t>- Learn how to implement it in code.</w:t>
      </w:r>
    </w:p>
    <w:p>
      <w:r>
        <w:t>- Know when and why to use it.</w:t>
      </w:r>
    </w:p>
    <w:p>
      <w:pPr>
        <w:pStyle w:val="Heading2"/>
      </w:pPr>
      <w:r>
        <w:t>Section 6: Quiz</w:t>
      </w:r>
    </w:p>
    <w:p>
      <w:r>
        <w:t>Q: What is a controlled component?</w:t>
        <w:br/>
        <w:t>A: An input element managed by React state.</w:t>
      </w:r>
    </w:p>
    <w:p>
      <w:r>
        <w:t>Q: What hook is used for state?</w:t>
        <w:br/>
        <w:t>A: useState</w:t>
      </w:r>
    </w:p>
    <w:p>
      <w:r>
        <w:t>Q: What does onChange do?</w:t>
        <w:br/>
        <w:t>A: Updates state when input changes.</w:t>
      </w:r>
    </w:p>
    <w:p>
      <w:r>
        <w:t>Q: Why use controlled components?</w:t>
        <w:br/>
        <w:t>A: For validation and control.</w:t>
      </w:r>
    </w:p>
    <w:p>
      <w:r>
        <w:t>Q: What is the value prop?</w:t>
        <w:br/>
        <w:t>A: Sets input content.</w:t>
      </w:r>
    </w:p>
    <w:p>
      <w:r>
        <w:t>Q: Can you use uncontrolled components in React?</w:t>
        <w:br/>
        <w:t>A: Yes, but less flexible.</w:t>
      </w:r>
    </w:p>
    <w:p>
      <w:r>
        <w:t>Q: What does setState do?</w:t>
        <w:br/>
        <w:t>A: Updates the state value.</w:t>
      </w:r>
    </w:p>
    <w:p>
      <w:r>
        <w:t>Q: Is input value stored in state?</w:t>
        <w:br/>
        <w:t>A: Yes.</w:t>
      </w:r>
    </w:p>
    <w:p>
      <w:r>
        <w:t>Q: What type of component uses state?</w:t>
        <w:br/>
        <w:t>A: Controlled component.</w:t>
      </w:r>
    </w:p>
    <w:p>
      <w:r>
        <w:t>Q: What is initial state value?</w:t>
        <w:br/>
        <w:t>A: Default value for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