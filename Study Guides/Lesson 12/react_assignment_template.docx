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Coding Assignment Template</w:t>
      </w:r>
    </w:p>
    <w:p>
      <w:r>
        <w:t>Student Name: __________________________</w:t>
      </w:r>
    </w:p>
    <w:p>
      <w:r>
        <w:t>Date: __________________________</w:t>
      </w:r>
    </w:p>
    <w:p>
      <w:r>
        <w:t>Assignment Title: __________________________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Goals of This Assignment</w:t>
      </w:r>
    </w:p>
    <w:p>
      <w:pPr>
        <w:pStyle w:val="ListNumber"/>
      </w:pPr>
      <w:r>
        <w:t>Why Each Goal Matters</w:t>
      </w:r>
    </w:p>
    <w:p>
      <w:pPr>
        <w:pStyle w:val="ListNumber"/>
      </w:pPr>
      <w:r>
        <w:t>Setup Instructions (React + Vite)</w:t>
      </w:r>
    </w:p>
    <w:p>
      <w:pPr>
        <w:pStyle w:val="ListNumber"/>
      </w:pPr>
      <w:r>
        <w:t>Folder Structure</w:t>
      </w:r>
    </w:p>
    <w:p>
      <w:pPr>
        <w:pStyle w:val="ListNumber"/>
      </w:pPr>
      <w:r>
        <w:t>Code Implementation</w:t>
      </w:r>
    </w:p>
    <w:p>
      <w:pPr>
        <w:pStyle w:val="ListNumber"/>
      </w:pPr>
      <w:r>
        <w:t>Testing Steps</w:t>
      </w:r>
    </w:p>
    <w:p>
      <w:pPr>
        <w:pStyle w:val="ListNumber"/>
      </w:pPr>
      <w:r>
        <w:t>Rubric Table</w:t>
      </w:r>
    </w:p>
    <w:p>
      <w:pPr>
        <w:pStyle w:val="ListNumber"/>
      </w:pPr>
      <w:r>
        <w:t>React Vocabulary</w:t>
      </w:r>
    </w:p>
    <w:p>
      <w:pPr>
        <w:pStyle w:val="ListNumber"/>
      </w:pPr>
      <w:r>
        <w:t>Quiz Questions</w:t>
      </w:r>
    </w:p>
    <w:p>
      <w:pPr>
        <w:pStyle w:val="ListNumber"/>
      </w:pPr>
      <w:r>
        <w:t>GitHub Upload Instructions</w:t>
      </w:r>
    </w:p>
    <w:p>
      <w:pPr>
        <w:pStyle w:val="ListNumber"/>
      </w:pPr>
      <w:r>
        <w:t>Common Mistakes and Fixes</w:t>
      </w:r>
    </w:p>
    <w:p>
      <w:pPr>
        <w:pStyle w:val="ListNumber"/>
      </w:pPr>
      <w:r>
        <w:t>Checklist for Completion</w:t>
      </w:r>
    </w:p>
    <w:p>
      <w:r>
        <w:br w:type="page"/>
      </w:r>
    </w:p>
    <w:p>
      <w:pPr>
        <w:pStyle w:val="Heading1"/>
      </w:pPr>
      <w:r>
        <w:t>Goals of This Assignment</w:t>
      </w:r>
    </w:p>
    <w:p>
      <w:r>
        <w:t>[Content for: Goals of This Assignment]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Why Each Goal Matters</w:t>
      </w:r>
    </w:p>
    <w:p>
      <w:r>
        <w:t>[Content for: Why Each Goal Matters]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Setup Instructions (React + Vite)</w:t>
      </w:r>
    </w:p>
    <w:p>
      <w:r>
        <w:t>[Content for: Setup Instructions (React + Vite)]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Folder Structure</w:t>
      </w:r>
    </w:p>
    <w:p>
      <w:r>
        <w:t>[Content for: Folder Structure]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Code Implementation</w:t>
      </w:r>
    </w:p>
    <w:p>
      <w:r>
        <w:t>[Content for: Code Implementation]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Testing Steps</w:t>
      </w:r>
    </w:p>
    <w:p>
      <w:r>
        <w:t>[Content for: Testing Steps]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Rubric Table</w:t>
      </w:r>
    </w:p>
    <w:p>
      <w:r>
        <w:t>[Content for: Rubric Table]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React Vocabulary</w:t>
      </w:r>
    </w:p>
    <w:p>
      <w:r>
        <w:t>[Content for: React Vocabulary]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Quiz Questions</w:t>
      </w:r>
    </w:p>
    <w:p>
      <w:r>
        <w:t>[Content for: Quiz Questions]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GitHub Upload Instructions</w:t>
      </w:r>
    </w:p>
    <w:p>
      <w:r>
        <w:t>[Content for: GitHub Upload Instructions]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Common Mistakes and Fixes</w:t>
      </w:r>
    </w:p>
    <w:p>
      <w:r>
        <w:t>[Content for: Common Mistakes and Fixes]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Checklist for Completion</w:t>
      </w:r>
    </w:p>
    <w:p>
      <w:r>
        <w:t>[Content for: Checklist for Completion]</w:t>
      </w:r>
    </w:p>
    <w:p>
      <w:r>
        <w:t>[Screenshot 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