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Objective 2: Implement form submission logic using event handlers and preventDefault().</w:t>
      </w:r>
    </w:p>
    <w:p>
      <w:pPr>
        <w:pStyle w:val="Heading2"/>
      </w:pPr>
      <w:r>
        <w:t>Section 1: Vocabulary</w:t>
      </w:r>
    </w:p>
    <w:p>
      <w:r>
        <w:t>- onSubmit: Event triggered when a form is submitted.</w:t>
      </w:r>
    </w:p>
    <w:p>
      <w:r>
        <w:t>- event: An object representing user interaction.</w:t>
      </w:r>
    </w:p>
    <w:p>
      <w:r>
        <w:t>- preventDefault: Method to stop default browser behavior.</w:t>
      </w:r>
    </w:p>
    <w:p>
      <w:r>
        <w:t>- form: HTML element used to collect user input.</w:t>
      </w:r>
    </w:p>
    <w:p>
      <w:r>
        <w:t>- handler: Function that responds to an event.</w:t>
      </w:r>
    </w:p>
    <w:p>
      <w:pPr>
        <w:pStyle w:val="Heading2"/>
      </w:pPr>
      <w:r>
        <w:t>Section 2: Beginner Explanation</w:t>
      </w:r>
    </w:p>
    <w:p>
      <w:r>
        <w:t>This concept means: Implement form submission logic using event handlers and preventDefault(). It helps beginners understand how React handles this feature and why it's useful in building interactive applications.</w:t>
      </w:r>
    </w:p>
    <w:p>
      <w:pPr>
        <w:pStyle w:val="Heading2"/>
      </w:pPr>
      <w:r>
        <w:t>Section 3: Code Demonstration with Explanation</w:t>
      </w:r>
    </w:p>
    <w:p>
      <w:pPr>
        <w:ind w:left="283"/>
      </w:pPr>
      <w:r>
        <w:rPr>
          <w:rFonts w:ascii="Courier New" w:hAnsi="Courier New"/>
          <w:color w:val="006600"/>
          <w:sz w:val="18"/>
        </w:rPr>
        <w:t>const handleSubmit = (e) =&gt; {</w:t>
        <w:br/>
        <w:t xml:space="preserve">  e.preventDefault();</w:t>
        <w:br/>
        <w:t xml:space="preserve">  console.log('Form submitted');</w:t>
        <w:br/>
        <w:t>};</w:t>
        <w:br/>
        <w:t>&lt;form onSubmit={handleSubmit}&gt;...&lt;/form&gt;</w:t>
      </w:r>
    </w:p>
    <w:p>
      <w:pPr>
        <w:pStyle w:val="Heading3"/>
      </w:pPr>
      <w:r>
        <w:t>Explanation</w:t>
      </w:r>
    </w:p>
    <w:p>
      <w:r>
        <w:t>- Defines a submit handler.</w:t>
      </w:r>
    </w:p>
    <w:p>
      <w:r>
        <w:t>- Prevents page reload.</w:t>
      </w:r>
    </w:p>
    <w:p>
      <w:r>
        <w:t>- Logs message to console.</w:t>
      </w:r>
    </w:p>
    <w:p>
      <w:r>
        <w:t>- Connects handler to form.</w:t>
      </w:r>
    </w:p>
    <w:p>
      <w:pPr>
        <w:pStyle w:val="Heading2"/>
      </w:pPr>
      <w:r>
        <w:t>Section 4: Brief Summary</w:t>
      </w:r>
    </w:p>
    <w:p>
      <w:r>
        <w:t>This feature is important in React because it allows developers to build user-friendly and dynamic interfaces.</w:t>
      </w:r>
    </w:p>
    <w:p>
      <w:pPr>
        <w:pStyle w:val="Heading2"/>
      </w:pPr>
      <w:r>
        <w:t>Section 5: Key Takeaways</w:t>
      </w:r>
    </w:p>
    <w:p>
      <w:r>
        <w:t>- Understand the purpose of the feature.</w:t>
      </w:r>
    </w:p>
    <w:p>
      <w:r>
        <w:t>- Learn how to implement it in code.</w:t>
      </w:r>
    </w:p>
    <w:p>
      <w:r>
        <w:t>- Know when and why to use it.</w:t>
      </w:r>
    </w:p>
    <w:p>
      <w:pPr>
        <w:pStyle w:val="Heading2"/>
      </w:pPr>
      <w:r>
        <w:t>Section 6: Quiz</w:t>
      </w:r>
    </w:p>
    <w:p>
      <w:r>
        <w:t>Q: What does onSubmit do?</w:t>
        <w:br/>
        <w:t>A: Handles form submission.</w:t>
      </w:r>
    </w:p>
    <w:p>
      <w:r>
        <w:t>Q: What is preventDefault used for?</w:t>
        <w:br/>
        <w:t>A: Stops page reload.</w:t>
      </w:r>
    </w:p>
    <w:p>
      <w:r>
        <w:t>Q: Where is onSubmit used?</w:t>
        <w:br/>
        <w:t>A: On form element.</w:t>
      </w:r>
    </w:p>
    <w:p>
      <w:r>
        <w:t>Q: What is an event object?</w:t>
        <w:br/>
        <w:t>A: Contains info about user action.</w:t>
      </w:r>
    </w:p>
    <w:p>
      <w:r>
        <w:t>Q: Can you log form data?</w:t>
        <w:br/>
        <w:t>A: Yes, using console.log.</w:t>
      </w:r>
    </w:p>
    <w:p>
      <w:r>
        <w:t>Q: Is preventDefault required?</w:t>
        <w:br/>
        <w:t>A: Yes, to stop default behavior.</w:t>
      </w:r>
    </w:p>
    <w:p>
      <w:r>
        <w:t>Q: Can you use arrow functions for handlers?</w:t>
        <w:br/>
        <w:t>A: Yes.</w:t>
      </w:r>
    </w:p>
    <w:p>
      <w:r>
        <w:t>Q: What does console.log do?</w:t>
        <w:br/>
        <w:t>A: Prints message to console.</w:t>
      </w:r>
    </w:p>
    <w:p>
      <w:r>
        <w:t>Q: Can you submit without handler?</w:t>
        <w:br/>
        <w:t>A: Yes, but less control.</w:t>
      </w:r>
    </w:p>
    <w:p>
      <w:r>
        <w:t>Q: What is a form element?</w:t>
        <w:br/>
        <w:t>A: HTML tag for user input.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