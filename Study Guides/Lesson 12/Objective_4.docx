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 4: Explain benefits of reusable form components.</w:t>
      </w:r>
    </w:p>
    <w:p>
      <w:pPr>
        <w:pStyle w:val="Heading2"/>
      </w:pPr>
      <w:r>
        <w:t>Section 1: Vocabulary</w:t>
      </w:r>
    </w:p>
    <w:p>
      <w:r>
        <w:t>- reusable component: Component designed to be used multiple times.</w:t>
      </w:r>
    </w:p>
    <w:p>
      <w:r>
        <w:t>- props: Inputs passed to a component.</w:t>
      </w:r>
    </w:p>
    <w:p>
      <w:r>
        <w:t>- label: Text describing an input field.</w:t>
      </w:r>
    </w:p>
    <w:p>
      <w:r>
        <w:t>- input: An HTML element used to receive user input.</w:t>
      </w:r>
    </w:p>
    <w:p>
      <w:r>
        <w:t>- function: Block of code that performs a task.</w:t>
      </w:r>
    </w:p>
    <w:p>
      <w:pPr>
        <w:pStyle w:val="Heading2"/>
      </w:pPr>
      <w:r>
        <w:t>Section 2: Beginner Explanation</w:t>
      </w:r>
    </w:p>
    <w:p>
      <w:r>
        <w:t>This concept means: Explain benefits of reusable form components. It helps beginners understand how React handles this feature and why it's useful in building interactive applications.</w:t>
      </w:r>
    </w:p>
    <w:p>
      <w:pPr>
        <w:pStyle w:val="Heading2"/>
      </w:pPr>
      <w:r>
        <w:t>Section 3: Code Demonstration with Explanation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InputField = ({ label, value, onChange }) =&gt; (</w:t>
        <w:br/>
        <w:t xml:space="preserve">  &lt;div&gt;</w:t>
        <w:br/>
        <w:t xml:space="preserve">    &lt;label&gt;{label}&lt;/label&gt;</w:t>
        <w:br/>
        <w:t xml:space="preserve">    &lt;input value={value} onChange={onChange} /&gt;</w:t>
        <w:br/>
        <w:t xml:space="preserve">  &lt;/div&gt;</w:t>
        <w:br/>
        <w:t>);</w:t>
      </w:r>
    </w:p>
    <w:p>
      <w:pPr>
        <w:pStyle w:val="Heading3"/>
      </w:pPr>
      <w:r>
        <w:t>Explanation</w:t>
      </w:r>
    </w:p>
    <w:p>
      <w:r>
        <w:t>- Defines reusable component.</w:t>
      </w:r>
    </w:p>
    <w:p>
      <w:r>
        <w:t>- Displays label and input.</w:t>
      </w:r>
    </w:p>
    <w:p>
      <w:r>
        <w:t>- Uses props for value and change handler.</w:t>
      </w:r>
    </w:p>
    <w:p>
      <w:pPr>
        <w:pStyle w:val="Heading2"/>
      </w:pPr>
      <w:r>
        <w:t>Section 4: Brief Summary</w:t>
      </w:r>
    </w:p>
    <w:p>
      <w:r>
        <w:t>This feature is important in React because it allows developers to build user-friendly and dynamic interfaces.</w:t>
      </w:r>
    </w:p>
    <w:p>
      <w:pPr>
        <w:pStyle w:val="Heading2"/>
      </w:pPr>
      <w:r>
        <w:t>Section 5: Key Takeaways</w:t>
      </w:r>
    </w:p>
    <w:p>
      <w:r>
        <w:t>- Understand the purpose of the feature.</w:t>
      </w:r>
    </w:p>
    <w:p>
      <w:r>
        <w:t>- Learn how to implement it in code.</w:t>
      </w:r>
    </w:p>
    <w:p>
      <w:r>
        <w:t>- Know when and why to use it.</w:t>
      </w:r>
    </w:p>
    <w:p>
      <w:pPr>
        <w:pStyle w:val="Heading2"/>
      </w:pPr>
      <w:r>
        <w:t>Section 6: Quiz</w:t>
      </w:r>
    </w:p>
    <w:p>
      <w:r>
        <w:t>Q: What is a reusable component?</w:t>
        <w:br/>
        <w:t>A: Component used in multiple places.</w:t>
      </w:r>
    </w:p>
    <w:p>
      <w:r>
        <w:t>Q: What are props?</w:t>
        <w:br/>
        <w:t>A: Inputs to a component.</w:t>
      </w:r>
    </w:p>
    <w:p>
      <w:r>
        <w:t>Q: Can you pass functions as props?</w:t>
        <w:br/>
        <w:t>A: Yes.</w:t>
      </w:r>
    </w:p>
    <w:p>
      <w:r>
        <w:t>Q: What does label do?</w:t>
        <w:br/>
        <w:t>A: Describes input field.</w:t>
      </w:r>
    </w:p>
    <w:p>
      <w:r>
        <w:t>Q: What is JSX?</w:t>
        <w:br/>
        <w:t>A: Syntax for writing UI in React.</w:t>
      </w:r>
    </w:p>
    <w:p>
      <w:r>
        <w:t>Q: Can you nest components?</w:t>
        <w:br/>
        <w:t>A: Yes.</w:t>
      </w:r>
    </w:p>
    <w:p>
      <w:r>
        <w:t>Q: What is a functional component?</w:t>
        <w:br/>
        <w:t>A: Component defined as a function.</w:t>
      </w:r>
    </w:p>
    <w:p>
      <w:r>
        <w:t>Q: Can you reuse layout?</w:t>
        <w:br/>
        <w:t>A: Yes, with reusable components.</w:t>
      </w:r>
    </w:p>
    <w:p>
      <w:r>
        <w:t>Q: What is DRY principle?</w:t>
        <w:br/>
        <w:t>A: Don't Repeat Yourself.</w:t>
      </w:r>
    </w:p>
    <w:p>
      <w:r>
        <w:t>Q: Why use reusable components?</w:t>
        <w:br/>
        <w:t>A: To save time and reduce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