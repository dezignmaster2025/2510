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49DF6" w14:textId="77777777" w:rsidR="00515195" w:rsidRDefault="00803971">
      <w:pPr>
        <w:pStyle w:val="Heading1"/>
      </w:pPr>
      <w:bookmarkStart w:id="0" w:name="_GoBack"/>
      <w:bookmarkEnd w:id="0"/>
      <w:r>
        <w:t>React Lesson 12 Study Guide</w:t>
      </w:r>
    </w:p>
    <w:p w14:paraId="787CDE40" w14:textId="77777777" w:rsidR="00515195" w:rsidRDefault="00803971">
      <w:pPr>
        <w:pStyle w:val="Heading2"/>
      </w:pPr>
      <w:r>
        <w:t>Instructions Breakdown</w:t>
      </w:r>
    </w:p>
    <w:p w14:paraId="69672F10" w14:textId="77777777" w:rsidR="00515195" w:rsidRDefault="00803971">
      <w:pPr>
        <w:pStyle w:val="ListBullet"/>
      </w:pPr>
      <w:r>
        <w:t>Step 1: Create a new React project using Vite.</w:t>
      </w:r>
    </w:p>
    <w:p w14:paraId="368575B8" w14:textId="77777777" w:rsidR="00515195" w:rsidRDefault="00803971">
      <w:pPr>
        <w:pStyle w:val="ListBullet"/>
      </w:pPr>
      <w:r>
        <w:t>Step 2: Install Axios using npm.</w:t>
      </w:r>
    </w:p>
    <w:p w14:paraId="3901E5D1" w14:textId="77777777" w:rsidR="00515195" w:rsidRDefault="00803971">
      <w:pPr>
        <w:pStyle w:val="ListBullet"/>
      </w:pPr>
      <w:r>
        <w:t>Step 3: Create a component that fetches a cat fact.</w:t>
      </w:r>
    </w:p>
    <w:p w14:paraId="18DA51D4" w14:textId="77777777" w:rsidR="00515195" w:rsidRDefault="00803971">
      <w:pPr>
        <w:pStyle w:val="ListBullet"/>
      </w:pPr>
      <w:r>
        <w:t>Step 4: Use async/await to handle the API call.</w:t>
      </w:r>
    </w:p>
    <w:p w14:paraId="0A81EFC3" w14:textId="77777777" w:rsidR="00515195" w:rsidRDefault="00803971">
      <w:pPr>
        <w:pStyle w:val="ListBullet"/>
      </w:pPr>
      <w:r>
        <w:t xml:space="preserve">Step 5: Add error </w:t>
      </w:r>
      <w:r>
        <w:t>handling for failed requests.</w:t>
      </w:r>
    </w:p>
    <w:p w14:paraId="35D7B2BB" w14:textId="77777777" w:rsidR="00515195" w:rsidRDefault="00803971">
      <w:pPr>
        <w:pStyle w:val="ListBullet"/>
      </w:pPr>
      <w:r>
        <w:t>Step 6: Display the cat fact or error message using conditional rendering.</w:t>
      </w:r>
    </w:p>
    <w:p w14:paraId="2EF06DD3" w14:textId="77777777" w:rsidR="00515195" w:rsidRDefault="00803971">
      <w:pPr>
        <w:pStyle w:val="Heading2"/>
      </w:pPr>
      <w:r>
        <w:t>Rubric Completion</w:t>
      </w:r>
    </w:p>
    <w:p w14:paraId="58B212D7" w14:textId="77777777" w:rsidR="00515195" w:rsidRDefault="00803971">
      <w:pPr>
        <w:pStyle w:val="ListBullet"/>
      </w:pPr>
      <w:r>
        <w:t>Axios Usage: Used axios.get to fetch data from the catfact API.</w:t>
      </w:r>
    </w:p>
    <w:p w14:paraId="42899E1E" w14:textId="77777777" w:rsidR="00515195" w:rsidRDefault="00803971">
      <w:pPr>
        <w:pStyle w:val="ListBullet"/>
      </w:pPr>
      <w:r>
        <w:t>Async/Await: Used async function and await for API call.</w:t>
      </w:r>
    </w:p>
    <w:p w14:paraId="3483C0D6" w14:textId="77777777" w:rsidR="00515195" w:rsidRDefault="00803971">
      <w:pPr>
        <w:pStyle w:val="ListBullet"/>
      </w:pPr>
      <w:r>
        <w:t>Form Handlin</w:t>
      </w:r>
      <w:r>
        <w:t>g: Used a form with onSubmit handler.</w:t>
      </w:r>
    </w:p>
    <w:p w14:paraId="3D89A6B6" w14:textId="77777777" w:rsidR="00515195" w:rsidRDefault="00803971">
      <w:pPr>
        <w:pStyle w:val="ListBullet"/>
      </w:pPr>
      <w:r>
        <w:t>Error Handling: Used try/catch block and error state.</w:t>
      </w:r>
    </w:p>
    <w:p w14:paraId="64CD6D34" w14:textId="77777777" w:rsidR="00515195" w:rsidRDefault="00803971">
      <w:pPr>
        <w:pStyle w:val="ListBullet"/>
      </w:pPr>
      <w:r>
        <w:t>Conditional Rendering: Used conditional rendering to show fact or error.</w:t>
      </w:r>
    </w:p>
    <w:p w14:paraId="37E362F8" w14:textId="77777777" w:rsidR="00515195" w:rsidRDefault="00803971">
      <w:pPr>
        <w:pStyle w:val="Heading2"/>
      </w:pPr>
      <w:r>
        <w:t>Code Explanation</w:t>
      </w:r>
    </w:p>
    <w:p w14:paraId="2958A055" w14:textId="77777777" w:rsidR="00515195" w:rsidRDefault="00803971">
      <w:r>
        <w:t>import { useState } from 'react'; // Import useState hook</w:t>
      </w:r>
    </w:p>
    <w:p w14:paraId="480BA75C" w14:textId="77777777" w:rsidR="00515195" w:rsidRDefault="00803971">
      <w:r>
        <w:t>import axios fro</w:t>
      </w:r>
      <w:r>
        <w:t>m 'axios'; // Import axios for API calls</w:t>
      </w:r>
    </w:p>
    <w:p w14:paraId="02203D08" w14:textId="77777777" w:rsidR="00515195" w:rsidRDefault="00803971">
      <w:r>
        <w:t>function App() {</w:t>
      </w:r>
    </w:p>
    <w:p w14:paraId="29D20FC2" w14:textId="77777777" w:rsidR="00515195" w:rsidRDefault="00803971">
      <w:r>
        <w:t xml:space="preserve">  const [fact, setFact] = useState(''); // State for cat fact</w:t>
      </w:r>
    </w:p>
    <w:p w14:paraId="7AB353A0" w14:textId="77777777" w:rsidR="00515195" w:rsidRDefault="00803971">
      <w:r>
        <w:t xml:space="preserve">  const [error, setError] = useState(null); // State for error</w:t>
      </w:r>
    </w:p>
    <w:p w14:paraId="4C9C2346" w14:textId="77777777" w:rsidR="00515195" w:rsidRDefault="00803971">
      <w:r>
        <w:t xml:space="preserve">  const handleSubmit = async (event) =&gt; {</w:t>
      </w:r>
    </w:p>
    <w:p w14:paraId="1D0221E7" w14:textId="77777777" w:rsidR="00515195" w:rsidRDefault="00803971">
      <w:r>
        <w:t xml:space="preserve">    event.preventDefault(); // </w:t>
      </w:r>
      <w:r>
        <w:t>Prevent form reload</w:t>
      </w:r>
    </w:p>
    <w:p w14:paraId="75DB5CDA" w14:textId="77777777" w:rsidR="00515195" w:rsidRDefault="00803971">
      <w:r>
        <w:t xml:space="preserve">    try {</w:t>
      </w:r>
    </w:p>
    <w:p w14:paraId="7B861166" w14:textId="77777777" w:rsidR="00515195" w:rsidRDefault="00803971">
      <w:r>
        <w:t xml:space="preserve">      const response = await axios.get('https://catfact.ninja/fact');</w:t>
      </w:r>
    </w:p>
    <w:p w14:paraId="61568025" w14:textId="77777777" w:rsidR="00515195" w:rsidRDefault="00803971">
      <w:r>
        <w:t xml:space="preserve">      setFact(response.data.fact); // Set the fact</w:t>
      </w:r>
    </w:p>
    <w:p w14:paraId="4E7F02A7" w14:textId="77777777" w:rsidR="00515195" w:rsidRDefault="00803971">
      <w:r>
        <w:t xml:space="preserve">      setError(null); // Clear error</w:t>
      </w:r>
    </w:p>
    <w:p w14:paraId="79959A21" w14:textId="77777777" w:rsidR="00515195" w:rsidRDefault="00803971">
      <w:r>
        <w:t xml:space="preserve">    } catch (err) {</w:t>
      </w:r>
    </w:p>
    <w:p w14:paraId="7B46DF8B" w14:textId="77777777" w:rsidR="00515195" w:rsidRDefault="00803971">
      <w:r>
        <w:t xml:space="preserve">      setError('Failed to fetch cat fact.'); // </w:t>
      </w:r>
      <w:r>
        <w:t>Set error</w:t>
      </w:r>
    </w:p>
    <w:p w14:paraId="68FAC590" w14:textId="77777777" w:rsidR="00515195" w:rsidRDefault="00803971">
      <w:r>
        <w:t xml:space="preserve">      setFact(''); // Clear fact</w:t>
      </w:r>
    </w:p>
    <w:p w14:paraId="777A1F11" w14:textId="77777777" w:rsidR="00515195" w:rsidRDefault="00803971">
      <w:r>
        <w:lastRenderedPageBreak/>
        <w:t xml:space="preserve">    }</w:t>
      </w:r>
    </w:p>
    <w:p w14:paraId="2306D5C0" w14:textId="77777777" w:rsidR="00515195" w:rsidRDefault="00803971">
      <w:r>
        <w:t xml:space="preserve">  };</w:t>
      </w:r>
    </w:p>
    <w:p w14:paraId="5842E2EB" w14:textId="77777777" w:rsidR="00515195" w:rsidRDefault="00803971">
      <w:r>
        <w:t xml:space="preserve">  return (</w:t>
      </w:r>
    </w:p>
    <w:p w14:paraId="190825BE" w14:textId="77777777" w:rsidR="00515195" w:rsidRDefault="00803971">
      <w:r>
        <w:t xml:space="preserve">    &lt;div&gt;</w:t>
      </w:r>
    </w:p>
    <w:p w14:paraId="689CB1BA" w14:textId="77777777" w:rsidR="00515195" w:rsidRDefault="00803971">
      <w:r>
        <w:t xml:space="preserve">      &lt;h1&gt;Cat Fact Finder&lt;/h1&gt;</w:t>
      </w:r>
    </w:p>
    <w:p w14:paraId="5E5B2641" w14:textId="77777777" w:rsidR="00515195" w:rsidRDefault="00803971">
      <w:r>
        <w:t xml:space="preserve">      &lt;form onSubmit={handleSubmit}&gt;</w:t>
      </w:r>
    </w:p>
    <w:p w14:paraId="69D764DA" w14:textId="77777777" w:rsidR="00515195" w:rsidRDefault="00803971">
      <w:r>
        <w:t xml:space="preserve">        &lt;button type='submit'&gt;Get Cat Fact&lt;/button&gt;</w:t>
      </w:r>
    </w:p>
    <w:p w14:paraId="0744E5DA" w14:textId="77777777" w:rsidR="00515195" w:rsidRDefault="00803971">
      <w:r>
        <w:t xml:space="preserve">      &lt;/form&gt;</w:t>
      </w:r>
    </w:p>
    <w:p w14:paraId="793289D3" w14:textId="77777777" w:rsidR="00515195" w:rsidRDefault="00803971">
      <w:r>
        <w:t xml:space="preserve">      {fact &amp;&amp; &lt;p&gt;{fact}&lt;/p&gt;} // Show fact</w:t>
      </w:r>
    </w:p>
    <w:p w14:paraId="22DE553F" w14:textId="77777777" w:rsidR="00515195" w:rsidRDefault="00803971">
      <w:r>
        <w:t xml:space="preserve">      {error &amp;&amp; &lt;p style={{ color: 'red' }}&gt;{error}&lt;/p&gt;} // Show error</w:t>
      </w:r>
    </w:p>
    <w:p w14:paraId="46791373" w14:textId="77777777" w:rsidR="00515195" w:rsidRDefault="00803971">
      <w:r>
        <w:t xml:space="preserve">    &lt;/div&gt;</w:t>
      </w:r>
    </w:p>
    <w:p w14:paraId="2DEBFA25" w14:textId="77777777" w:rsidR="00515195" w:rsidRDefault="00803971">
      <w:r>
        <w:t xml:space="preserve">  );</w:t>
      </w:r>
    </w:p>
    <w:p w14:paraId="50E82F56" w14:textId="77777777" w:rsidR="00515195" w:rsidRDefault="00803971">
      <w:r>
        <w:t>}</w:t>
      </w:r>
    </w:p>
    <w:p w14:paraId="766CE489" w14:textId="77777777" w:rsidR="00515195" w:rsidRDefault="00803971">
      <w:pPr>
        <w:pStyle w:val="Heading2"/>
      </w:pPr>
      <w:r>
        <w:t>React Vocabulary</w:t>
      </w:r>
    </w:p>
    <w:p w14:paraId="4A8843FF" w14:textId="77777777" w:rsidR="00515195" w:rsidRDefault="00803971">
      <w:pPr>
        <w:pStyle w:val="ListBullet"/>
      </w:pPr>
      <w:r>
        <w:t>React: A JavaScript library for building user interfaces.</w:t>
      </w:r>
    </w:p>
    <w:p w14:paraId="68A55A96" w14:textId="77777777" w:rsidR="00515195" w:rsidRDefault="00803971">
      <w:pPr>
        <w:pStyle w:val="ListBullet"/>
      </w:pPr>
      <w:r>
        <w:t>Component: Reusable piece of UI.</w:t>
      </w:r>
    </w:p>
    <w:p w14:paraId="2A911B3D" w14:textId="77777777" w:rsidR="00515195" w:rsidRDefault="00803971">
      <w:pPr>
        <w:pStyle w:val="ListBullet"/>
      </w:pPr>
      <w:r>
        <w:t>useState: Hook to manage state in a component.</w:t>
      </w:r>
    </w:p>
    <w:p w14:paraId="1BCEB879" w14:textId="77777777" w:rsidR="00515195" w:rsidRDefault="00803971">
      <w:pPr>
        <w:pStyle w:val="ListBullet"/>
      </w:pPr>
      <w:r>
        <w:t>axios: Libra</w:t>
      </w:r>
      <w:r>
        <w:t>ry to make HTTP requests.</w:t>
      </w:r>
    </w:p>
    <w:p w14:paraId="6487AE1B" w14:textId="77777777" w:rsidR="00515195" w:rsidRDefault="00803971">
      <w:pPr>
        <w:pStyle w:val="ListBullet"/>
      </w:pPr>
      <w:r>
        <w:t>async/await: Syntax to handle asynchronous operations.</w:t>
      </w:r>
    </w:p>
    <w:p w14:paraId="442F2BD5" w14:textId="77777777" w:rsidR="00515195" w:rsidRDefault="00803971">
      <w:pPr>
        <w:pStyle w:val="ListBullet"/>
      </w:pPr>
      <w:r>
        <w:t>Conditional Rendering: Show elements based on conditions.</w:t>
      </w:r>
    </w:p>
    <w:p w14:paraId="60B1650A" w14:textId="77777777" w:rsidR="00515195" w:rsidRDefault="00803971">
      <w:pPr>
        <w:pStyle w:val="Heading2"/>
      </w:pPr>
      <w:r>
        <w:t>Quiz Questions</w:t>
      </w:r>
    </w:p>
    <w:p w14:paraId="107E2899" w14:textId="77777777" w:rsidR="00515195" w:rsidRDefault="00803971">
      <w:pPr>
        <w:pStyle w:val="Heading3"/>
      </w:pPr>
      <w:r>
        <w:t>Step 1</w:t>
      </w:r>
    </w:p>
    <w:p w14:paraId="52E821A4" w14:textId="77777777" w:rsidR="00515195" w:rsidRDefault="00803971">
      <w:pPr>
        <w:pStyle w:val="ListBullet"/>
      </w:pPr>
      <w:r>
        <w:t>What command creates a Vite React app? (Answer: npm create vite@latest)</w:t>
      </w:r>
    </w:p>
    <w:p w14:paraId="2E5F62ED" w14:textId="77777777" w:rsidR="00515195" w:rsidRDefault="00803971">
      <w:pPr>
        <w:pStyle w:val="ListBullet"/>
      </w:pPr>
      <w:r>
        <w:t xml:space="preserve">What folder should you </w:t>
      </w:r>
      <w:r>
        <w:t>navigate to before starting? (Answer: lesson12)</w:t>
      </w:r>
    </w:p>
    <w:p w14:paraId="1C62E97A" w14:textId="77777777" w:rsidR="00515195" w:rsidRDefault="00803971">
      <w:pPr>
        <w:pStyle w:val="ListBullet"/>
      </w:pPr>
      <w:r>
        <w:t>What tool is used to build React apps quickly? (Answer: Vite)</w:t>
      </w:r>
    </w:p>
    <w:p w14:paraId="19A3BCD2" w14:textId="77777777" w:rsidR="00515195" w:rsidRDefault="00803971">
      <w:pPr>
        <w:pStyle w:val="ListBullet"/>
      </w:pPr>
      <w:r>
        <w:t>What file contains the main component? (Answer: App.jsx)</w:t>
      </w:r>
    </w:p>
    <w:p w14:paraId="398F936A" w14:textId="77777777" w:rsidR="00515195" w:rsidRDefault="00803971">
      <w:pPr>
        <w:pStyle w:val="ListBullet"/>
      </w:pPr>
      <w:r>
        <w:t>What command starts the development server? (Answer: npm run dev)</w:t>
      </w:r>
    </w:p>
    <w:p w14:paraId="54171C27" w14:textId="77777777" w:rsidR="00515195" w:rsidRDefault="00803971">
      <w:pPr>
        <w:pStyle w:val="Heading3"/>
      </w:pPr>
      <w:r>
        <w:t>Step 2</w:t>
      </w:r>
    </w:p>
    <w:p w14:paraId="159FEB6C" w14:textId="77777777" w:rsidR="00515195" w:rsidRDefault="00803971">
      <w:pPr>
        <w:pStyle w:val="ListBullet"/>
      </w:pPr>
      <w:r>
        <w:t xml:space="preserve">What command </w:t>
      </w:r>
      <w:r>
        <w:t>installs Axios? (Answer: npm install axios)</w:t>
      </w:r>
    </w:p>
    <w:p w14:paraId="33174D40" w14:textId="77777777" w:rsidR="00515195" w:rsidRDefault="00803971">
      <w:pPr>
        <w:pStyle w:val="ListBullet"/>
      </w:pPr>
      <w:r>
        <w:t>What is Axios used for? (Answer: Making HTTP requests)</w:t>
      </w:r>
    </w:p>
    <w:p w14:paraId="1FFB60E0" w14:textId="77777777" w:rsidR="00515195" w:rsidRDefault="00803971">
      <w:pPr>
        <w:pStyle w:val="ListBullet"/>
      </w:pPr>
      <w:r>
        <w:t>Is Axios built into React? (Answer: No)</w:t>
      </w:r>
    </w:p>
    <w:p w14:paraId="09C035F0" w14:textId="77777777" w:rsidR="00515195" w:rsidRDefault="00803971">
      <w:pPr>
        <w:pStyle w:val="ListBullet"/>
      </w:pPr>
      <w:r>
        <w:lastRenderedPageBreak/>
        <w:t>What file should you import Axios into? (Answer: App.jsx)</w:t>
      </w:r>
    </w:p>
    <w:p w14:paraId="2DE1F362" w14:textId="77777777" w:rsidR="00515195" w:rsidRDefault="00803971">
      <w:pPr>
        <w:pStyle w:val="ListBullet"/>
      </w:pPr>
      <w:r>
        <w:t>What method does Axios use to get data? (Answer: axios.get)</w:t>
      </w:r>
    </w:p>
    <w:p w14:paraId="5042BD1C" w14:textId="77777777" w:rsidR="00515195" w:rsidRDefault="00803971">
      <w:pPr>
        <w:pStyle w:val="Heading2"/>
      </w:pPr>
      <w:r>
        <w:t>Code Screenshots</w:t>
      </w:r>
    </w:p>
    <w:p w14:paraId="2B5DB217" w14:textId="77777777" w:rsidR="00515195" w:rsidRDefault="00803971">
      <w:r>
        <w:rPr>
          <w:noProof/>
        </w:rPr>
        <w:drawing>
          <wp:inline distT="0" distB="0" distL="0" distR="0" wp14:anchorId="3C3E589A" wp14:editId="3ED9D2D4">
            <wp:extent cx="5029200" cy="4626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EACE" w14:textId="77777777" w:rsidR="00515195" w:rsidRDefault="00515195"/>
    <w:p w14:paraId="608DC17E" w14:textId="77777777" w:rsidR="00515195" w:rsidRDefault="00515195"/>
    <w:p w14:paraId="3944E4C0" w14:textId="77777777" w:rsidR="00515195" w:rsidRDefault="00515195"/>
    <w:p w14:paraId="23087BC2" w14:textId="77777777" w:rsidR="00515195" w:rsidRDefault="00515195"/>
    <w:sectPr w:rsidR="00515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5195"/>
    <w:rsid w:val="008039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CAB815-A9F1-44ED-BA19-DFE517B5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D3FB1C3CA3649B113DCCB7C183F36" ma:contentTypeVersion="38" ma:contentTypeDescription="Create a new document." ma:contentTypeScope="" ma:versionID="b504b83120c07d15b5a1f18817bb8d15">
  <xsd:schema xmlns:xsd="http://www.w3.org/2001/XMLSchema" xmlns:xs="http://www.w3.org/2001/XMLSchema" xmlns:p="http://schemas.microsoft.com/office/2006/metadata/properties" xmlns:ns3="23b6e3ac-07af-4cd0-805b-a41559f947b2" xmlns:ns4="90a5c3d5-99df-4f7f-8873-a878a8bf3b38" targetNamespace="http://schemas.microsoft.com/office/2006/metadata/properties" ma:root="true" ma:fieldsID="c23a2487120106efca59b8f579876411" ns3:_="" ns4:_="">
    <xsd:import namespace="23b6e3ac-07af-4cd0-805b-a41559f947b2"/>
    <xsd:import namespace="90a5c3d5-99df-4f7f-8873-a878a8bf3b3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BillingMetadata" minOccurs="0"/>
                <xsd:element ref="ns3:Math_Settings" minOccurs="0"/>
                <xsd:element ref="ns3:Distribution_Groups" minOccurs="0"/>
                <xsd:element ref="ns3:LMS_Mapping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6e3ac-07af-4cd0-805b-a41559f94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ath_Settings" ma:index="42" nillable="true" ma:displayName="Math Settings" ma:internalName="Math_Settings">
      <xsd:simpleType>
        <xsd:restriction base="dms:Text"/>
      </xsd:simpleType>
    </xsd:element>
    <xsd:element name="Distribution_Groups" ma:index="4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44" nillable="true" ma:displayName="LMS Mappings" ma:internalName="LMS_Mappings">
      <xsd:simpleType>
        <xsd:restriction base="dms:Note">
          <xsd:maxLength value="255"/>
        </xsd:restriction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5c3d5-99df-4f7f-8873-a878a8bf3b38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23b6e3ac-07af-4cd0-805b-a41559f947b2" xsi:nil="true"/>
    <Students xmlns="23b6e3ac-07af-4cd0-805b-a41559f947b2">
      <UserInfo>
        <DisplayName/>
        <AccountId xsi:nil="true"/>
        <AccountType/>
      </UserInfo>
    </Students>
    <LMS_Mappings xmlns="23b6e3ac-07af-4cd0-805b-a41559f947b2" xsi:nil="true"/>
    <Math_Settings xmlns="23b6e3ac-07af-4cd0-805b-a41559f947b2" xsi:nil="true"/>
    <Owner xmlns="23b6e3ac-07af-4cd0-805b-a41559f947b2">
      <UserInfo>
        <DisplayName/>
        <AccountId xsi:nil="true"/>
        <AccountType/>
      </UserInfo>
    </Owner>
    <Student_Groups xmlns="23b6e3ac-07af-4cd0-805b-a41559f947b2">
      <UserInfo>
        <DisplayName/>
        <AccountId xsi:nil="true"/>
        <AccountType/>
      </UserInfo>
    </Student_Groups>
    <AppVersion xmlns="23b6e3ac-07af-4cd0-805b-a41559f947b2" xsi:nil="true"/>
    <TeamsChannelId xmlns="23b6e3ac-07af-4cd0-805b-a41559f947b2" xsi:nil="true"/>
    <Teams_Channel_Section_Location xmlns="23b6e3ac-07af-4cd0-805b-a41559f947b2" xsi:nil="true"/>
    <Templates xmlns="23b6e3ac-07af-4cd0-805b-a41559f947b2" xsi:nil="true"/>
    <Has_Teacher_Only_SectionGroup xmlns="23b6e3ac-07af-4cd0-805b-a41559f947b2" xsi:nil="true"/>
    <NotebookType xmlns="23b6e3ac-07af-4cd0-805b-a41559f947b2" xsi:nil="true"/>
    <Is_Collaboration_Space_Locked xmlns="23b6e3ac-07af-4cd0-805b-a41559f947b2" xsi:nil="true"/>
    <Teachers xmlns="23b6e3ac-07af-4cd0-805b-a41559f947b2">
      <UserInfo>
        <DisplayName/>
        <AccountId xsi:nil="true"/>
        <AccountType/>
      </UserInfo>
    </Teachers>
    <Self_Registration_Enabled xmlns="23b6e3ac-07af-4cd0-805b-a41559f947b2" xsi:nil="true"/>
    <CultureName xmlns="23b6e3ac-07af-4cd0-805b-a41559f947b2" xsi:nil="true"/>
    <Distribution_Groups xmlns="23b6e3ac-07af-4cd0-805b-a41559f947b2" xsi:nil="true"/>
    <Invited_Teachers xmlns="23b6e3ac-07af-4cd0-805b-a41559f947b2" xsi:nil="true"/>
    <Invited_Students xmlns="23b6e3ac-07af-4cd0-805b-a41559f947b2" xsi:nil="true"/>
    <IsNotebookLocked xmlns="23b6e3ac-07af-4cd0-805b-a41559f947b2" xsi:nil="true"/>
    <DefaultSectionNames xmlns="23b6e3ac-07af-4cd0-805b-a41559f947b2" xsi:nil="true"/>
    <_activity xmlns="23b6e3ac-07af-4cd0-805b-a41559f947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E22BB1-0838-4DF0-8843-37DD028520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6e3ac-07af-4cd0-805b-a41559f947b2"/>
    <ds:schemaRef ds:uri="90a5c3d5-99df-4f7f-8873-a878a8bf3b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193DFD-82D8-4072-AAFB-2FEA1B42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DC3603-7EE9-4DDB-8DDC-A41181E59493}">
  <ds:schemaRefs>
    <ds:schemaRef ds:uri="http://purl.org/dc/terms/"/>
    <ds:schemaRef ds:uri="http://schemas.openxmlformats.org/package/2006/metadata/core-properties"/>
    <ds:schemaRef ds:uri="90a5c3d5-99df-4f7f-8873-a878a8bf3b38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23b6e3ac-07af-4cd0-805b-a41559f947b2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3E75F16-13ED-47CE-B4B9-68F422B9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2025-11-12T20:52:00Z</dcterms:created>
  <dcterms:modified xsi:type="dcterms:W3CDTF">2025-11-12T20:52:00Z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0x010100F3AD3FB1C3CA3649B113DCCB7C183F36</vt:lpwstr>
  </property>
</Properties>
</file>