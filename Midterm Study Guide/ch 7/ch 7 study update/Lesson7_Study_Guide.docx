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5CE69" w14:textId="77777777" w:rsidR="00E90AA9" w:rsidRDefault="00000000">
      <w:pPr>
        <w:pStyle w:val="Title"/>
        <w:jc w:val="center"/>
      </w:pPr>
      <w:r>
        <w:t>Lesson 7 Study Guide</w:t>
      </w:r>
    </w:p>
    <w:p w14:paraId="4A3C4D6A" w14:textId="77777777" w:rsidR="00E90AA9" w:rsidRDefault="00000000">
      <w:pPr>
        <w:pStyle w:val="Heading1"/>
      </w:pPr>
      <w:r>
        <w:t>Learning Objectives</w:t>
      </w:r>
    </w:p>
    <w:p w14:paraId="0672A8FD" w14:textId="77777777" w:rsidR="00E90AA9" w:rsidRDefault="00000000">
      <w:pPr>
        <w:pStyle w:val="ListBullet"/>
      </w:pPr>
      <w:r>
        <w:t>Explain the role of React DOM in rendering React components within the native HTML structure.</w:t>
      </w:r>
    </w:p>
    <w:p w14:paraId="77C99E57" w14:textId="77777777" w:rsidR="00E90AA9" w:rsidRDefault="00000000">
      <w:pPr>
        <w:pStyle w:val="ListBullet"/>
      </w:pPr>
      <w:r>
        <w:t>Describe how React initializes an application using createRoot() and integrates with the DOM.</w:t>
      </w:r>
    </w:p>
    <w:p w14:paraId="0CCC64CC" w14:textId="77777777" w:rsidR="00E90AA9" w:rsidRDefault="00000000">
      <w:pPr>
        <w:pStyle w:val="ListBullet"/>
      </w:pPr>
      <w:r>
        <w:t>Understand the purpose of &lt;StrictMode&gt; and how it helps identify potential issues during development.</w:t>
      </w:r>
    </w:p>
    <w:p w14:paraId="18439CE2" w14:textId="77777777" w:rsidR="00E90AA9" w:rsidRDefault="00000000">
      <w:pPr>
        <w:pStyle w:val="ListBullet"/>
      </w:pPr>
      <w:r>
        <w:t>Define JSX and explain its benefits in combining JavaScript with HTML-like syntax for creating dynamic UIs.</w:t>
      </w:r>
    </w:p>
    <w:p w14:paraId="74E65B79" w14:textId="77777777" w:rsidR="00E90AA9" w:rsidRDefault="00000000">
      <w:pPr>
        <w:pStyle w:val="ListBullet"/>
      </w:pPr>
      <w:r>
        <w:t>Write function components using arrow function syntax for cleaner and more concise React components.</w:t>
      </w:r>
    </w:p>
    <w:p w14:paraId="445014D6" w14:textId="77777777" w:rsidR="00E90AA9" w:rsidRDefault="00000000">
      <w:pPr>
        <w:pStyle w:val="ListBullet"/>
      </w:pPr>
      <w:r>
        <w:t>Attach event handlers properly in JSX by passing function references and accessing event data such as event.target.value.</w:t>
      </w:r>
    </w:p>
    <w:p w14:paraId="4F3C3487" w14:textId="77777777" w:rsidR="00E90AA9" w:rsidRDefault="00000000">
      <w:pPr>
        <w:pStyle w:val="Heading1"/>
      </w:pPr>
      <w:r>
        <w:t>Additional Topics</w:t>
      </w:r>
    </w:p>
    <w:p w14:paraId="53B7F044" w14:textId="77777777" w:rsidR="00E90AA9" w:rsidRDefault="00000000">
      <w:pPr>
        <w:pStyle w:val="ListBullet"/>
      </w:pPr>
      <w:r>
        <w:t>ReactDOM and rendering the root component</w:t>
      </w:r>
    </w:p>
    <w:p w14:paraId="528936A5" w14:textId="77777777" w:rsidR="00E90AA9" w:rsidRDefault="00000000">
      <w:pPr>
        <w:pStyle w:val="ListBullet"/>
      </w:pPr>
      <w:r>
        <w:t>Declaring components using arrow functions</w:t>
      </w:r>
    </w:p>
    <w:p w14:paraId="75023EE4" w14:textId="77777777" w:rsidR="00E90AA9" w:rsidRDefault="00000000">
      <w:pPr>
        <w:pStyle w:val="ListBullet"/>
      </w:pPr>
      <w:r>
        <w:t>Handling user input with event handlers</w:t>
      </w:r>
    </w:p>
    <w:p w14:paraId="7233A0B1" w14:textId="77777777" w:rsidR="00E90AA9" w:rsidRDefault="00000000">
      <w:pPr>
        <w:pStyle w:val="ListBullet"/>
      </w:pPr>
      <w:r>
        <w:t>Passing data with props</w:t>
      </w:r>
    </w:p>
    <w:p w14:paraId="41A8ADD9" w14:textId="77777777" w:rsidR="00E90AA9" w:rsidRDefault="00000000">
      <w:pPr>
        <w:pStyle w:val="ListBullet"/>
      </w:pPr>
      <w:r>
        <w:t>Managing dynamic data with state</w:t>
      </w:r>
    </w:p>
    <w:p w14:paraId="7F2227EF" w14:textId="77777777" w:rsidR="00E90AA9" w:rsidRDefault="00000000">
      <w:pPr>
        <w:pStyle w:val="Heading1"/>
      </w:pPr>
      <w:r>
        <w:t>Detailed Explanations</w:t>
      </w:r>
    </w:p>
    <w:p w14:paraId="5C62EE50" w14:textId="77777777" w:rsidR="00E90AA9" w:rsidRDefault="00000000">
      <w:pPr>
        <w:pStyle w:val="Heading2"/>
      </w:pPr>
      <w:r>
        <w:t>ReactDOM</w:t>
      </w:r>
    </w:p>
    <w:p w14:paraId="5A5D61E1" w14:textId="77777777" w:rsidR="00E90AA9" w:rsidRDefault="00000000">
      <w:r>
        <w:t>ReactDOM is the package that provides DOM-specific methods for rendering React components into the browser DOM.</w:t>
      </w:r>
    </w:p>
    <w:p w14:paraId="4B80E761" w14:textId="77777777" w:rsidR="00E90AA9" w:rsidRDefault="00000000">
      <w:pPr>
        <w:pStyle w:val="Heading3"/>
      </w:pPr>
      <w:r>
        <w:t>Code Example:</w:t>
      </w:r>
    </w:p>
    <w:p w14:paraId="2B394AA2" w14:textId="77777777" w:rsidR="00E90AA9" w:rsidRDefault="00000000">
      <w:r>
        <w:t>import ReactDOM from 'react-dom/client';</w:t>
      </w:r>
      <w:r>
        <w:br/>
        <w:t>const root = ReactDOM.createRoot(document.getElementById('root'));</w:t>
      </w:r>
      <w:r>
        <w:br/>
        <w:t>root.render(&lt;App /&gt;);</w:t>
      </w:r>
    </w:p>
    <w:p w14:paraId="4FF0ECE3" w14:textId="77777777" w:rsidR="00E90AA9" w:rsidRDefault="00000000">
      <w:r>
        <w:t>Learn more: https://react.dev/reference/react-dom</w:t>
      </w:r>
    </w:p>
    <w:p w14:paraId="68BC979B" w14:textId="77777777" w:rsidR="00E90AA9" w:rsidRDefault="00000000">
      <w:pPr>
        <w:pStyle w:val="Heading2"/>
      </w:pPr>
      <w:r>
        <w:t>JSX</w:t>
      </w:r>
    </w:p>
    <w:p w14:paraId="2610F8AA" w14:textId="77777777" w:rsidR="00E90AA9" w:rsidRDefault="00000000">
      <w:r>
        <w:t>JSX is a syntax extension for JavaScript that looks similar to HTML and is used to describe UI elements in React.</w:t>
      </w:r>
    </w:p>
    <w:p w14:paraId="7420660D" w14:textId="77777777" w:rsidR="00E90AA9" w:rsidRDefault="00000000">
      <w:pPr>
        <w:pStyle w:val="Heading3"/>
      </w:pPr>
      <w:r>
        <w:lastRenderedPageBreak/>
        <w:t>Code Example:</w:t>
      </w:r>
    </w:p>
    <w:p w14:paraId="19F7E7D4" w14:textId="77777777" w:rsidR="00E90AA9" w:rsidRDefault="00000000">
      <w:r>
        <w:t>const element = &lt;h1&gt;Hello, world!&lt;/h1&gt;;</w:t>
      </w:r>
    </w:p>
    <w:p w14:paraId="56856118" w14:textId="77777777" w:rsidR="00E90AA9" w:rsidRDefault="00000000">
      <w:r>
        <w:t>Learn more: https://react.dev/learn/writing-markup-with-jsx</w:t>
      </w:r>
    </w:p>
    <w:p w14:paraId="55EAAE95" w14:textId="77777777" w:rsidR="00E90AA9" w:rsidRDefault="00000000">
      <w:pPr>
        <w:pStyle w:val="Heading2"/>
      </w:pPr>
      <w:r>
        <w:t>Arrow Function Components</w:t>
      </w:r>
    </w:p>
    <w:p w14:paraId="2738744E" w14:textId="77777777" w:rsidR="00E90AA9" w:rsidRDefault="00000000">
      <w:r>
        <w:t>Arrow functions provide a concise way to write function components in React.</w:t>
      </w:r>
    </w:p>
    <w:p w14:paraId="3BD29693" w14:textId="77777777" w:rsidR="00E90AA9" w:rsidRDefault="00000000">
      <w:pPr>
        <w:pStyle w:val="Heading3"/>
      </w:pPr>
      <w:r>
        <w:t>Code Example:</w:t>
      </w:r>
    </w:p>
    <w:p w14:paraId="18E74EC3" w14:textId="77777777" w:rsidR="00E90AA9" w:rsidRDefault="00000000">
      <w:r>
        <w:t>const Greeting = () =&gt; &lt;h1&gt;Hello!&lt;/h1&gt;;</w:t>
      </w:r>
    </w:p>
    <w:p w14:paraId="7CC53BA5" w14:textId="77777777" w:rsidR="00E90AA9" w:rsidRDefault="00000000">
      <w:r>
        <w:t>Learn more: https://react.dev/learn/javascript-in-jsx</w:t>
      </w:r>
    </w:p>
    <w:p w14:paraId="358E1A9C" w14:textId="77777777" w:rsidR="00E90AA9" w:rsidRDefault="00000000">
      <w:pPr>
        <w:pStyle w:val="Heading2"/>
      </w:pPr>
      <w:r>
        <w:t>Event Handlers</w:t>
      </w:r>
    </w:p>
    <w:p w14:paraId="279F9B47" w14:textId="77777777" w:rsidR="00E90AA9" w:rsidRDefault="00000000">
      <w:r>
        <w:t>Event handlers in React are passed as functions to JSX attributes like onClick or onChange.</w:t>
      </w:r>
    </w:p>
    <w:p w14:paraId="3114CD02" w14:textId="77777777" w:rsidR="00E90AA9" w:rsidRDefault="00000000">
      <w:pPr>
        <w:pStyle w:val="Heading3"/>
      </w:pPr>
      <w:r>
        <w:t>Code Example:</w:t>
      </w:r>
    </w:p>
    <w:p w14:paraId="060993E1" w14:textId="77777777" w:rsidR="00E90AA9" w:rsidRDefault="00000000">
      <w:r>
        <w:t>&lt;input onChange={(event) =&gt; setValue(event.target.value)} /&gt;</w:t>
      </w:r>
    </w:p>
    <w:p w14:paraId="387AE386" w14:textId="77777777" w:rsidR="00E90AA9" w:rsidRDefault="00000000">
      <w:r>
        <w:t>Learn more: https://react.dev/learn/responding-to-events</w:t>
      </w:r>
    </w:p>
    <w:p w14:paraId="5D775BC7" w14:textId="77777777" w:rsidR="00E90AA9" w:rsidRDefault="00000000">
      <w:pPr>
        <w:pStyle w:val="Heading2"/>
      </w:pPr>
      <w:r>
        <w:t>Props</w:t>
      </w:r>
    </w:p>
    <w:p w14:paraId="4708C1CD" w14:textId="77777777" w:rsidR="00E90AA9" w:rsidRDefault="00000000">
      <w:r>
        <w:t>Props are inputs to React components that allow data to be passed from parent to child.</w:t>
      </w:r>
    </w:p>
    <w:p w14:paraId="35FFAD84" w14:textId="77777777" w:rsidR="00E90AA9" w:rsidRDefault="00000000">
      <w:pPr>
        <w:pStyle w:val="Heading3"/>
      </w:pPr>
      <w:r>
        <w:t>Code Example:</w:t>
      </w:r>
    </w:p>
    <w:p w14:paraId="2CB064D7" w14:textId="77777777" w:rsidR="00E90AA9" w:rsidRDefault="00000000">
      <w:r>
        <w:t>const Welcome = (props) =&gt; &lt;h1&gt;Hello, {props.name}&lt;/h1&gt;;</w:t>
      </w:r>
    </w:p>
    <w:p w14:paraId="06195550" w14:textId="77777777" w:rsidR="00E90AA9" w:rsidRDefault="00000000">
      <w:r>
        <w:t>Learn more: https://react.dev/learn/passing-props-to-a-component</w:t>
      </w:r>
    </w:p>
    <w:p w14:paraId="14EAA34D" w14:textId="77777777" w:rsidR="00E90AA9" w:rsidRDefault="00000000">
      <w:pPr>
        <w:pStyle w:val="Heading2"/>
      </w:pPr>
      <w:r>
        <w:t>State</w:t>
      </w:r>
    </w:p>
    <w:p w14:paraId="08876E28" w14:textId="77777777" w:rsidR="00E90AA9" w:rsidRDefault="00000000">
      <w:r>
        <w:t>State is a way to manage dynamic data in React components using the useState hook.</w:t>
      </w:r>
    </w:p>
    <w:p w14:paraId="4E99BC50" w14:textId="77777777" w:rsidR="00E90AA9" w:rsidRDefault="00000000">
      <w:pPr>
        <w:pStyle w:val="Heading3"/>
      </w:pPr>
      <w:r>
        <w:t>Code Example:</w:t>
      </w:r>
    </w:p>
    <w:p w14:paraId="7ADA2359" w14:textId="77777777" w:rsidR="00E90AA9" w:rsidRDefault="00000000">
      <w:r>
        <w:t>const [count, setCount] = useState(0);</w:t>
      </w:r>
    </w:p>
    <w:p w14:paraId="1D8B08D1" w14:textId="77777777" w:rsidR="00E90AA9" w:rsidRDefault="00000000">
      <w:r>
        <w:t>Learn more: https://react.dev/reference/react/useState</w:t>
      </w:r>
    </w:p>
    <w:p w14:paraId="79DDFA96" w14:textId="77777777" w:rsidR="00E90AA9" w:rsidRDefault="00000000">
      <w:pPr>
        <w:pStyle w:val="Heading1"/>
      </w:pPr>
      <w:r>
        <w:t>Exam Tips</w:t>
      </w:r>
    </w:p>
    <w:p w14:paraId="53E34354" w14:textId="77777777" w:rsidR="00E90AA9" w:rsidRDefault="00000000">
      <w:pPr>
        <w:pStyle w:val="ListBullet"/>
      </w:pPr>
      <w:r>
        <w:t>Understand the difference between props and state.</w:t>
      </w:r>
    </w:p>
    <w:p w14:paraId="509ACAA7" w14:textId="77777777" w:rsidR="00E90AA9" w:rsidRDefault="00000000">
      <w:pPr>
        <w:pStyle w:val="ListBullet"/>
      </w:pPr>
      <w:r>
        <w:t>Practice writing arrow function components.</w:t>
      </w:r>
    </w:p>
    <w:p w14:paraId="5D5D3A0A" w14:textId="77777777" w:rsidR="00E90AA9" w:rsidRDefault="00000000">
      <w:pPr>
        <w:pStyle w:val="ListBullet"/>
      </w:pPr>
      <w:r>
        <w:t>Know how to attach event handlers and access event data.</w:t>
      </w:r>
    </w:p>
    <w:p w14:paraId="5C887583" w14:textId="77777777" w:rsidR="00E90AA9" w:rsidRDefault="00000000">
      <w:pPr>
        <w:pStyle w:val="ListBullet"/>
      </w:pPr>
      <w:r>
        <w:t>Be familiar with JSX syntax and why it's used.</w:t>
      </w:r>
    </w:p>
    <w:p w14:paraId="7A11014C" w14:textId="77777777" w:rsidR="00E90AA9" w:rsidRDefault="00000000">
      <w:pPr>
        <w:pStyle w:val="ListBullet"/>
      </w:pPr>
      <w:r>
        <w:t>Review how ReactDOM renders components into the DOM.</w:t>
      </w:r>
    </w:p>
    <w:sectPr w:rsidR="00E90AA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4920712">
    <w:abstractNumId w:val="8"/>
  </w:num>
  <w:num w:numId="2" w16cid:durableId="1552694666">
    <w:abstractNumId w:val="6"/>
  </w:num>
  <w:num w:numId="3" w16cid:durableId="810445410">
    <w:abstractNumId w:val="5"/>
  </w:num>
  <w:num w:numId="4" w16cid:durableId="2119135058">
    <w:abstractNumId w:val="4"/>
  </w:num>
  <w:num w:numId="5" w16cid:durableId="1849825730">
    <w:abstractNumId w:val="7"/>
  </w:num>
  <w:num w:numId="6" w16cid:durableId="1554846632">
    <w:abstractNumId w:val="3"/>
  </w:num>
  <w:num w:numId="7" w16cid:durableId="1815558805">
    <w:abstractNumId w:val="2"/>
  </w:num>
  <w:num w:numId="8" w16cid:durableId="1489397532">
    <w:abstractNumId w:val="1"/>
  </w:num>
  <w:num w:numId="9" w16cid:durableId="471288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37AB"/>
    <w:rsid w:val="006A337A"/>
    <w:rsid w:val="00AA1D8D"/>
    <w:rsid w:val="00B47730"/>
    <w:rsid w:val="00CB0664"/>
    <w:rsid w:val="00E90A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7C82703-BF8E-4F42-880C-2A42DA90A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335</Words>
  <Characters>2235</Characters>
  <Application>Microsoft Office Word</Application>
  <DocSecurity>0</DocSecurity>
  <Lines>62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Gregory Hudgins</cp:lastModifiedBy>
  <cp:revision>2</cp:revision>
  <dcterms:created xsi:type="dcterms:W3CDTF">2013-12-23T23:15:00Z</dcterms:created>
  <dcterms:modified xsi:type="dcterms:W3CDTF">2025-10-06T17:36:00Z</dcterms:modified>
  <cp:category/>
</cp:coreProperties>
</file>