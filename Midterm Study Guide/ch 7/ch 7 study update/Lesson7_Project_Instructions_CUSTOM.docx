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Lesson 7 – Project Instructions (Custom, using Vite in Visual Studio)</w:t>
      </w:r>
    </w:p>
    <w:p>
      <w:pPr/>
      <w:r>
        <w:t>This document is customized from your uploaded rubric, assignment instructions, topics covered, and starter App.jsx. It provides numbered steps, code you can paste, and a rubric‑mapping checklist. Tooling: Visual Studio 2022, Node.js, Vite, React, HTML, CSS, JavaScript.</w:t>
      </w:r>
    </w:p>
    <w:p>
      <w:pPr>
        <w:pStyle w:val="Heading2"/>
      </w:pPr>
      <w:r>
        <w:t>How to use this document</w:t>
      </w:r>
    </w:p>
    <w:p>
      <w:pPr/>
      <w:r>
        <w:t>Follow Sections A–D in order. Where you see a placeholder box, paste a screenshot or write notes. If your instructor updates the rubric, paste the new image in the Rubric section and update the mapping table.</w:t>
      </w:r>
    </w:p>
    <w:p>
      <w:pPr>
        <w:pStyle w:val="Heading2"/>
      </w:pPr>
      <w:r>
        <w:t>A. Your Uploads (for reference)</w:t>
      </w:r>
    </w:p>
    <w:p>
      <w:pPr>
        <w:pStyle w:val="Heading3"/>
      </w:pPr>
      <w:r>
        <w:t>Screenshot 2025-10-06 134916.png</w:t>
      </w:r>
    </w:p>
    <w:p>
      <w:r>
        <w:drawing>
          <wp:inline xmlns:a="http://schemas.openxmlformats.org/drawingml/2006/main" xmlns:pic="http://schemas.openxmlformats.org/drawingml/2006/picture">
            <wp:extent cx="5760720" cy="27089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10-06 1349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8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Screenshot 2025-10-06 134930.png</w:t>
      </w:r>
    </w:p>
    <w:p>
      <w:r>
        <w:drawing>
          <wp:inline xmlns:a="http://schemas.openxmlformats.org/drawingml/2006/main" xmlns:pic="http://schemas.openxmlformats.org/drawingml/2006/picture">
            <wp:extent cx="5760720" cy="69793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10-06 1349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79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Screenshot 2025-10-06 134832.png</w:t>
      </w:r>
    </w:p>
    <w:p>
      <w:r>
        <w:drawing>
          <wp:inline xmlns:a="http://schemas.openxmlformats.org/drawingml/2006/main" xmlns:pic="http://schemas.openxmlformats.org/drawingml/2006/picture">
            <wp:extent cx="5760720" cy="20600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10-06 1348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Screenshot 2025-10-06 134900.png</w:t>
      </w:r>
    </w:p>
    <w:p>
      <w:r>
        <w:drawing>
          <wp:inline xmlns:a="http://schemas.openxmlformats.org/drawingml/2006/main" xmlns:pic="http://schemas.openxmlformats.org/drawingml/2006/picture">
            <wp:extent cx="5760720" cy="70652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10-06 1349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65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B. Step-by-step Build (Vite + Visual Studio)</w:t>
      </w:r>
    </w:p>
    <w:p>
      <w:pPr/>
      <w:r>
        <w:t>These steps scaffold a React app with Vite, then connect it to the DOM with createRoot and wrap in &lt;StrictMode&gt;. Finally, you’ll add components for props, state, and events.</w:t>
      </w:r>
    </w:p>
    <w:p>
      <w:pPr>
        <w:pStyle w:val="ListNumber"/>
      </w:pPr>
      <w:r>
        <w:t>Install Node.js LTS (Node 20+ recommended). In a terminal, verify: node -v and npm -v.</w:t>
      </w:r>
    </w:p>
    <w:p>
      <w:pPr>
        <w:pStyle w:val="ListNumber"/>
      </w:pPr>
      <w:r>
        <w:t>Install Visual Studio 2022. In Tools → Get Tools and Features…, add the Node.js development tools (or ASP.NET and web development).</w:t>
      </w:r>
    </w:p>
    <w:p>
      <w:pPr>
        <w:pStyle w:val="ListNumber"/>
      </w:pPr>
      <w:r>
        <w:t>Open Visual Studio → File → Open → Folder… → choose/create a folder for this project.</w:t>
      </w:r>
    </w:p>
    <w:p>
      <w:pPr>
        <w:pStyle w:val="ListNumber"/>
      </w:pPr>
      <w:r>
        <w:t>Open Terminal inside Visual Studio (View → Terminal) and run:</w:t>
      </w:r>
    </w:p>
    <w:p>
      <w:pPr>
        <w:spacing w:before="120" w:after="120"/>
        <w:ind w:left="360"/>
      </w:pPr>
      <w:r>
        <w:rPr>
          <w:rFonts w:ascii="Consolas" w:hAnsi="Consolas"/>
          <w:sz w:val="20"/>
        </w:rPr>
        <w:t>npm create vite@latest my-lesson7-app -- --template react</w:t>
        <w:br/>
        <w:t>cd my-lesson7-app</w:t>
        <w:br/>
        <w:t>npm install</w:t>
        <w:br/>
        <w:t>npm run dev</w:t>
      </w:r>
    </w:p>
    <w:p>
      <w:pPr>
        <w:pStyle w:val="ListNumber"/>
      </w:pPr>
      <w:r>
        <w:t>Open the printed local URL (typically http://localhost:5173) to confirm the Vite starter runs.</w:t>
      </w:r>
    </w:p>
    <w:p>
      <w:pPr>
        <w:pStyle w:val="Heading3"/>
      </w:pPr>
      <w:r>
        <w:t>Project structure</w:t>
      </w:r>
    </w:p>
    <w:p>
      <w:pPr>
        <w:spacing w:before="120" w:after="120"/>
        <w:ind w:left="360"/>
      </w:pPr>
      <w:r>
        <w:rPr>
          <w:rFonts w:ascii="Consolas" w:hAnsi="Consolas"/>
          <w:sz w:val="20"/>
        </w:rPr>
        <w:t>index.html</w:t>
        <w:br/>
        <w:t>src/</w:t>
        <w:br/>
        <w:t xml:space="preserve">  main.jsx</w:t>
        <w:br/>
        <w:t xml:space="preserve">  App.jsx</w:t>
        <w:br/>
        <w:t xml:space="preserve">  index.css</w:t>
        <w:br/>
        <w:t xml:space="preserve">  components/</w:t>
        <w:br/>
        <w:t xml:space="preserve">    Greeting.jsx</w:t>
        <w:br/>
        <w:t xml:space="preserve">    Counter.jsx</w:t>
        <w:br/>
        <w:t xml:space="preserve">    InputMirror.jsx</w:t>
      </w:r>
    </w:p>
    <w:p>
      <w:pPr>
        <w:pStyle w:val="Heading3"/>
      </w:pPr>
      <w:r>
        <w:t>index.html</w:t>
      </w:r>
    </w:p>
    <w:p>
      <w:pPr>
        <w:spacing w:before="120" w:after="120"/>
        <w:ind w:left="360"/>
      </w:pPr>
      <w:r>
        <w:rPr>
          <w:rFonts w:ascii="Consolas" w:hAnsi="Consolas"/>
          <w:sz w:val="20"/>
        </w:rPr>
        <w:t>&lt;!doctype html&gt;</w:t>
        <w:br/>
        <w:t>&lt;html&gt;</w:t>
        <w:br/>
        <w:t xml:space="preserve">  &lt;head&gt;</w:t>
        <w:br/>
        <w:t xml:space="preserve">    &lt;meta charset="UTF-8" /&gt;</w:t>
        <w:br/>
        <w:t xml:space="preserve">    &lt;meta name="viewport" content="width=device-width, initial-scale=1.0" /&gt;</w:t>
        <w:br/>
        <w:t xml:space="preserve">    &lt;title&gt;Lesson 7 Project&lt;/title&gt;</w:t>
        <w:br/>
        <w:t xml:space="preserve">  &lt;/head&gt;</w:t>
        <w:br/>
        <w:t xml:space="preserve">  &lt;body&gt;</w:t>
        <w:br/>
        <w:t xml:space="preserve">    &lt;div id="root"&gt;&lt;/div&gt;</w:t>
        <w:br/>
        <w:t xml:space="preserve">    &lt;script type="module" src="/src/main.jsx"&gt;&lt;/script&gt;</w:t>
        <w:br/>
        <w:t xml:space="preserve">  &lt;/body&gt;</w:t>
        <w:br/>
        <w:t>&lt;/html&gt;</w:t>
      </w:r>
    </w:p>
    <w:p>
      <w:pPr>
        <w:pStyle w:val="Heading3"/>
      </w:pPr>
      <w:r>
        <w:t>src/main.jsx (ReactDOM createRoot + &lt;StrictMode&gt;)</w:t>
      </w:r>
    </w:p>
    <w:p>
      <w:pPr>
        <w:spacing w:before="120" w:after="120"/>
        <w:ind w:left="360"/>
      </w:pPr>
      <w:r>
        <w:rPr>
          <w:rFonts w:ascii="Consolas" w:hAnsi="Consolas"/>
          <w:sz w:val="20"/>
        </w:rPr>
        <w:t>import React from 'react'</w:t>
        <w:br/>
        <w:t>import { createRoot } from 'react-dom/client'</w:t>
        <w:br/>
        <w:t>import App from './App.jsx'</w:t>
        <w:br/>
        <w:t>import './index.css'</w:t>
        <w:br/>
        <w:br/>
        <w:t>createRoot(document.getElementById('root')).render(</w:t>
        <w:br/>
        <w:t xml:space="preserve">  &lt;React.StrictMode&gt;</w:t>
        <w:br/>
        <w:t xml:space="preserve">    &lt;App /&gt;</w:t>
        <w:br/>
        <w:t xml:space="preserve">  &lt;/React.StrictMode&gt;</w:t>
        <w:br/>
        <w:t>)</w:t>
      </w:r>
    </w:p>
    <w:p>
      <w:pPr>
        <w:pStyle w:val="Heading3"/>
      </w:pPr>
      <w:r>
        <w:t>Components (props, state, events)</w:t>
      </w:r>
    </w:p>
    <w:p>
      <w:pPr/>
      <w:r>
        <w:t>Create src/components/Greeting.jsx</w:t>
      </w:r>
    </w:p>
    <w:p>
      <w:pPr>
        <w:spacing w:before="120" w:after="120"/>
        <w:ind w:left="360"/>
      </w:pPr>
      <w:r>
        <w:rPr>
          <w:rFonts w:ascii="Consolas" w:hAnsi="Consolas"/>
          <w:sz w:val="20"/>
        </w:rPr>
        <w:t>export default function Greeting({ name = 'Student' }) {</w:t>
        <w:br/>
        <w:t xml:space="preserve">  return &lt;h2&gt;Hello, {name}!&lt;/h2&gt;</w:t>
        <w:br/>
        <w:t>}</w:t>
      </w:r>
    </w:p>
    <w:p>
      <w:pPr/>
      <w:r>
        <w:t>Create src/components/Counter.jsx</w:t>
      </w:r>
    </w:p>
    <w:p>
      <w:pPr>
        <w:spacing w:before="120" w:after="120"/>
        <w:ind w:left="360"/>
      </w:pPr>
      <w:r>
        <w:rPr>
          <w:rFonts w:ascii="Consolas" w:hAnsi="Consolas"/>
          <w:sz w:val="20"/>
        </w:rPr>
        <w:t>import { useState } from 'react'</w:t>
        <w:br/>
        <w:br/>
        <w:t>export default function Counter({ initial = 0 }) {</w:t>
        <w:br/>
        <w:t xml:space="preserve">  const [count, setCount] = useState(initial)</w:t>
        <w:br/>
        <w:t xml:space="preserve">  const inc = () =&gt; setCount(c =&gt; c + 1)</w:t>
        <w:br/>
        <w:t xml:space="preserve">  const dec = () =&gt; setCount(c =&gt; c - 1)</w:t>
        <w:br/>
        <w:t xml:space="preserve">  return (</w:t>
        <w:br/>
        <w:t xml:space="preserve">    &lt;div className="card"&gt;</w:t>
        <w:br/>
        <w:t xml:space="preserve">      &lt;p&gt;Count: {count}&lt;/p&gt;</w:t>
        <w:br/>
        <w:t xml:space="preserve">      &lt;button onClick={dec}&gt;-&lt;/button&gt;</w:t>
        <w:br/>
        <w:t xml:space="preserve">      &lt;button onClick={inc}&gt;+&lt;/button&gt;</w:t>
        <w:br/>
        <w:t xml:space="preserve">    &lt;/div&gt;</w:t>
        <w:br/>
        <w:t xml:space="preserve">  )</w:t>
        <w:br/>
        <w:t>}</w:t>
      </w:r>
    </w:p>
    <w:p>
      <w:pPr/>
      <w:r>
        <w:t>Create src/components/InputMirror.jsx</w:t>
      </w:r>
    </w:p>
    <w:p>
      <w:pPr>
        <w:spacing w:before="120" w:after="120"/>
        <w:ind w:left="360"/>
      </w:pPr>
      <w:r>
        <w:rPr>
          <w:rFonts w:ascii="Consolas" w:hAnsi="Consolas"/>
          <w:sz w:val="20"/>
        </w:rPr>
        <w:t>import { useState } from 'react'</w:t>
        <w:br/>
        <w:br/>
        <w:t>export default function InputMirror() {</w:t>
        <w:br/>
        <w:t xml:space="preserve">  const [text, setText] = useState('')</w:t>
        <w:br/>
        <w:t xml:space="preserve">  function handleChange(e) {</w:t>
        <w:br/>
        <w:t xml:space="preserve">    setText(e.target.value)</w:t>
        <w:br/>
        <w:t xml:space="preserve">  }</w:t>
        <w:br/>
        <w:t xml:space="preserve">  return (</w:t>
        <w:br/>
        <w:t xml:space="preserve">    &lt;div&gt;</w:t>
        <w:br/>
        <w:t xml:space="preserve">      &lt;input value={text} onChange={handleChange} placeholder="Type here..." /&gt;</w:t>
        <w:br/>
        <w:t xml:space="preserve">      &lt;p&gt;You typed: {text}&lt;/p&gt;</w:t>
        <w:br/>
        <w:t xml:space="preserve">    &lt;/div&gt;</w:t>
        <w:br/>
        <w:t xml:space="preserve">  )</w:t>
        <w:br/>
        <w:t>}</w:t>
      </w:r>
    </w:p>
    <w:p>
      <w:pPr>
        <w:pStyle w:val="Heading3"/>
      </w:pPr>
      <w:r>
        <w:t>src/App.jsx (compose your UI)</w:t>
      </w:r>
    </w:p>
    <w:p>
      <w:pPr>
        <w:spacing w:before="120" w:after="120"/>
        <w:ind w:left="360"/>
      </w:pPr>
      <w:r>
        <w:rPr>
          <w:rFonts w:ascii="Consolas" w:hAnsi="Consolas"/>
          <w:sz w:val="20"/>
        </w:rPr>
        <w:t>import Greeting from './components/Greeting.jsx'</w:t>
        <w:br/>
        <w:t>import Counter from './components/Counter.jsx'</w:t>
        <w:br/>
        <w:t>import InputMirror from './components/InputMirror.jsx'</w:t>
        <w:br/>
        <w:br/>
        <w:t>export default function App() {</w:t>
        <w:br/>
        <w:t xml:space="preserve">  const studentName = 'Gregory'</w:t>
        <w:br/>
        <w:t xml:space="preserve">  return (</w:t>
        <w:br/>
        <w:t xml:space="preserve">    &lt;&gt;</w:t>
        <w:br/>
        <w:t xml:space="preserve">      &lt;h1&gt;Lesson 7 Project&lt;/h1&gt;</w:t>
        <w:br/>
        <w:t xml:space="preserve">      &lt;Greeting name={studentName} /&gt;</w:t>
        <w:br/>
        <w:t xml:space="preserve">      &lt;Counter initial={0} /&gt;</w:t>
        <w:br/>
        <w:t xml:space="preserve">      &lt;InputMirror /&gt;</w:t>
        <w:br/>
        <w:t xml:space="preserve">    &lt;/&gt;</w:t>
        <w:br/>
        <w:t xml:space="preserve">  )</w:t>
        <w:br/>
        <w:t>}</w:t>
      </w:r>
    </w:p>
    <w:p>
      <w:pPr>
        <w:pStyle w:val="Heading3"/>
      </w:pPr>
      <w:r>
        <w:t>src/index.css (minimal styles)</w:t>
      </w:r>
    </w:p>
    <w:p>
      <w:pPr>
        <w:spacing w:before="120" w:after="120"/>
        <w:ind w:left="360"/>
      </w:pPr>
      <w:r>
        <w:rPr>
          <w:rFonts w:ascii="Consolas" w:hAnsi="Consolas"/>
          <w:sz w:val="20"/>
        </w:rPr>
        <w:t>:root {</w:t>
        <w:br/>
        <w:t xml:space="preserve">  font-family: system-ui, -apple-system, 'Segoe UI', Roboto, Arial, sans-serif;</w:t>
        <w:br/>
        <w:t xml:space="preserve">  line-height: 1.5;</w:t>
        <w:br/>
        <w:t>}</w:t>
        <w:br/>
        <w:t>.card { display: inline-flex; align-items: center; gap: 0.5rem; }</w:t>
        <w:br/>
        <w:t>button { padding: 0.5rem 0.75rem; }</w:t>
        <w:br/>
      </w:r>
    </w:p>
    <w:p>
      <w:pPr>
        <w:pStyle w:val="Heading3"/>
      </w:pPr>
      <w:r>
        <w:t>Run &amp; Debug in Visual Studio</w:t>
      </w:r>
    </w:p>
    <w:p>
      <w:pPr>
        <w:pStyle w:val="ListNumber"/>
      </w:pPr>
      <w:r>
        <w:t>Run: npm run dev (Terminal).</w:t>
      </w:r>
    </w:p>
    <w:p>
      <w:pPr>
        <w:pStyle w:val="ListNumber"/>
      </w:pPr>
      <w:r>
        <w:t>Optional: Install the NPM Task Runner extension to run scripts from Task Runner Explorer.</w:t>
      </w:r>
    </w:p>
    <w:p>
      <w:pPr>
        <w:pStyle w:val="ListNumber"/>
      </w:pPr>
      <w:r>
        <w:t>Debugging: set breakpoints in .jsx; attach Chrome/Edge from Visual Studio or use browser DevTools.</w:t>
      </w:r>
    </w:p>
    <w:p>
      <w:pPr>
        <w:pStyle w:val="Heading2"/>
      </w:pPr>
      <w:r>
        <w:t>C. Starter App.jsx (from your upload)</w:t>
      </w:r>
    </w:p>
    <w:p>
      <w:pPr/>
      <w:r>
        <w:t>Below is the uploaded Starter App.jsx for reference (image), followed by a placeholder to paste the exact text version so you can copy/paste into your project. If you provide the .jsx file or paste the code as text, I’ll replace this placeholder with the exact code.</w:t>
      </w:r>
    </w:p>
    <w:p>
      <w:r>
        <w:drawing>
          <wp:inline xmlns:a="http://schemas.openxmlformats.org/drawingml/2006/main" xmlns:pic="http://schemas.openxmlformats.org/drawingml/2006/picture">
            <wp:extent cx="5760720" cy="27089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10-06 1349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8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69793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10-06 1349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79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20600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10-06 1348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70652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5-10-06 1349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65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Paste your Starter App.jsx text here (to replace in src/App.jsx):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[PASTE STARTER APP.JSX TEXT HERE]</w:t>
            </w:r>
          </w:p>
        </w:tc>
      </w:tr>
    </w:tbl>
    <w:p>
      <w:pPr>
        <w:pStyle w:val="Heading2"/>
      </w:pPr>
      <w:r>
        <w:t>D. Rubric Alignment &amp; Evidence Log</w:t>
      </w:r>
    </w:p>
    <w:p>
      <w:pPr/>
      <w:r>
        <w:t>Use the table to map each rubric item to code locations, screenshots, and notes. The rubric snapshots are included above in Section 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Rubric criterion (paste exact text)</w:t>
            </w:r>
          </w:p>
        </w:tc>
        <w:tc>
          <w:tcPr>
            <w:tcW w:type="dxa" w:w="2160"/>
          </w:tcPr>
          <w:p>
            <w:r>
              <w:t>Step(s) in this doc</w:t>
            </w:r>
          </w:p>
        </w:tc>
        <w:tc>
          <w:tcPr>
            <w:tcW w:type="dxa" w:w="2160"/>
          </w:tcPr>
          <w:p>
            <w:r>
              <w:t>Where in code (file &amp; line)</w:t>
            </w:r>
          </w:p>
        </w:tc>
        <w:tc>
          <w:tcPr>
            <w:tcW w:type="dxa" w:w="2160"/>
          </w:tcPr>
          <w:p>
            <w:r>
              <w:t>Evidence (screenshot / notes)</w:t>
            </w:r>
          </w:p>
        </w:tc>
      </w:tr>
      <w:tr>
        <w:tc>
          <w:tcPr>
            <w:tcW w:type="dxa" w:w="2160"/>
          </w:tcPr>
          <w:p>
            <w:r>
              <w:t>Uses ReactDOM.createRoot and wraps &lt;StrictMode&gt;</w:t>
            </w:r>
          </w:p>
        </w:tc>
        <w:tc>
          <w:tcPr>
            <w:tcW w:type="dxa" w:w="2160"/>
          </w:tcPr>
          <w:p>
            <w:r>
              <w:t>B → src/main.jsx</w:t>
            </w:r>
          </w:p>
        </w:tc>
        <w:tc>
          <w:tcPr>
            <w:tcW w:type="dxa" w:w="2160"/>
          </w:tcPr>
          <w:p>
            <w:r>
              <w:t>src/main.jsx (lines …)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Declares function components (arrow functions)</w:t>
            </w:r>
          </w:p>
        </w:tc>
        <w:tc>
          <w:tcPr>
            <w:tcW w:type="dxa" w:w="2160"/>
          </w:tcPr>
          <w:p>
            <w:r>
              <w:t>B → Components</w:t>
            </w:r>
          </w:p>
        </w:tc>
        <w:tc>
          <w:tcPr>
            <w:tcW w:type="dxa" w:w="2160"/>
          </w:tcPr>
          <w:p>
            <w:r>
              <w:t>src/components/*.jsx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Handles user input with event handlers</w:t>
            </w:r>
          </w:p>
        </w:tc>
        <w:tc>
          <w:tcPr>
            <w:tcW w:type="dxa" w:w="2160"/>
          </w:tcPr>
          <w:p>
            <w:r>
              <w:t>B → InputMirror.jsx</w:t>
            </w:r>
          </w:p>
        </w:tc>
        <w:tc>
          <w:tcPr>
            <w:tcW w:type="dxa" w:w="2160"/>
          </w:tcPr>
          <w:p>
            <w:r>
              <w:t>src/components/InputMirror.jsx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Passes data with props</w:t>
            </w:r>
          </w:p>
        </w:tc>
        <w:tc>
          <w:tcPr>
            <w:tcW w:type="dxa" w:w="2160"/>
          </w:tcPr>
          <w:p>
            <w:r>
              <w:t>B → Greeting.jsx</w:t>
            </w:r>
          </w:p>
        </w:tc>
        <w:tc>
          <w:tcPr>
            <w:tcW w:type="dxa" w:w="2160"/>
          </w:tcPr>
          <w:p>
            <w:r>
              <w:t>src/components/Greeting.jsx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Manages dynamic data with state (useState)</w:t>
            </w:r>
          </w:p>
        </w:tc>
        <w:tc>
          <w:tcPr>
            <w:tcW w:type="dxa" w:w="2160"/>
          </w:tcPr>
          <w:p>
            <w:r>
              <w:t>B → Counter.jsx</w:t>
            </w:r>
          </w:p>
        </w:tc>
        <w:tc>
          <w:tcPr>
            <w:tcW w:type="dxa" w:w="2160"/>
          </w:tcPr>
          <w:p>
            <w:r>
              <w:t>src/components/Counter.jsx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References</w:t>
      </w:r>
    </w:p>
    <w:p>
      <w:pPr/>
      <w:r>
        <w:t>• Vite – Getting Started: https://vite.dev/guide/</w:t>
        <w:br/>
        <w:t>• React – createRoot: https://react.dev/reference/react-dom/client/createRoot</w:t>
        <w:br/>
        <w:t>• React – &lt;StrictMode&gt;: https://react.dev/reference/react/StrictMode</w:t>
        <w:br/>
        <w:t>• Visual Studio – Node.js developer tools &amp; npm management: https://visualstudio.microsoft.com/vs/features/node-js/ ; https://learn.microsoft.com/visualstudio/javascript/npm-package-management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