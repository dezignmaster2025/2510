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Lesson 7 Quiz</w:t>
      </w:r>
    </w:p>
    <w:p>
      <w:pPr>
        <w:pStyle w:val="Heading1"/>
      </w:pPr>
      <w:r>
        <w:t>Questions</w:t>
      </w:r>
    </w:p>
    <w:p>
      <w:pPr/>
      <w:r>
        <w:t>1. What is ReactDOM used for?</w:t>
      </w:r>
    </w:p>
    <w:p>
      <w:pPr/>
      <w:r>
        <w:t>2. What does JSX stand for?</w:t>
      </w:r>
    </w:p>
    <w:p>
      <w:pPr/>
      <w:r>
        <w:t>3. How do you declare a function component using an arrow function?</w:t>
      </w:r>
    </w:p>
    <w:p>
      <w:pPr/>
      <w:r>
        <w:t>4. Which hook is used to manage state in React?</w:t>
      </w:r>
    </w:p>
    <w:p>
      <w:pPr/>
      <w:r>
        <w:t>5. How do you pass data from a parent to a child component?</w:t>
      </w:r>
    </w:p>
    <w:p>
      <w:pPr>
        <w:pStyle w:val="Heading1"/>
      </w:pPr>
      <w:r>
        <w:t>Answers and Explanations</w:t>
      </w:r>
    </w:p>
    <w:p>
      <w:pPr/>
      <w:r>
        <w:t>1. Answer: Rendering React components into the browser DOM.</w:t>
      </w:r>
    </w:p>
    <w:p>
      <w:pPr/>
      <w:r>
        <w:t>Explanation: ReactDOM provides DOM-specific methods for rendering React components.</w:t>
      </w:r>
    </w:p>
    <w:p>
      <w:pPr/>
      <w:r>
        <w:t>2. Answer: JavaScript XML.</w:t>
      </w:r>
    </w:p>
    <w:p>
      <w:pPr/>
      <w:r>
        <w:t>Explanation: JSX is a syntax extension that combines JavaScript and HTML-like markup.</w:t>
      </w:r>
    </w:p>
    <w:p>
      <w:pPr/>
      <w:r>
        <w:t>3. Answer: const MyComponent = () =&gt; &lt;div&gt;Hello&lt;/div&gt;;</w:t>
      </w:r>
    </w:p>
    <w:p>
      <w:pPr/>
      <w:r>
        <w:t>Explanation: Arrow functions provide a concise syntax for function components.</w:t>
      </w:r>
    </w:p>
    <w:p>
      <w:pPr/>
      <w:r>
        <w:t>4. Answer: useState.</w:t>
      </w:r>
    </w:p>
    <w:p>
      <w:pPr/>
      <w:r>
        <w:t>Explanation: useState is a React hook for managing component state.</w:t>
      </w:r>
    </w:p>
    <w:p>
      <w:pPr/>
      <w:r>
        <w:t>5. Answer: Using props.</w:t>
      </w:r>
    </w:p>
    <w:p>
      <w:pPr/>
      <w:r>
        <w:t>Explanation: Props allow data to be passed from parent to child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