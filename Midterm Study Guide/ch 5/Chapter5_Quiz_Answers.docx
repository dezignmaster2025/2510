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 Quiz Answers and Explanations</w:t>
      </w:r>
    </w:p>
    <w:p>
      <w:pPr>
        <w:pStyle w:val="Heading2"/>
      </w:pPr>
      <w:r>
        <w:t>Question 1: Which syntax allows writing HTML in React?</w:t>
      </w:r>
    </w:p>
    <w:p>
      <w:pPr/>
      <w:r>
        <w:t>A. JS</w:t>
      </w:r>
    </w:p>
    <w:p>
      <w:pPr/>
      <w:r>
        <w:t>B. JSX</w:t>
      </w:r>
    </w:p>
    <w:p>
      <w:pPr/>
      <w:r>
        <w:t>C. HTML</w:t>
      </w:r>
    </w:p>
    <w:p>
      <w:pPr/>
      <w:r>
        <w:t>✅ Correct Answer: JSX</w:t>
      </w:r>
    </w:p>
    <w:p>
      <w:pPr/>
      <w:r>
        <w:t>Explanation: The correct answer is JSX because it best aligns with the concept described in the question.</w:t>
      </w:r>
    </w:p>
    <w:p>
      <w:pPr>
        <w:pStyle w:val="Heading2"/>
      </w:pPr>
      <w:r>
        <w:t>Question 2: Which method updates component state?</w:t>
      </w:r>
    </w:p>
    <w:p>
      <w:pPr/>
      <w:r>
        <w:t>A. setState()</w:t>
      </w:r>
    </w:p>
    <w:p>
      <w:pPr/>
      <w:r>
        <w:t>B. updateState()</w:t>
      </w:r>
    </w:p>
    <w:p>
      <w:pPr/>
      <w:r>
        <w:t>C. changeState()</w:t>
      </w:r>
    </w:p>
    <w:p>
      <w:pPr/>
      <w:r>
        <w:t>✅ Correct Answer: setState()</w:t>
      </w:r>
    </w:p>
    <w:p>
      <w:pPr/>
      <w:r>
        <w:t>Explanation: The correct answer is setState() because it best aligns with the concept described in the question.</w:t>
      </w:r>
    </w:p>
    <w:p>
      <w:pPr>
        <w:pStyle w:val="Heading2"/>
      </w:pPr>
      <w:r>
        <w:t>Question 3: Props are used to:</w:t>
      </w:r>
    </w:p>
    <w:p>
      <w:pPr/>
      <w:r>
        <w:t>A. Style components</w:t>
      </w:r>
    </w:p>
    <w:p>
      <w:pPr/>
      <w:r>
        <w:t>B. Pass data</w:t>
      </w:r>
    </w:p>
    <w:p>
      <w:pPr/>
      <w:r>
        <w:t>C. Manage state</w:t>
      </w:r>
    </w:p>
    <w:p>
      <w:pPr/>
      <w:r>
        <w:t>✅ Correct Answer: Pass data</w:t>
      </w:r>
    </w:p>
    <w:p>
      <w:pPr/>
      <w:r>
        <w:t>Explanation: The correct answer is Pass data because it best aligns with the concept described in the question.</w:t>
      </w:r>
    </w:p>
    <w:p>
      <w:pPr>
        <w:pStyle w:val="Heading2"/>
      </w:pPr>
      <w:r>
        <w:t>Question 4: Which lifecycle method runs after component mounts?</w:t>
      </w:r>
    </w:p>
    <w:p>
      <w:pPr/>
      <w:r>
        <w:t>A. componentDidMount</w:t>
      </w:r>
    </w:p>
    <w:p>
      <w:pPr/>
      <w:r>
        <w:t>B. componentWillUnmount</w:t>
      </w:r>
    </w:p>
    <w:p>
      <w:pPr/>
      <w:r>
        <w:t>C. render</w:t>
      </w:r>
    </w:p>
    <w:p>
      <w:pPr/>
      <w:r>
        <w:t>✅ Correct Answer: componentDidMount</w:t>
      </w:r>
    </w:p>
    <w:p>
      <w:pPr/>
      <w:r>
        <w:t>Explanation: The correct answer is componentDidMount because it best aligns with the concept described in the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