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Beginner React Homework Setup Guide</w:t>
      </w:r>
    </w:p>
    <w:p>
      <w:pPr/>
      <w:r>
        <w:t>This guide walks you through setting up and running a beginner React project using Visual Studio Code, Vite, HTML, JavaScript, and CSS.</w:t>
      </w:r>
    </w:p>
    <w:p>
      <w:pPr>
        <w:pStyle w:val="Heading2"/>
      </w:pPr>
      <w:r>
        <w:t>1. Install Node.js and Visual Studio Code</w:t>
      </w:r>
    </w:p>
    <w:p>
      <w:pPr/>
      <w:r>
        <w:t>Download and install Node.js from https://nodejs.org. Then install Visual Studio Code from https://code.visualstudio.com.</w:t>
      </w:r>
    </w:p>
    <w:p>
      <w:pPr>
        <w:pStyle w:val="Heading2"/>
      </w:pPr>
      <w:r>
        <w:t>2. Extract the Project ZIP File</w:t>
      </w:r>
    </w:p>
    <w:p>
      <w:pPr/>
      <w:r>
        <w:t>Unzip the 'hello-react.zip' file you received. This will create a folder containing the React project files.</w:t>
      </w:r>
    </w:p>
    <w:p>
      <w:pPr>
        <w:pStyle w:val="Heading2"/>
      </w:pPr>
      <w:r>
        <w:t>3. Open the Project in Visual Studio Code</w:t>
      </w:r>
    </w:p>
    <w:p>
      <w:pPr/>
      <w:r>
        <w:t>Launch Visual Studio Code. Click 'File' &gt; 'Open Folder...' and select the unzipped project folder.</w:t>
      </w:r>
    </w:p>
    <w:p>
      <w:pPr>
        <w:pStyle w:val="Heading2"/>
      </w:pPr>
      <w:r>
        <w:t>4. Install Project Dependencies</w:t>
      </w:r>
    </w:p>
    <w:p>
      <w:pPr/>
      <w:r>
        <w:t>Open the terminal in VS Code (View &gt; Terminal) and run the command:</w:t>
        <w:br/>
        <w:br/>
        <w:t>npm install</w:t>
        <w:br/>
        <w:br/>
        <w:t>This installs all required packages listed in package.json.</w:t>
      </w:r>
    </w:p>
    <w:p>
      <w:pPr>
        <w:pStyle w:val="Heading2"/>
      </w:pPr>
      <w:r>
        <w:t>5. Run the Development Server</w:t>
      </w:r>
    </w:p>
    <w:p>
      <w:pPr/>
      <w:r>
        <w:t>In the terminal, run:</w:t>
        <w:br/>
        <w:br/>
        <w:t>npm run dev</w:t>
        <w:br/>
        <w:br/>
        <w:t>This starts the Vite development server and opens your app in the browser.</w:t>
      </w:r>
    </w:p>
    <w:p>
      <w:pPr>
        <w:pStyle w:val="Heading2"/>
      </w:pPr>
      <w:r>
        <w:t>6. Understand the Project Structure</w:t>
      </w:r>
    </w:p>
    <w:p>
      <w:pPr/>
      <w:r>
        <w:t>- public/index.html: The HTML entry point.</w:t>
        <w:br/>
        <w:t>- src/main.jsx: The JavaScript entry point that renders the React app.</w:t>
        <w:br/>
        <w:t>- src/App.jsx: The main React component.</w:t>
        <w:br/>
        <w:t>- vite.config.js: Configuration file for Vite.</w:t>
        <w:br/>
        <w:t>- package.json: Lists dependencies and scripts.</w:t>
      </w:r>
    </w:p>
    <w:p>
      <w:pPr>
        <w:pStyle w:val="Heading2"/>
      </w:pPr>
      <w:r>
        <w:t>7. Edit the App Component</w:t>
      </w:r>
    </w:p>
    <w:p>
      <w:pPr/>
      <w:r>
        <w:t>Open src/App.jsx and modify the JSX to change what appears on the page. For example, update the text inside the &lt;h1&gt; tag.</w:t>
      </w:r>
    </w:p>
    <w:p>
      <w:pPr>
        <w:pStyle w:val="Heading2"/>
      </w:pPr>
      <w:r>
        <w:t>8. Build the Project for Production</w:t>
      </w:r>
    </w:p>
    <w:p>
      <w:pPr/>
      <w:r>
        <w:t>To create an optimized build, run:</w:t>
        <w:br/>
        <w:br/>
        <w:t>npm run build</w:t>
        <w:br/>
        <w:br/>
        <w:t>This generates a 'dist' folder with production-ready files.</w:t>
      </w:r>
    </w:p>
    <w:p>
      <w:pPr>
        <w:pStyle w:val="Heading2"/>
      </w:pPr>
      <w:r>
        <w:t>9. What is vite.config.js?</w:t>
      </w:r>
    </w:p>
    <w:p>
      <w:pPr/>
      <w:r>
        <w:t>This file contains configuration settings for Vite, such as plugins, aliases, and server options. It helps customize how your app is built and served.</w:t>
      </w:r>
    </w:p>
    <w:p>
      <w:pPr>
        <w:pStyle w:val="Heading2"/>
      </w:pPr>
      <w:r>
        <w:t>10. Summary</w:t>
      </w:r>
    </w:p>
    <w:p>
      <w:pPr/>
      <w:r>
        <w:t>You’ve now set up and run a React project using Vite. You can edit components, run the app locally, and build it for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