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Lesson 6 Study Guide</w:t>
      </w:r>
    </w:p>
    <w:p>
      <w:pPr>
        <w:pStyle w:val="Heading1"/>
      </w:pPr>
      <w:r>
        <w:t>Topics Covered</w:t>
      </w:r>
    </w:p>
    <w:p>
      <w:pPr>
        <w:pStyle w:val="ListBullet"/>
      </w:pPr>
      <w:r>
        <w:t>React Components (Functional vs Class-based)</w:t>
      </w:r>
    </w:p>
    <w:p>
      <w:pPr>
        <w:pStyle w:val="ListBullet"/>
      </w:pPr>
      <w:r>
        <w:t>JSX (JavaScript XML)</w:t>
      </w:r>
    </w:p>
    <w:p>
      <w:pPr>
        <w:pStyle w:val="ListBullet"/>
      </w:pPr>
      <w:r>
        <w:t>Rendering Lists with map() and key prop</w:t>
      </w:r>
    </w:p>
    <w:p>
      <w:pPr>
        <w:pStyle w:val="ListBullet"/>
      </w:pPr>
      <w:r>
        <w:t>Component Hierarchies and Props</w:t>
      </w:r>
    </w:p>
    <w:p>
      <w:pPr>
        <w:pStyle w:val="ListBullet"/>
      </w:pPr>
      <w:r>
        <w:t>Practice Exercises</w:t>
      </w:r>
    </w:p>
    <w:p>
      <w:pPr>
        <w:pStyle w:val="Heading1"/>
      </w:pPr>
      <w:r>
        <w:t>Detailed Explanations</w:t>
      </w:r>
    </w:p>
    <w:p>
      <w:pPr>
        <w:pStyle w:val="Heading2"/>
      </w:pPr>
      <w:r>
        <w:t>Slide Content:</w:t>
      </w:r>
    </w:p>
    <w:p>
      <w:pPr/>
      <w:r>
        <w:t>React Components– Lesson 2</w:t>
      </w:r>
    </w:p>
    <w:p>
      <w:pPr/>
      <w:r>
        <w:t>Understanding Components, JSX, and Rendering ListsPresented by: [Your Name]Course: 2510 React</w:t>
      </w:r>
    </w:p>
    <w:p>
      <w:pPr>
        <w:pStyle w:val="Heading2"/>
      </w:pPr>
      <w:r>
        <w:t>Slide Content:</w:t>
      </w:r>
    </w:p>
    <w:p>
      <w:pPr/>
      <w:r>
        <w:t>Introduction to React Components</w:t>
      </w:r>
    </w:p>
    <w:p>
      <w:pPr/>
      <w:r>
        <w:t>React components are the building blocks of a React application. Components can be functional or class-based. Functional components are simpler and preferred for most use cases. Class-based components offer more features but are less common in modern React.</w:t>
      </w:r>
    </w:p>
    <w:p>
      <w:pPr>
        <w:pStyle w:val="Heading2"/>
      </w:pPr>
      <w:r>
        <w:t>Slide Content:</w:t>
      </w:r>
    </w:p>
    <w:p>
      <w:pPr/>
      <w:r>
        <w:t>JSX – JavaScript XML</w:t>
      </w:r>
    </w:p>
    <w:p>
      <w:pPr/>
      <w:r>
        <w:t>JSX is a syntax extension for JavaScript that looks similar to HTML. JSX allows you to write HTML-like code within JavaScript. JSX is compiled to JavaScript by tools like Babel. JSX makes it easier to create React components and manage UI.</w:t>
      </w:r>
    </w:p>
    <w:p>
      <w:pPr>
        <w:pStyle w:val="Heading2"/>
      </w:pPr>
      <w:r>
        <w:t>Slide Content:</w:t>
      </w:r>
    </w:p>
    <w:p>
      <w:pPr/>
      <w:r>
        <w:t>Rendering Lists in React</w:t>
      </w:r>
    </w:p>
    <w:p>
      <w:pPr/>
      <w:r>
        <w:t>React allows you to render lists of data using the map() function. Use the map() function to iterate over an array and return a list of elements. Each element in the list should have a unique key prop.   Example:const items = ['Item 1', 'Item 2', 'Item 3'];const listItems = items.map((item) =&gt; &lt;li key={item}&gt;{item}&lt;/li&gt;);</w:t>
      </w:r>
    </w:p>
    <w:p>
      <w:pPr>
        <w:pStyle w:val="Heading2"/>
      </w:pPr>
      <w:r>
        <w:t>Slide Content:</w:t>
      </w:r>
    </w:p>
    <w:p>
      <w:pPr/>
      <w:r>
        <w:t>Component Hierarchies</w:t>
      </w:r>
    </w:p>
    <w:p>
      <w:pPr/>
      <w:r>
        <w:t>React applications are built using a hierarchy of components. Parent components can contain child components. Data can be passed from parent to child components via props.Example:function ParentComponent() {  return (    &lt;div&gt;&lt;ChildComponent propName='value' /&gt;&lt;/div&gt;  );}</w:t>
      </w:r>
    </w:p>
    <w:p>
      <w:pPr>
        <w:pStyle w:val="Heading2"/>
      </w:pPr>
      <w:r>
        <w:t>Slide Content:</w:t>
      </w:r>
    </w:p>
    <w:p>
      <w:pPr/>
      <w:r>
        <w:t>Wrap-Up &amp; Exercises</w:t>
      </w:r>
    </w:p>
    <w:p>
      <w:pPr/>
      <w:r>
        <w:t>Explore:[React Documentation](https://reactjs.org/docs/getting-started.html)[JSX Documentation](https://reactjs.org/docs/introducing-jsx.html)Practice: Create a simple React component. Render a list of items using the map() function. Build a component hierarchy with parent and child components.</w:t>
      </w:r>
    </w:p>
    <w:p>
      <w:pPr>
        <w:pStyle w:val="Heading1"/>
      </w:pPr>
      <w:r>
        <w:t>Key Term Definitions</w:t>
      </w:r>
    </w:p>
    <w:p>
      <w:r>
        <w:rPr>
          <w:b/>
        </w:rPr>
        <w:t xml:space="preserve">React Component: </w:t>
      </w:r>
      <w:r>
        <w:t>A reusable piece of UI in React, which can be functional or class-based.</w:t>
      </w:r>
    </w:p>
    <w:p>
      <w:r>
        <w:rPr>
          <w:b/>
        </w:rPr>
        <w:t xml:space="preserve">JSX: </w:t>
      </w:r>
      <w:r>
        <w:t>A syntax extension for JavaScript that allows writing HTML-like code inside JavaScript.</w:t>
      </w:r>
    </w:p>
    <w:p>
      <w:r>
        <w:rPr>
          <w:b/>
        </w:rPr>
        <w:t xml:space="preserve">Props: </w:t>
      </w:r>
      <w:r>
        <w:t>Short for properties; used to pass data from parent to child components.</w:t>
      </w:r>
    </w:p>
    <w:p>
      <w:r>
        <w:rPr>
          <w:b/>
        </w:rPr>
        <w:t xml:space="preserve">map(): </w:t>
      </w:r>
      <w:r>
        <w:t>A JavaScript array method used to iterate over elements and return a new array.</w:t>
      </w:r>
    </w:p>
    <w:p>
      <w:r>
        <w:rPr>
          <w:b/>
        </w:rPr>
        <w:t xml:space="preserve">Component Hierarchy: </w:t>
      </w:r>
      <w:r>
        <w:t>The structure of nested components in a React application.</w:t>
      </w:r>
    </w:p>
    <w:p>
      <w:pPr>
        <w:pStyle w:val="Heading1"/>
      </w:pPr>
      <w:r>
        <w:t>Code Examples</w:t>
      </w:r>
    </w:p>
    <w:p>
      <w:pPr>
        <w:pStyle w:val="Heading2"/>
      </w:pPr>
      <w:r>
        <w:t>Rendering Lists Example:</w:t>
      </w:r>
    </w:p>
    <w:p>
      <w:pPr/>
      <w:r>
        <w:t>const items = ['Item 1', 'Item 2', 'Item 3'];</w:t>
        <w:br/>
        <w:t>const listItems = items.map((item) =&gt; &lt;li key={item}&gt;{item}&lt;/li&gt;);</w:t>
        <w:br/>
      </w:r>
    </w:p>
    <w:p>
      <w:pPr>
        <w:pStyle w:val="Heading2"/>
      </w:pPr>
      <w:r>
        <w:t>Component Hierarchy Example:</w:t>
      </w:r>
    </w:p>
    <w:p>
      <w:pPr/>
      <w:r>
        <w:t>function ParentComponent() {</w:t>
        <w:br/>
        <w:t xml:space="preserve">  return (</w:t>
        <w:br/>
        <w:t xml:space="preserve">    &lt;div&gt;</w:t>
        <w:br/>
        <w:t xml:space="preserve">      &lt;ChildComponent propName='value' /&gt;</w:t>
        <w:br/>
        <w:t xml:space="preserve">    &lt;/div&gt;</w:t>
        <w:br/>
        <w:t xml:space="preserve">  );</w:t>
        <w:br/>
        <w:t>}</w:t>
        <w:br/>
      </w:r>
    </w:p>
    <w:p>
      <w:pPr>
        <w:pStyle w:val="Heading1"/>
      </w:pPr>
      <w:r>
        <w:t>Useful Links</w:t>
      </w:r>
    </w:p>
    <w:p>
      <w:r>
        <w:rPr>
          <w:b/>
        </w:rPr>
        <w:t xml:space="preserve">React Documentation: </w:t>
      </w:r>
      <w:r>
        <w:t>https://reactjs.org/docs/getting-started.html</w:t>
      </w:r>
    </w:p>
    <w:p>
      <w:r>
        <w:rPr>
          <w:b/>
        </w:rPr>
        <w:t xml:space="preserve">JSX Documentation: </w:t>
      </w:r>
      <w:r>
        <w:t>https://reactjs.org/docs/introducing-jsx.html</w:t>
      </w:r>
    </w:p>
    <w:p>
      <w:pPr>
        <w:pStyle w:val="Heading1"/>
      </w:pPr>
      <w:r>
        <w:t>Exam Tips</w:t>
      </w:r>
    </w:p>
    <w:p>
      <w:pPr>
        <w:pStyle w:val="ListBullet"/>
      </w:pPr>
      <w:r>
        <w:t>Always use unique keys when rendering lists in React.</w:t>
      </w:r>
    </w:p>
    <w:p>
      <w:pPr>
        <w:pStyle w:val="ListBullet"/>
      </w:pPr>
      <w:r>
        <w:t>Functional components are preferred for simplicity and hooks support.</w:t>
      </w:r>
    </w:p>
    <w:p>
      <w:pPr>
        <w:pStyle w:val="ListBullet"/>
      </w:pPr>
      <w:r>
        <w:t>Props allow data flow from parent to child components.</w:t>
      </w:r>
    </w:p>
    <w:p>
      <w:pPr>
        <w:pStyle w:val="ListBullet"/>
      </w:pPr>
      <w:r>
        <w:t>JSX must be compiled; ensure proper syntax.</w:t>
      </w:r>
    </w:p>
    <w:p>
      <w:pPr>
        <w:pStyle w:val="Heading1"/>
      </w:pPr>
      <w:r>
        <w:t>Diagrams and Screenshots</w:t>
      </w:r>
    </w:p>
    <w:p>
      <w:pPr/>
      <w:r>
        <w:t>[Insert diagram or screenshot here]</w:t>
      </w:r>
    </w:p>
    <w:p>
      <w:pPr/>
      <w:r>
        <w:t>[Insert component hierarchy diagram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