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Lesson 6 Quiz</w:t>
      </w:r>
    </w:p>
    <w:p>
      <w:pPr>
        <w:pStyle w:val="Heading2"/>
      </w:pPr>
      <w:r>
        <w:t>Q1. Why is the App component defined with PascalCase in React?</w:t>
      </w:r>
    </w:p>
    <w:p>
      <w:pPr/>
      <w:r>
        <w:t>A) React components must start with a capital letter to be recognized as components.</w:t>
      </w:r>
    </w:p>
    <w:p>
      <w:pPr/>
      <w:r>
        <w:t>B) It is a convention but not required.</w:t>
      </w:r>
    </w:p>
    <w:p>
      <w:pPr/>
      <w:r>
        <w:t>C) It helps React apply CSS styles automatically.</w:t>
      </w:r>
    </w:p>
    <w:p>
      <w:pPr/>
      <w:r>
        <w:t>D) It prevents runtime errors in JSX.</w:t>
      </w:r>
    </w:p>
    <w:p>
      <w:pPr/>
      <w:r>
        <w:t>Correct Answer: A) React components must start with a capital letter to be recognized as components.</w:t>
      </w:r>
    </w:p>
    <w:p>
      <w:pPr/>
      <w:r>
        <w:t>Explanation: React uses capitalization to distinguish custom components from HTML elements. PascalCase signals React that it's a component.</w:t>
      </w:r>
    </w:p>
    <w:p/>
    <w:p>
      <w:pPr>
        <w:pStyle w:val="Heading2"/>
      </w:pPr>
      <w:r>
        <w:t>Q2. What makes function components the preferred component type in modern React?</w:t>
      </w:r>
    </w:p>
    <w:p>
      <w:pPr/>
      <w:r>
        <w:t>A) They are easier to write and maintain compared to class components.</w:t>
      </w:r>
    </w:p>
    <w:p>
      <w:pPr/>
      <w:r>
        <w:t>B) They automatically optimize performance.</w:t>
      </w:r>
    </w:p>
    <w:p>
      <w:pPr/>
      <w:r>
        <w:t>C) They do not require JSX.</w:t>
      </w:r>
    </w:p>
    <w:p>
      <w:pPr/>
      <w:r>
        <w:t>D) They cannot use state.</w:t>
      </w:r>
    </w:p>
    <w:p>
      <w:pPr/>
      <w:r>
        <w:t>Correct Answer: A) They are easier to write and maintain compared to class components.</w:t>
      </w:r>
    </w:p>
    <w:p>
      <w:pPr/>
      <w:r>
        <w:t>Explanation: Function components are simpler, require less boilerplate, and work seamlessly with Hooks for state and lifecycle.</w:t>
      </w:r>
    </w:p>
    <w:p/>
    <w:p>
      <w:pPr>
        <w:pStyle w:val="Heading2"/>
      </w:pPr>
      <w:r>
        <w:t>Q3. Why does React use htmlFor instead of for in JSX?</w:t>
      </w:r>
    </w:p>
    <w:p>
      <w:pPr/>
      <w:r>
        <w:t>A) To improve accessibility.</w:t>
      </w:r>
    </w:p>
    <w:p>
      <w:pPr/>
      <w:r>
        <w:t>B) JSX follows JavaScript syntax rules, and 'for' is a reserved keyword.</w:t>
      </w:r>
    </w:p>
    <w:p>
      <w:pPr/>
      <w:r>
        <w:t>C) It is required for React's virtual DOM.</w:t>
      </w:r>
    </w:p>
    <w:p>
      <w:pPr/>
      <w:r>
        <w:t>D) To avoid confusion with CSS selectors.</w:t>
      </w:r>
    </w:p>
    <w:p>
      <w:pPr/>
      <w:r>
        <w:t>Correct Answer: B) JSX follows JavaScript syntax rules, and 'for' is a reserved keyword.</w:t>
      </w:r>
    </w:p>
    <w:p>
      <w:pPr/>
      <w:r>
        <w:t>Explanation: In JavaScript, 'for' is reserved. JSX uses htmlFor to avoid conflicts; it renders as 'for' in HTML.</w:t>
      </w:r>
    </w:p>
    <w:p/>
    <w:p>
      <w:pPr>
        <w:pStyle w:val="Heading2"/>
      </w:pPr>
      <w:r>
        <w:t>Q4. What role does JSX play in React applications?</w:t>
      </w:r>
    </w:p>
    <w:p>
      <w:pPr/>
      <w:r>
        <w:t>A) It is a CSS preprocessor.</w:t>
      </w:r>
    </w:p>
    <w:p>
      <w:pPr/>
      <w:r>
        <w:t>B) It is a runtime engine for React.</w:t>
      </w:r>
    </w:p>
    <w:p>
      <w:pPr/>
      <w:r>
        <w:t>C) It combines JavaScript and HTML-like syntax to create dynamic UIs.</w:t>
      </w:r>
    </w:p>
    <w:p>
      <w:pPr/>
      <w:r>
        <w:t>D) It is used only for styling components.</w:t>
      </w:r>
    </w:p>
    <w:p>
      <w:pPr/>
      <w:r>
        <w:t>Correct Answer: C) It combines JavaScript and HTML-like syntax to create dynamic UIs.</w:t>
      </w:r>
    </w:p>
    <w:p>
      <w:pPr/>
      <w:r>
        <w:t>Explanation: JSX is a syntax extension that allows writing HTML-like code inside JavaScript, compiled to React.createElement calls.</w:t>
      </w:r>
    </w:p>
    <w:p/>
    <w:p>
      <w:pPr>
        <w:pStyle w:val="Heading2"/>
      </w:pPr>
      <w:r>
        <w:t>Q5. What does it mean to instantiate a React component?</w:t>
      </w:r>
    </w:p>
    <w:p>
      <w:pPr/>
      <w:r>
        <w:t>A) Declaring a new component function.</w:t>
      </w:r>
    </w:p>
    <w:p>
      <w:pPr/>
      <w:r>
        <w:t>B) Creating a new instance of a declared component using JSX syntax.</w:t>
      </w:r>
    </w:p>
    <w:p>
      <w:pPr/>
      <w:r>
        <w:t>C) Importing a component into another file.</w:t>
      </w:r>
    </w:p>
    <w:p>
      <w:pPr/>
      <w:r>
        <w:t>D) Adding a component to the DOM manually.</w:t>
      </w:r>
    </w:p>
    <w:p>
      <w:pPr/>
      <w:r>
        <w:t>Correct Answer: B) Creating a new instance of a declared component using JSX syntax.</w:t>
      </w:r>
    </w:p>
    <w:p>
      <w:pPr/>
      <w:r>
        <w:t>Explanation: When you write &lt;App /&gt; in JSX, you instantiate the App component so React can render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