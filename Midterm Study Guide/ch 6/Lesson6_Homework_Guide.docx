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Lesson 6 – Homework Guide (Visual Studio • React • Node • HTML/CSS/JS)</w:t>
      </w:r>
    </w:p>
    <w:p>
      <w:pPr/>
      <w:r>
        <w:t>This guide provides step-by-step instructions and copy/paste code to complete your Lesson 6 homework: create simple components, use JSX, render lists with the key prop, and build a parent→child component hierarchy using props.</w:t>
      </w:r>
    </w:p>
    <w:p>
      <w:pPr>
        <w:pStyle w:val="Heading2"/>
      </w:pPr>
      <w:r>
        <w:t>Objectives</w:t>
      </w:r>
    </w:p>
    <w:p>
      <w:pPr>
        <w:pStyle w:val="ListBullet"/>
      </w:pPr>
      <w:r>
        <w:t>Create functional React components using JSX.</w:t>
      </w:r>
    </w:p>
    <w:p>
      <w:pPr>
        <w:pStyle w:val="ListBullet"/>
      </w:pPr>
      <w:r>
        <w:t>Render a list from an array using Array.map with a unique key prop.</w:t>
      </w:r>
    </w:p>
    <w:p>
      <w:pPr>
        <w:pStyle w:val="ListBullet"/>
      </w:pPr>
      <w:r>
        <w:t>Build a component hierarchy and pass data via props.</w:t>
      </w:r>
    </w:p>
    <w:p>
      <w:pPr>
        <w:pStyle w:val="ListBullet"/>
      </w:pPr>
      <w:r>
        <w:t>Run and test the app in Visual Studio (Windows).</w:t>
      </w:r>
    </w:p>
    <w:p>
      <w:pPr>
        <w:pStyle w:val="Heading2"/>
      </w:pPr>
      <w:r>
        <w:t>Before You Start</w:t>
      </w:r>
    </w:p>
    <w:p>
      <w:pPr>
        <w:pStyle w:val="ListNumber"/>
      </w:pPr>
      <w:r>
        <w:t>Install Node.js LTS (Node 20+ recommended). In a terminal, verify with: node -v and npm -v.</w:t>
      </w:r>
    </w:p>
    <w:p>
      <w:pPr>
        <w:pStyle w:val="ListNumber"/>
      </w:pPr>
      <w:r>
        <w:t>Install Visual Studio 2022. Add the Node.js development or ASP.NET and web development workload (for JavaScript/TypeScript tooling).</w:t>
      </w:r>
    </w:p>
    <w:p>
      <w:pPr>
        <w:pStyle w:val="ListNumber"/>
      </w:pPr>
      <w:r>
        <w:t>Open Visual Studio → File → Open → Folder… and choose a workspace folder (e.g., C:\ReactHW). Open View → Terminal inside Visual Studio.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[Screenshot placeholder: Visual Studio Installer workloads]</w:t>
            </w:r>
          </w:p>
        </w:tc>
      </w:tr>
    </w:tbl>
    <w:p>
      <w:pPr>
        <w:pStyle w:val="Heading2"/>
      </w:pPr>
      <w:r>
        <w:t>Part 1 — Scaffold the Project (Vite + React)</w:t>
      </w:r>
    </w:p>
    <w:p>
      <w:pPr/>
      <w:r>
        <w:t>Run these commands in the Visual Studio terminal. This creates a React app using Vite and starts the dev server.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npm create vite@latest lesson6-hw -- --template react</w:t>
        <w:br/>
        <w:t>cd lesson6-hw</w:t>
        <w:br/>
        <w:t>npm install</w:t>
        <w:br/>
        <w:t>npm run dev</w:t>
      </w:r>
    </w:p>
    <w:p>
      <w:pPr/>
      <w:r>
        <w:t>Open the printed URL (usually http://localhost:5173) to see the starter page.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[Screenshot placeholder: Vite + React starter page]</w:t>
            </w:r>
          </w:p>
        </w:tc>
      </w:tr>
    </w:tbl>
    <w:p>
      <w:pPr>
        <w:pStyle w:val="Heading2"/>
      </w:pPr>
      <w:r>
        <w:t>Part 2 — Project Structure</w:t>
      </w:r>
    </w:p>
    <w:p>
      <w:pPr/>
      <w:r>
        <w:t>Your folder should look like this: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lesson6-hw/</w:t>
        <w:br/>
        <w:t xml:space="preserve">  index.html</w:t>
        <w:br/>
        <w:t xml:space="preserve">  package.json</w:t>
        <w:br/>
        <w:t xml:space="preserve">  src/</w:t>
        <w:br/>
        <w:t xml:space="preserve">    main.jsx</w:t>
        <w:br/>
        <w:t xml:space="preserve">    App.jsx</w:t>
        <w:br/>
        <w:t xml:space="preserve">    index.css</w:t>
        <w:br/>
        <w:t xml:space="preserve">    components/</w:t>
        <w:br/>
        <w:t xml:space="preserve">      StudentCard.jsx</w:t>
        <w:br/>
        <w:t xml:space="preserve">      StudentList.jsx</w:t>
      </w:r>
    </w:p>
    <w:p>
      <w:pPr>
        <w:pStyle w:val="Heading2"/>
      </w:pPr>
      <w:r>
        <w:t>Part 3 — Ensure HTML Entry Point</w:t>
      </w:r>
    </w:p>
    <w:p>
      <w:pPr/>
      <w:r>
        <w:t>Open index.html and ensure there is a #root where React mounts and a module script that loads src/main.jsx: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&lt;!doctype html&gt;</w:t>
        <w:br/>
        <w:t>&lt;html&gt;</w:t>
        <w:br/>
        <w:t xml:space="preserve">  &lt;head&gt;</w:t>
        <w:br/>
        <w:t xml:space="preserve">    &lt;meta charset="UTF-8" /&gt;</w:t>
        <w:br/>
        <w:t xml:space="preserve">    &lt;meta name="viewport" content="width=device-width, initial-scale=1.0" /&gt;</w:t>
        <w:br/>
        <w:t xml:space="preserve">    &lt;title&gt;Lesson 6 HW&lt;/title&gt;</w:t>
        <w:br/>
        <w:t xml:space="preserve">  &lt;/head&gt;</w:t>
        <w:br/>
        <w:t xml:space="preserve">  &lt;body&gt;</w:t>
        <w:br/>
        <w:t xml:space="preserve">    &lt;div id="root"&gt;&lt;/div&gt;</w:t>
        <w:br/>
        <w:t xml:space="preserve">    &lt;script type="module" src="/src/main.jsx"&gt;&lt;/script&gt;</w:t>
        <w:br/>
        <w:t xml:space="preserve">  &lt;/body&gt;</w:t>
        <w:br/>
        <w:t>&lt;/html&gt;</w:t>
      </w:r>
    </w:p>
    <w:p>
      <w:pPr>
        <w:pStyle w:val="Heading2"/>
      </w:pPr>
      <w:r>
        <w:t>Part 4 — Initialize React with createRoot + &lt;StrictMode&gt;</w:t>
      </w:r>
    </w:p>
    <w:p>
      <w:pPr/>
      <w:r>
        <w:t>Replace src/main.jsx with: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import React from 'react'</w:t>
        <w:br/>
        <w:t>import { createRoot } from 'react-dom/client'</w:t>
        <w:br/>
        <w:t>import App from './App.jsx'</w:t>
        <w:br/>
        <w:t>import './index.css'</w:t>
        <w:br/>
        <w:br/>
        <w:t>createRoot(document.getElementById('root')).render(</w:t>
        <w:br/>
        <w:t xml:space="preserve">  &lt;React.StrictMode&gt;</w:t>
        <w:br/>
        <w:t xml:space="preserve">    &lt;App /&gt;</w:t>
        <w:br/>
        <w:t xml:space="preserve">  &lt;/React.StrictMode&gt;</w:t>
        <w:br/>
        <w:t>)</w:t>
      </w:r>
    </w:p>
    <w:p>
      <w:pPr>
        <w:pStyle w:val="Heading2"/>
      </w:pPr>
      <w:r>
        <w:t>Part 5 — Build Components (Props, List Rendering)</w:t>
      </w:r>
    </w:p>
    <w:p>
      <w:pPr>
        <w:pStyle w:val="ListNumber"/>
      </w:pPr>
      <w:r>
        <w:t>Create src/components/StudentCard.jsx (reusable presentational component):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export default function StudentCard({ id, name, cohort }) {</w:t>
        <w:br/>
        <w:t xml:space="preserve">  return (</w:t>
        <w:br/>
        <w:t xml:space="preserve">    &lt;article className="card"&gt;</w:t>
        <w:br/>
        <w:t xml:space="preserve">      &lt;h3&gt;{name}&lt;/h3&gt;</w:t>
        <w:br/>
        <w:t xml:space="preserve">      &lt;p&gt;ID: {id}&lt;/p&gt;</w:t>
        <w:br/>
        <w:t xml:space="preserve">      &lt;p&gt;Cohort: {cohort}&lt;/p&gt;</w:t>
        <w:br/>
        <w:t xml:space="preserve">    &lt;/article&gt;</w:t>
        <w:br/>
        <w:t xml:space="preserve">  )</w:t>
        <w:br/>
        <w:t>}</w:t>
      </w:r>
    </w:p>
    <w:p>
      <w:pPr>
        <w:pStyle w:val="ListNumber"/>
      </w:pPr>
      <w:r>
        <w:t>Create src/components/StudentList.jsx (renders a list with map and key):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import StudentCard from './StudentCard.jsx'</w:t>
        <w:br/>
        <w:br/>
        <w:t>const STUDENTS = [</w:t>
        <w:br/>
        <w:t xml:space="preserve">  { id: 'S001', name: 'Ada Lovelace', cohort: 'Spring' },</w:t>
        <w:br/>
        <w:t xml:space="preserve">  { id: 'S002', name: 'Alan Turing', cohort: 'Fall' },</w:t>
        <w:br/>
        <w:t xml:space="preserve">  { id: 'S003', name: 'Grace Hopper', cohort: 'Summer' },</w:t>
        <w:br/>
        <w:t>]</w:t>
        <w:br/>
        <w:br/>
        <w:t>export default function StudentList() {</w:t>
        <w:br/>
        <w:t xml:space="preserve">  return (</w:t>
        <w:br/>
        <w:t xml:space="preserve">    &lt;section&gt;</w:t>
        <w:br/>
        <w:t xml:space="preserve">      &lt;h2&gt;Class Roster&lt;/h2&gt;</w:t>
        <w:br/>
        <w:t xml:space="preserve">      &lt;ul style={{ listStyle: 'none', padding: 0 }}&gt;</w:t>
        <w:br/>
        <w:t xml:space="preserve">        {STUDENTS.map((s) =&gt; (</w:t>
        <w:br/>
        <w:t xml:space="preserve">          &lt;li key={s.id}&gt; {/* key must be stable &amp; unique */}</w:t>
        <w:br/>
        <w:t xml:space="preserve">            &lt;StudentCard id={s.id} name={s.name} cohort={s.cohort} /&gt;</w:t>
        <w:br/>
        <w:t xml:space="preserve">          &lt;/li&gt;</w:t>
        <w:br/>
        <w:t xml:space="preserve">        ))}</w:t>
        <w:br/>
        <w:t xml:space="preserve">      &lt;/ul&gt;</w:t>
        <w:br/>
        <w:t xml:space="preserve">    &lt;/section&gt;</w:t>
        <w:br/>
        <w:t xml:space="preserve">  )</w:t>
        <w:br/>
        <w:t>}</w:t>
      </w:r>
    </w:p>
    <w:p>
      <w:pPr>
        <w:pStyle w:val="Heading2"/>
      </w:pPr>
      <w:r>
        <w:t>Part 6 — Compose in App.jsx</w:t>
      </w:r>
    </w:p>
    <w:p>
      <w:pPr/>
      <w:r>
        <w:t>Replace src/App.jsx with: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import StudentList from './components/StudentList.jsx'</w:t>
        <w:br/>
        <w:br/>
        <w:t>export default function App() {</w:t>
        <w:br/>
        <w:t xml:space="preserve">  return (</w:t>
        <w:br/>
        <w:t xml:space="preserve">    &lt;&gt;</w:t>
        <w:br/>
        <w:t xml:space="preserve">      &lt;h1&gt;Lesson 6 Homework&lt;/h1&gt;</w:t>
        <w:br/>
        <w:t xml:space="preserve">      &lt;StudentList /&gt;</w:t>
        <w:br/>
        <w:t xml:space="preserve">    &lt;/&gt;</w:t>
        <w:br/>
        <w:t xml:space="preserve">  )</w:t>
        <w:br/>
        <w:t>}</w:t>
      </w:r>
    </w:p>
    <w:p>
      <w:pPr>
        <w:pStyle w:val="Heading2"/>
      </w:pPr>
      <w:r>
        <w:t>Part 7 — Minimal CSS Styling (Optional)</w:t>
      </w:r>
    </w:p>
    <w:p>
      <w:pPr/>
      <w:r>
        <w:t>Add a little style in src/index.css:</w:t>
      </w:r>
    </w:p>
    <w:p>
      <w:pPr>
        <w:spacing w:before="120" w:after="120"/>
        <w:ind w:left="360"/>
      </w:pPr>
      <w:r>
        <w:rPr>
          <w:rFonts w:ascii="Consolas" w:hAnsi="Consolas"/>
          <w:sz w:val="20"/>
        </w:rPr>
        <w:t>:root {</w:t>
        <w:br/>
        <w:t xml:space="preserve">  font-family: system-ui, -apple-system, 'Segoe UI', Roboto, Arial, sans-serif;</w:t>
        <w:br/>
        <w:t>}</w:t>
        <w:br/>
        <w:br/>
        <w:t>h1 { margin-bottom: 0.5rem; }</w:t>
        <w:br/>
        <w:br/>
        <w:t>.card {</w:t>
        <w:br/>
        <w:t xml:space="preserve">  border: 1px solid #ddd;</w:t>
        <w:br/>
        <w:t xml:space="preserve">  border-radius: 8px;</w:t>
        <w:br/>
        <w:t xml:space="preserve">  padding: 0.75rem 1rem;</w:t>
        <w:br/>
        <w:t xml:space="preserve">  margin-bottom: 0.5rem;</w:t>
        <w:br/>
        <w:t xml:space="preserve">  box-shadow: 0 1px 2px rgba(0,0,0,0.05);</w:t>
        <w:br/>
        <w:t>}</w:t>
        <w:br/>
      </w:r>
    </w:p>
    <w:p>
      <w:pPr>
        <w:pStyle w:val="Heading2"/>
      </w:pPr>
      <w:r>
        <w:t>Part 8 — Run &amp; Test</w:t>
      </w:r>
    </w:p>
    <w:p>
      <w:pPr>
        <w:pStyle w:val="ListNumber"/>
      </w:pPr>
      <w:r>
        <w:t>Start dev server: npm run dev (or use NPM Task Runner in Visual Studio).</w:t>
      </w:r>
    </w:p>
    <w:p>
      <w:pPr>
        <w:pStyle w:val="ListNumber"/>
      </w:pPr>
      <w:r>
        <w:t>Open the browser URL shown in the terminal.</w:t>
      </w:r>
    </w:p>
    <w:p>
      <w:pPr>
        <w:pStyle w:val="ListNumber"/>
      </w:pPr>
      <w:r>
        <w:t>Verify you see the title and a list of StudentCard components.</w:t>
      </w:r>
    </w:p>
    <w:p>
      <w:pPr>
        <w:pStyle w:val="ListNumber"/>
      </w:pPr>
      <w:r>
        <w:t>Check DevTools console for any warnings (e.g., missing key).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[Screenshot placeholder: roster rendering in the browser]</w:t>
            </w:r>
          </w:p>
        </w:tc>
      </w:tr>
    </w:tbl>
    <w:p>
      <w:pPr>
        <w:pStyle w:val="Heading2"/>
      </w:pPr>
      <w:r>
        <w:t>Part 9 — Extra Credit (Optional)</w:t>
      </w:r>
    </w:p>
    <w:p>
      <w:pPr>
        <w:pStyle w:val="ListBullet"/>
      </w:pPr>
      <w:r>
        <w:t>Add a search input to filter students by name.</w:t>
      </w:r>
    </w:p>
    <w:p>
      <w:pPr>
        <w:pStyle w:val="ListBullet"/>
      </w:pPr>
      <w:r>
        <w:t>Move STUDENTS data to a separate file and import it.</w:t>
      </w:r>
    </w:p>
    <w:p>
      <w:pPr>
        <w:pStyle w:val="ListBullet"/>
      </w:pPr>
      <w:r>
        <w:t>Add a new prop to StudentCard (e.g., role) and display it.</w:t>
      </w:r>
    </w:p>
    <w:p>
      <w:pPr>
        <w:pStyle w:val="Heading2"/>
      </w:pPr>
      <w:r>
        <w:t>Rubric Mapping Checklist</w:t>
      </w:r>
    </w:p>
    <w:p>
      <w:pPr/>
      <w:r>
        <w:t>Paste your rubric items in the left column and map them to where they’re implemented.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Rubric Criterion (paste exact text)</w:t>
            </w:r>
          </w:p>
        </w:tc>
        <w:tc>
          <w:tcPr>
            <w:tcW w:type="dxa" w:w="2880"/>
          </w:tcPr>
          <w:p>
            <w:r>
              <w:t>Where Implemented (file / line)</w:t>
            </w:r>
          </w:p>
        </w:tc>
        <w:tc>
          <w:tcPr>
            <w:tcW w:type="dxa" w:w="2880"/>
          </w:tcPr>
          <w:p>
            <w:r>
              <w:t>Evidence (screenshot / snippet)</w:t>
            </w:r>
          </w:p>
        </w:tc>
      </w:tr>
      <w:tr>
        <w:tc>
          <w:tcPr>
            <w:tcW w:type="dxa" w:w="2880"/>
          </w:tcPr>
          <w:p>
            <w:r>
              <w:t>[Renders a list with unique keys]</w:t>
            </w:r>
          </w:p>
        </w:tc>
        <w:tc>
          <w:tcPr>
            <w:tcW w:type="dxa" w:w="2880"/>
          </w:tcPr>
          <w:p>
            <w:r>
              <w:t>src/components/StudentList.jsx</w:t>
            </w:r>
          </w:p>
        </w:tc>
        <w:tc>
          <w:tcPr>
            <w:tcW w:type="dxa" w:w="2880"/>
          </w:tcPr>
          <w:p>
            <w:r>
              <w:t>Screenshot of roster + code snippet</w:t>
            </w:r>
          </w:p>
        </w:tc>
      </w:tr>
      <w:tr>
        <w:tc>
          <w:tcPr>
            <w:tcW w:type="dxa" w:w="2880"/>
          </w:tcPr>
          <w:p>
            <w:r>
              <w:t>[Renders a list with unique keys]</w:t>
            </w:r>
          </w:p>
        </w:tc>
        <w:tc>
          <w:tcPr>
            <w:tcW w:type="dxa" w:w="2880"/>
          </w:tcPr>
          <w:p>
            <w:r>
              <w:t>src/components/StudentList.jsx</w:t>
            </w:r>
          </w:p>
        </w:tc>
        <w:tc>
          <w:tcPr>
            <w:tcW w:type="dxa" w:w="2880"/>
          </w:tcPr>
          <w:p>
            <w:r>
              <w:t>Screenshot of roster + code snippet</w:t>
            </w:r>
          </w:p>
        </w:tc>
      </w:tr>
      <w:tr>
        <w:tc>
          <w:tcPr>
            <w:tcW w:type="dxa" w:w="2880"/>
          </w:tcPr>
          <w:p>
            <w:r>
              <w:t>[Renders a list with unique keys]</w:t>
            </w:r>
          </w:p>
        </w:tc>
        <w:tc>
          <w:tcPr>
            <w:tcW w:type="dxa" w:w="2880"/>
          </w:tcPr>
          <w:p>
            <w:r>
              <w:t>src/components/StudentList.jsx</w:t>
            </w:r>
          </w:p>
        </w:tc>
        <w:tc>
          <w:tcPr>
            <w:tcW w:type="dxa" w:w="2880"/>
          </w:tcPr>
          <w:p>
            <w:r>
              <w:t>Screenshot of roster + code snippet</w:t>
            </w:r>
          </w:p>
        </w:tc>
      </w:tr>
      <w:tr>
        <w:tc>
          <w:tcPr>
            <w:tcW w:type="dxa" w:w="2880"/>
          </w:tcPr>
          <w:p>
            <w:r>
              <w:t>[Renders a list with unique keys]</w:t>
            </w:r>
          </w:p>
        </w:tc>
        <w:tc>
          <w:tcPr>
            <w:tcW w:type="dxa" w:w="2880"/>
          </w:tcPr>
          <w:p>
            <w:r>
              <w:t>src/components/StudentList.jsx</w:t>
            </w:r>
          </w:p>
        </w:tc>
        <w:tc>
          <w:tcPr>
            <w:tcW w:type="dxa" w:w="2880"/>
          </w:tcPr>
          <w:p>
            <w:r>
              <w:t>Screenshot of roster + code snippet</w:t>
            </w:r>
          </w:p>
        </w:tc>
      </w:tr>
      <w:tr>
        <w:tc>
          <w:tcPr>
            <w:tcW w:type="dxa" w:w="2880"/>
          </w:tcPr>
          <w:p>
            <w:r>
              <w:t>[Renders a list with unique keys]</w:t>
            </w:r>
          </w:p>
        </w:tc>
        <w:tc>
          <w:tcPr>
            <w:tcW w:type="dxa" w:w="2880"/>
          </w:tcPr>
          <w:p>
            <w:r>
              <w:t>src/components/StudentList.jsx</w:t>
            </w:r>
          </w:p>
        </w:tc>
        <w:tc>
          <w:tcPr>
            <w:tcW w:type="dxa" w:w="2880"/>
          </w:tcPr>
          <w:p>
            <w:r>
              <w:t>Screenshot of roster + code snippet</w:t>
            </w:r>
          </w:p>
        </w:tc>
      </w:tr>
      <w:tr>
        <w:tc>
          <w:tcPr>
            <w:tcW w:type="dxa" w:w="2880"/>
          </w:tcPr>
          <w:p>
            <w:r>
              <w:t>[Renders a list with unique keys]</w:t>
            </w:r>
          </w:p>
        </w:tc>
        <w:tc>
          <w:tcPr>
            <w:tcW w:type="dxa" w:w="2880"/>
          </w:tcPr>
          <w:p>
            <w:r>
              <w:t>src/components/StudentList.jsx</w:t>
            </w:r>
          </w:p>
        </w:tc>
        <w:tc>
          <w:tcPr>
            <w:tcW w:type="dxa" w:w="2880"/>
          </w:tcPr>
          <w:p>
            <w:r>
              <w:t>Screenshot of roster + code snippet</w:t>
            </w:r>
          </w:p>
        </w:tc>
      </w:tr>
    </w:tbl>
    <w:p>
      <w:pPr>
        <w:pStyle w:val="Heading2"/>
      </w:pPr>
      <w:r>
        <w:t>References</w:t>
      </w:r>
    </w:p>
    <w:p>
      <w:pPr>
        <w:pStyle w:val="ListBullet"/>
      </w:pPr>
      <w:r>
        <w:t>React Docs (Getting Started / Legacy site used in slides): https://reactjs.org/docs/getting-started.html</w:t>
      </w:r>
    </w:p>
    <w:p>
      <w:pPr>
        <w:pStyle w:val="ListBullet"/>
      </w:pPr>
      <w:r>
        <w:t>JSX (Legacy site used in slides): https://reactjs.org/docs/introducing-jsx.html</w:t>
      </w:r>
    </w:p>
    <w:p>
      <w:pPr>
        <w:pStyle w:val="ListBullet"/>
      </w:pPr>
      <w:r>
        <w:t>Lists &amp; Keys (Modern docs): https://react.dev/learn/rendering-lists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