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 6 — Bonus Section Addendum</w:t>
      </w:r>
    </w:p>
    <w:p>
      <w:r>
        <w:t>This addendum describes the bonus features: a searchable class roster and moving data to a separate module.</w:t>
      </w:r>
    </w:p>
    <w:p>
      <w:pPr>
        <w:pStyle w:val="Heading2"/>
      </w:pPr>
      <w:r>
        <w:t>1) Add a search box to filter the roster:</w:t>
      </w:r>
    </w:p>
    <w:p>
      <w:r>
        <w:t>In lesson6-hw-bonus/src/components/StudentList.jsx, we:</w:t>
      </w:r>
    </w:p>
    <w:p>
      <w:pPr/>
      <w:r>
        <w:t>• Manage query with useState</w:t>
        <w:br/>
        <w:t>• Compute filtered results with useMemo</w:t>
        <w:br/>
        <w:t>• Match against name, id, cohort, or role</w:t>
      </w:r>
    </w:p>
    <w:p>
      <w:r>
        <w:t>Key snippet:</w:t>
      </w:r>
    </w:p>
    <w:p>
      <w:pPr/>
      <w:r>
        <w:br/>
        <w:t>const [query, setQuery] = useState('')</w:t>
        <w:br/>
        <w:t>const filtered = useMemo(() =&gt; {</w:t>
        <w:br/>
        <w:t xml:space="preserve">  const q = query.trim().toLowerCase()</w:t>
        <w:br/>
        <w:t xml:space="preserve">  if (!q) return STUDENTS</w:t>
        <w:br/>
        <w:t xml:space="preserve">  return STUDENTS.filter(s =&gt; s.name.toLowerCase().includes(q) || s.id.toLowerCase().includes(q) || s.cohort.toLowerCase().includes(q) || (s.role &amp;&amp; s.role.toLowerCase().includes(q)))</w:t>
        <w:br/>
        <w:t>}, [query])</w:t>
        <w:br/>
      </w:r>
    </w:p>
    <w:p>
      <w:pPr>
        <w:pStyle w:val="Heading2"/>
      </w:pPr>
      <w:r>
        <w:t>2) Move data into a separate module:</w:t>
      </w:r>
    </w:p>
    <w:p>
      <w:r>
        <w:t>Create src/data/students.js and export `STUDENTS`. Import it where needed:</w:t>
      </w:r>
    </w:p>
    <w:p>
      <w:pPr/>
      <w:r>
        <w:br/>
        <w:t>import { STUDENTS } from '../data/students.js'</w:t>
        <w:br/>
      </w:r>
    </w:p>
    <w:p>
      <w:pPr>
        <w:pStyle w:val="Heading2"/>
      </w:pPr>
      <w:r>
        <w:t>3) Extend StudentCard with a `role` prop:</w:t>
      </w:r>
    </w:p>
    <w:p>
      <w:r>
        <w:t>Update StudentCard.jsx to display the role when provided:</w:t>
      </w:r>
    </w:p>
    <w:p>
      <w:pPr/>
      <w:r>
        <w:br/>
        <w:t>export default function StudentCard({ id, name, cohort, role }) {</w:t>
        <w:br/>
        <w:t xml:space="preserve">  return (</w:t>
        <w:br/>
        <w:t xml:space="preserve">    &lt;article className="card"&gt;</w:t>
        <w:br/>
        <w:t xml:space="preserve">      &lt;h3&gt;{name}&lt;/h3&gt;</w:t>
        <w:br/>
        <w:t xml:space="preserve">      &lt;p&gt;ID: {id}&lt;/p&gt;</w:t>
        <w:br/>
        <w:t xml:space="preserve">      &lt;p&gt;Cohort: {cohort}&lt;/p&gt;</w:t>
        <w:br/>
        <w:t xml:space="preserve">      &lt;p&gt;Role: {role}&lt;/p&gt;</w:t>
        <w:br/>
        <w:t xml:space="preserve">    &lt;/article&gt;</w:t>
        <w:br/>
        <w:t xml:space="preserve">  )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