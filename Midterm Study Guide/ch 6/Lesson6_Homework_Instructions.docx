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Lesson 6 Homework Assignment Instructions</w:t>
      </w:r>
    </w:p>
    <w:p>
      <w:pPr>
        <w:pStyle w:val="Heading1"/>
      </w:pPr>
      <w:r>
        <w:t>Overview</w:t>
      </w:r>
    </w:p>
    <w:p>
      <w:r>
        <w:t>In this assignment, you will practice creating React components, using JSX, rendering lists, and understanding component reuse. You will build a simple grocery list application using Visual Studio Code, React, Vite, HTML, CSS, and JavaScript.</w:t>
      </w:r>
    </w:p>
    <w:p>
      <w:pPr>
        <w:pStyle w:val="Heading2"/>
      </w:pPr>
      <w:r>
        <w:t>Prerequisites</w:t>
      </w:r>
    </w:p>
    <w:p>
      <w:r>
        <w:t>Ensure you have Visual Studio Code installed along with Node.js and npm. Verify installation by running 'node -v' and 'npm -v' in your terminal.</w:t>
      </w:r>
    </w:p>
    <w:p>
      <w:pPr>
        <w:pStyle w:val="Heading1"/>
      </w:pPr>
      <w:r>
        <w:t>Step-by-Step Instructions</w:t>
      </w:r>
    </w:p>
    <w:p>
      <w:pPr>
        <w:pStyle w:val="ListParagraph"/>
      </w:pPr>
      <w:r>
        <w:t>1. Open Visual Studio Code and create a new Vite React project:</w:t>
      </w:r>
    </w:p>
    <w:p>
      <w:pPr>
        <w:pStyle w:val="ListParagraph"/>
      </w:pPr>
      <w:r>
        <w:t xml:space="preserve">   - Run: npm create vite@latest lesson6-app -- --template react</w:t>
      </w:r>
    </w:p>
    <w:p>
      <w:pPr>
        <w:pStyle w:val="ListParagraph"/>
      </w:pPr>
      <w:r>
        <w:t xml:space="preserve">   - Navigate into the folder: cd lesson6-app</w:t>
      </w:r>
    </w:p>
    <w:p>
      <w:pPr>
        <w:pStyle w:val="ListParagraph"/>
      </w:pPr>
      <w:r>
        <w:t xml:space="preserve">   - Install dependencies: npm install</w:t>
      </w:r>
    </w:p>
    <w:p>
      <w:pPr>
        <w:pStyle w:val="ListParagraph"/>
      </w:pPr>
      <w:r>
        <w:t xml:space="preserve">   - Start the development server: npm run dev</w:t>
      </w:r>
    </w:p>
    <w:p>
      <w:pPr>
        <w:pStyle w:val="ListParagraph"/>
      </w:pPr>
      <w:r>
        <w:t>2. Open the project in Visual Studio Code.</w:t>
      </w:r>
    </w:p>
    <w:p>
      <w:pPr>
        <w:pStyle w:val="ListParagraph"/>
      </w:pPr>
      <w:r>
        <w:t>3. Locate the file src/App.jsx. Replace its content with the starter code below.</w:t>
      </w:r>
    </w:p>
    <w:p>
      <w:pPr>
        <w:pStyle w:val="ListParagraph"/>
      </w:pPr>
      <w:r>
        <w:t>4. Create a new component called List in src/components/List.jsx:</w:t>
      </w:r>
    </w:p>
    <w:p>
      <w:pPr>
        <w:pStyle w:val="ListParagraph"/>
      </w:pPr>
      <w:r>
        <w:t xml:space="preserve">   - This component should use the items array and render each item inside an unordered list (&lt;ul&gt;).</w:t>
      </w:r>
    </w:p>
    <w:p>
      <w:pPr>
        <w:pStyle w:val="ListParagraph"/>
      </w:pPr>
      <w:r>
        <w:t>5. Use the List component inside the App component.</w:t>
      </w:r>
    </w:p>
    <w:p>
      <w:pPr>
        <w:pStyle w:val="ListParagraph"/>
      </w:pPr>
      <w:r>
        <w:t>6. Create another component called Header in src/components/Header.jsx:</w:t>
      </w:r>
    </w:p>
    <w:p>
      <w:pPr>
        <w:pStyle w:val="ListParagraph"/>
      </w:pPr>
      <w:r>
        <w:t xml:space="preserve">   - This component should display a heading (e.g., 'My Grocery List'). Replace the &lt;h1&gt; in App with this component.</w:t>
      </w:r>
    </w:p>
    <w:p>
      <w:pPr>
        <w:pStyle w:val="ListParagraph"/>
      </w:pPr>
      <w:r>
        <w:t>7. Render the List component twice in App to observe component reuse.</w:t>
      </w:r>
    </w:p>
    <w:p>
      <w:pPr>
        <w:pStyle w:val="ListParagraph"/>
      </w:pPr>
      <w:r>
        <w:t>8. Bonus: Add a new item to the items array. Confirm it appears in both lists.</w:t>
      </w:r>
    </w:p>
    <w:p>
      <w:pPr>
        <w:pStyle w:val="ListParagraph"/>
      </w:pPr>
      <w:r>
        <w:t>9. Save all files and run npm run dev to test your application.</w:t>
      </w:r>
    </w:p>
    <w:p>
      <w:pPr>
        <w:pStyle w:val="Heading2"/>
      </w:pPr>
      <w:r>
        <w:t>Starter Code (App.jsx)</w:t>
      </w:r>
    </w:p>
    <w:p>
      <w:r>
        <w:rPr>
          <w:rFonts w:ascii="Courier New" w:hAnsi="Courier New"/>
          <w:sz w:val="20"/>
        </w:rPr>
        <w:t>const items = ['Apples', 'Bananas', 'Cherries'];</w:t>
        <w:br/>
        <w:br/>
        <w:t>function App() {</w:t>
        <w:br/>
        <w:t xml:space="preserve">    return (</w:t>
        <w:br/>
        <w:t xml:space="preserve">        &lt;div&gt;</w:t>
        <w:br/>
        <w:t xml:space="preserve">            &lt;h1&gt;My Grocery List&lt;/h1&gt;</w:t>
        <w:br/>
        <w:t xml:space="preserve">            {/* Add your List component here */}</w:t>
        <w:br/>
        <w:t xml:space="preserve">        &lt;/div&gt;</w:t>
        <w:br/>
        <w:t xml:space="preserve">    );</w:t>
        <w:br/>
        <w:t>}</w:t>
        <w:br/>
        <w:br/>
        <w:t>export default App;</w:t>
        <w:br/>
      </w:r>
    </w:p>
    <w:p>
      <w:pPr>
        <w:pStyle w:val="Heading1"/>
      </w:pPr>
      <w:r>
        <w:t>Grading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Criterion</w:t>
            </w:r>
          </w:p>
        </w:tc>
        <w:tc>
          <w:tcPr>
            <w:tcW w:type="dxa" w:w="4320"/>
          </w:tcPr>
          <w:p>
            <w:r>
              <w:t>Points</w:t>
            </w:r>
          </w:p>
        </w:tc>
      </w:tr>
      <w:tr>
        <w:tc>
          <w:tcPr>
            <w:tcW w:type="dxa" w:w="4320"/>
          </w:tcPr>
          <w:p>
            <w:r>
              <w:t>List Component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Header Component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JSX Syntax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Component Reuse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</w:tbl>
    <w:p>
      <w:pPr>
        <w:pStyle w:val="Heading2"/>
      </w:pPr>
      <w:r>
        <w:t>Rubric in Code (as comments)</w:t>
      </w:r>
    </w:p>
    <w:p>
      <w:r>
        <w:rPr>
          <w:rFonts w:ascii="Courier New" w:hAnsi="Courier New"/>
          <w:sz w:val="20"/>
        </w:rPr>
        <w:t>// Rubric:</w:t>
        <w:br/>
        <w:t>// Criterion 1: List Component (25 points)</w:t>
        <w:br/>
        <w:t>// Criterion 2: Header Component (25 points)</w:t>
        <w:br/>
        <w:t>// Criterion 3: JSX Syntax (25 points)</w:t>
        <w:br/>
        <w:t>// Criterion 4: Component Reuse (25 points)</w:t>
        <w:br/>
      </w:r>
    </w:p>
    <w:p>
      <w:pPr>
        <w:pStyle w:val="Heading1"/>
      </w:pPr>
      <w:r>
        <w:t>Screenshots</w:t>
      </w:r>
    </w:p>
    <w:p>
      <w:pPr/>
      <w:r>
        <w:t>[Insert screenshots of your running application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