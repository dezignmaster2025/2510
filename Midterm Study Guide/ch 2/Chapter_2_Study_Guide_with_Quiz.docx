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2: Getting Started with WordPress</w:t>
      </w:r>
    </w:p>
    <w:p>
      <w:r>
        <w:br w:type="page"/>
      </w:r>
    </w:p>
    <w:p>
      <w:pPr>
        <w:pStyle w:val="Heading1"/>
      </w:pPr>
      <w:r>
        <w:t>Objectives</w:t>
      </w:r>
    </w:p>
    <w:p>
      <w:pPr>
        <w:pStyle w:val="ListNumber"/>
      </w:pPr>
      <w:r>
        <w:t>Logging In to the Dashboard</w:t>
      </w:r>
    </w:p>
    <w:p>
      <w:pPr>
        <w:pStyle w:val="ListNumber"/>
      </w:pPr>
      <w:r>
        <w:t>Navigating the Dashboard</w:t>
      </w:r>
    </w:p>
    <w:p>
      <w:pPr>
        <w:pStyle w:val="ListNumber"/>
      </w:pPr>
      <w:r>
        <w:t>Welcome to WordPress!</w:t>
      </w:r>
    </w:p>
    <w:p>
      <w:pPr>
        <w:pStyle w:val="ListNumber"/>
      </w:pPr>
      <w:r>
        <w:t>Site Health</w:t>
      </w:r>
    </w:p>
    <w:p>
      <w:pPr>
        <w:pStyle w:val="ListNumber"/>
      </w:pPr>
      <w:r>
        <w:t>At a Glance</w:t>
      </w:r>
    </w:p>
    <w:p>
      <w:pPr>
        <w:pStyle w:val="ListNumber"/>
      </w:pPr>
      <w:r>
        <w:t>Activity</w:t>
      </w:r>
    </w:p>
    <w:p>
      <w:pPr>
        <w:pStyle w:val="ListNumber"/>
      </w:pPr>
      <w:r>
        <w:t>Quick Draft</w:t>
      </w:r>
    </w:p>
    <w:p>
      <w:pPr>
        <w:pStyle w:val="ListNumber"/>
      </w:pPr>
      <w:r>
        <w:t>WordPress Events and News</w:t>
      </w:r>
    </w:p>
    <w:p>
      <w:pPr>
        <w:pStyle w:val="ListNumber"/>
      </w:pPr>
      <w:r>
        <w:t>Establishing Your Domain</w:t>
      </w:r>
    </w:p>
    <w:p>
      <w:pPr>
        <w:pStyle w:val="ListNumber"/>
      </w:pPr>
      <w:r>
        <w:t>Understanding Domain Name Extensions</w:t>
      </w:r>
    </w:p>
    <w:p>
      <w:pPr>
        <w:pStyle w:val="ListNumber"/>
      </w:pPr>
      <w:r>
        <w:t>Considering the Cost of a Domain Name</w:t>
      </w:r>
    </w:p>
    <w:p>
      <w:pPr>
        <w:pStyle w:val="ListNumber"/>
      </w:pPr>
      <w:r>
        <w:t>Registering Your Domain Name</w:t>
      </w:r>
    </w:p>
    <w:p>
      <w:pPr>
        <w:pStyle w:val="ListNumber"/>
      </w:pPr>
      <w:r>
        <w:t>Finding a Home for Your Website</w:t>
      </w:r>
    </w:p>
    <w:p>
      <w:pPr>
        <w:pStyle w:val="ListNumber"/>
      </w:pPr>
      <w:r>
        <w:t>Getting Help with Hosting WordPress</w:t>
      </w:r>
    </w:p>
    <w:p>
      <w:pPr>
        <w:pStyle w:val="ListNumber"/>
      </w:pPr>
      <w:r>
        <w:t>Dealing with Disk Space and Bandwidth</w:t>
      </w:r>
    </w:p>
    <w:p>
      <w:pPr>
        <w:pStyle w:val="ListNumber"/>
      </w:pPr>
      <w:r>
        <w:t>Understanding Secure File Transfer Concepts</w:t>
      </w:r>
    </w:p>
    <w:p>
      <w:pPr>
        <w:pStyle w:val="ListNumber"/>
      </w:pPr>
      <w:r>
        <w:t>Setting Up SFTP on Your Hosting Account</w:t>
      </w:r>
    </w:p>
    <w:p>
      <w:pPr>
        <w:pStyle w:val="ListNumber"/>
      </w:pPr>
      <w:r>
        <w:t>Connecting to the Web Server via SFTP</w:t>
      </w:r>
    </w:p>
    <w:p>
      <w:pPr>
        <w:pStyle w:val="ListNumber"/>
      </w:pPr>
      <w:r>
        <w:t>Transferring Files from Point A to Point B</w:t>
      </w:r>
    </w:p>
    <w:p>
      <w:pPr>
        <w:pStyle w:val="ListNumber"/>
      </w:pPr>
      <w:r>
        <w:t>Editing Files via SFTP</w:t>
      </w:r>
    </w:p>
    <w:p>
      <w:pPr>
        <w:pStyle w:val="ListNumber"/>
      </w:pPr>
      <w:r>
        <w:t>Changing File Permissions</w:t>
      </w:r>
    </w:p>
    <w:p>
      <w:pPr>
        <w:pStyle w:val="ListNumber"/>
      </w:pPr>
      <w:r>
        <w:t>Installing WordPress</w:t>
      </w:r>
    </w:p>
    <w:p>
      <w:pPr>
        <w:pStyle w:val="ListNumber"/>
      </w:pPr>
      <w:r>
        <w:t>Exploring Preinstalled WordPress</w:t>
      </w:r>
    </w:p>
    <w:p>
      <w:pPr>
        <w:pStyle w:val="ListNumber"/>
      </w:pPr>
      <w:r>
        <w:t>Installing WordPress Manually</w:t>
      </w:r>
    </w:p>
    <w:p>
      <w:pPr>
        <w:pStyle w:val="ListNumber"/>
      </w:pPr>
      <w:r>
        <w:t>Setting Up the MySQL Database</w:t>
      </w:r>
    </w:p>
    <w:p>
      <w:pPr>
        <w:pStyle w:val="ListNumber"/>
      </w:pPr>
      <w:r>
        <w:t>Uploading the WordPress Files</w:t>
      </w:r>
    </w:p>
    <w:p>
      <w:pPr>
        <w:pStyle w:val="ListNumber"/>
      </w:pPr>
      <w:r>
        <w:t>Running the Installation Script</w:t>
      </w:r>
    </w:p>
    <w:p>
      <w:pPr>
        <w:pStyle w:val="ListNumber"/>
      </w:pPr>
      <w:r>
        <w:t>Arranging the Dashboard to Your Tastes</w:t>
      </w:r>
    </w:p>
    <w:p>
      <w:pPr>
        <w:pStyle w:val="ListNumber"/>
      </w:pPr>
      <w:r>
        <w:t>Finding Inline Documentation and Help</w:t>
      </w:r>
    </w:p>
    <w:p>
      <w:pPr>
        <w:pStyle w:val="ListNumber"/>
      </w:pPr>
      <w:r>
        <w:t>Setting Options in the Dashboard</w:t>
      </w:r>
    </w:p>
    <w:p>
      <w:pPr>
        <w:pStyle w:val="ListNumber"/>
      </w:pPr>
      <w:r>
        <w:t>Configuring the Settings</w:t>
      </w:r>
    </w:p>
    <w:p>
      <w:pPr>
        <w:pStyle w:val="ListNumber"/>
      </w:pPr>
      <w:r>
        <w:t>Creating Your Personal Profile</w:t>
      </w:r>
    </w:p>
    <w:p>
      <w:pPr>
        <w:pStyle w:val="ListNumber"/>
      </w:pPr>
      <w:r>
        <w:t>Setting Your Site’s Format</w:t>
      </w:r>
    </w:p>
    <w:p>
      <w:r>
        <w:br w:type="page"/>
      </w:r>
    </w:p>
    <w:p>
      <w:pPr>
        <w:pStyle w:val="Heading1"/>
      </w:pPr>
      <w:r>
        <w:t>Detailed Explanations</w:t>
      </w:r>
    </w:p>
    <w:p>
      <w:pPr>
        <w:pStyle w:val="Heading2"/>
      </w:pPr>
      <w:r>
        <w:t>1. Logging In to the Dashboard</w:t>
      </w:r>
    </w:p>
    <w:p>
      <w:pPr/>
      <w:r>
        <w:t>Logging In to the Dashboard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2. Navigating the Dashboard</w:t>
      </w:r>
    </w:p>
    <w:p>
      <w:pPr/>
      <w:r>
        <w:t>Navigating the Dashboard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3. Welcome to WordPress!</w:t>
      </w:r>
    </w:p>
    <w:p>
      <w:pPr/>
      <w:r>
        <w:t>Welcome to WordPress!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4. Site Health</w:t>
      </w:r>
    </w:p>
    <w:p>
      <w:pPr/>
      <w:r>
        <w:t>Site Health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5. At a Glance</w:t>
      </w:r>
    </w:p>
    <w:p>
      <w:pPr/>
      <w:r>
        <w:t>At a Glance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6. Activity</w:t>
      </w:r>
    </w:p>
    <w:p>
      <w:pPr/>
      <w:r>
        <w:t>Activity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7. Quick Draft</w:t>
      </w:r>
    </w:p>
    <w:p>
      <w:pPr/>
      <w:r>
        <w:t>Quick Draft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8. WordPress Events and News</w:t>
      </w:r>
    </w:p>
    <w:p>
      <w:pPr/>
      <w:r>
        <w:t>WordPress Events and News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9. Establishing Your Domain</w:t>
      </w:r>
    </w:p>
    <w:p>
      <w:pPr/>
      <w:r>
        <w:t>Establishing Your Domain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10. Understanding Domain Name Extensions</w:t>
      </w:r>
    </w:p>
    <w:p>
      <w:pPr/>
      <w:r>
        <w:t>Understanding Domain Name Extensions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11. Considering the Cost of a Domain Name</w:t>
      </w:r>
    </w:p>
    <w:p>
      <w:pPr/>
      <w:r>
        <w:t>Considering the Cost of a Domain Name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12. Registering Your Domain Name</w:t>
      </w:r>
    </w:p>
    <w:p>
      <w:pPr/>
      <w:r>
        <w:t>Registering Your Domain Name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13. Finding a Home for Your Website</w:t>
      </w:r>
    </w:p>
    <w:p>
      <w:pPr/>
      <w:r>
        <w:t>Finding a Home for Your Website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14. Getting Help with Hosting WordPress</w:t>
      </w:r>
    </w:p>
    <w:p>
      <w:pPr/>
      <w:r>
        <w:t>Getting Help with Hosting WordPress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15. Dealing with Disk Space and Bandwidth</w:t>
      </w:r>
    </w:p>
    <w:p>
      <w:pPr/>
      <w:r>
        <w:t>Dealing with Disk Space and Bandwidth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16. Understanding Secure File Transfer Concepts</w:t>
      </w:r>
    </w:p>
    <w:p>
      <w:pPr/>
      <w:r>
        <w:t>Understanding Secure File Transfer Concepts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17. Setting Up SFTP on Your Hosting Account</w:t>
      </w:r>
    </w:p>
    <w:p>
      <w:pPr/>
      <w:r>
        <w:t>Setting Up SFTP on Your Hosting Account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18. Connecting to the Web Server via SFTP</w:t>
      </w:r>
    </w:p>
    <w:p>
      <w:pPr/>
      <w:r>
        <w:t>Connecting to the Web Server via SFTP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19. Transferring Files from Point A to Point B</w:t>
      </w:r>
    </w:p>
    <w:p>
      <w:pPr/>
      <w:r>
        <w:t>Transferring Files from Point A to Point B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20. Editing Files via SFTP</w:t>
      </w:r>
    </w:p>
    <w:p>
      <w:pPr/>
      <w:r>
        <w:t>Editing Files via SFTP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21. Changing File Permissions</w:t>
      </w:r>
    </w:p>
    <w:p>
      <w:pPr/>
      <w:r>
        <w:t>Changing File Permissions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22. Installing WordPress</w:t>
      </w:r>
    </w:p>
    <w:p>
      <w:pPr/>
      <w:r>
        <w:t>Installing WordPress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23. Exploring Preinstalled WordPress</w:t>
      </w:r>
    </w:p>
    <w:p>
      <w:pPr/>
      <w:r>
        <w:t>Exploring Preinstalled WordPress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24. Installing WordPress Manually</w:t>
      </w:r>
    </w:p>
    <w:p>
      <w:pPr/>
      <w:r>
        <w:t>Installing WordPress Manually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25. Setting Up the MySQL Database</w:t>
      </w:r>
    </w:p>
    <w:p>
      <w:pPr/>
      <w:r>
        <w:t>Setting Up the MySQL Database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26. Uploading the WordPress Files</w:t>
      </w:r>
    </w:p>
    <w:p>
      <w:pPr/>
      <w:r>
        <w:t>Uploading the WordPress Files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27. Running the Installation Script</w:t>
      </w:r>
    </w:p>
    <w:p>
      <w:pPr/>
      <w:r>
        <w:t>Running the Installation Script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28. Arranging the Dashboard to Your Tastes</w:t>
      </w:r>
    </w:p>
    <w:p>
      <w:pPr/>
      <w:r>
        <w:t>Arranging the Dashboard to Your Tastes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29. Finding Inline Documentation and Help</w:t>
      </w:r>
    </w:p>
    <w:p>
      <w:pPr/>
      <w:r>
        <w:t>Finding Inline Documentation and Help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30. Setting Options in the Dashboard</w:t>
      </w:r>
    </w:p>
    <w:p>
      <w:pPr/>
      <w:r>
        <w:t>Setting Options in the Dashboard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31. Configuring the Settings</w:t>
      </w:r>
    </w:p>
    <w:p>
      <w:pPr/>
      <w:r>
        <w:t>Configuring the Settings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32. Creating Your Personal Profile</w:t>
      </w:r>
    </w:p>
    <w:p>
      <w:pPr/>
      <w:r>
        <w:t>Creating Your Personal Profile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33. Setting Your Site’s Format</w:t>
      </w:r>
    </w:p>
    <w:p>
      <w:pPr/>
      <w:r>
        <w:t>Setting Your Site’s Format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r>
        <w:br w:type="page"/>
      </w:r>
    </w:p>
    <w:p>
      <w:pPr>
        <w:pStyle w:val="Heading1"/>
        <w:jc w:val="center"/>
      </w:pPr>
      <w:r>
        <w:t>Chapter 2 Quiz</w:t>
      </w:r>
    </w:p>
    <w:p>
      <w:pPr>
        <w:pStyle w:val="ListNumber"/>
      </w:pPr>
      <w:r>
        <w:t>1. What is the primary purpose of the WordPress Dashboard?</w:t>
      </w:r>
    </w:p>
    <w:p>
      <w:pPr>
        <w:pStyle w:val="ListBullet2"/>
      </w:pPr>
      <w:r>
        <w:t>A. To write code for your website</w:t>
      </w:r>
    </w:p>
    <w:p>
      <w:pPr>
        <w:pStyle w:val="ListBullet2"/>
      </w:pPr>
      <w:r>
        <w:t>B. To manage and customize your WordPress site</w:t>
      </w:r>
    </w:p>
    <w:p>
      <w:pPr>
        <w:pStyle w:val="ListBullet2"/>
      </w:pPr>
      <w:r>
        <w:t>C. To register a domain name</w:t>
      </w:r>
    </w:p>
    <w:p>
      <w:pPr>
        <w:pStyle w:val="ListBullet2"/>
      </w:pPr>
      <w:r>
        <w:t>D. To transfer files via SFTP</w:t>
      </w:r>
    </w:p>
    <w:p>
      <w:pPr/>
      <w:r>
        <w:t>✅ Correct Answer: B. To manage and customize your WordPress site</w:t>
        <w:br/>
      </w:r>
    </w:p>
    <w:p>
      <w:pPr>
        <w:pStyle w:val="ListNumber"/>
      </w:pPr>
      <w:r>
        <w:t>2. Which of the following is a valid domain name extension?</w:t>
      </w:r>
    </w:p>
    <w:p>
      <w:pPr>
        <w:pStyle w:val="ListBullet2"/>
      </w:pPr>
      <w:r>
        <w:t>A. .webhost</w:t>
      </w:r>
    </w:p>
    <w:p>
      <w:pPr>
        <w:pStyle w:val="ListBullet2"/>
      </w:pPr>
      <w:r>
        <w:t>B. .sitefile</w:t>
      </w:r>
    </w:p>
    <w:p>
      <w:pPr>
        <w:pStyle w:val="ListBullet2"/>
      </w:pPr>
      <w:r>
        <w:t>C. .com</w:t>
      </w:r>
    </w:p>
    <w:p>
      <w:pPr>
        <w:pStyle w:val="ListBullet2"/>
      </w:pPr>
      <w:r>
        <w:t>D. .ftp</w:t>
      </w:r>
    </w:p>
    <w:p>
      <w:pPr/>
      <w:r>
        <w:t>✅ Correct Answer: C. .com</w:t>
        <w:br/>
      </w:r>
    </w:p>
    <w:p>
      <w:pPr>
        <w:pStyle w:val="ListNumber"/>
      </w:pPr>
      <w:r>
        <w:t>3. What does SFTP stand for?</w:t>
      </w:r>
    </w:p>
    <w:p>
      <w:pPr>
        <w:pStyle w:val="ListBullet2"/>
      </w:pPr>
      <w:r>
        <w:t>A. Secure File Transfer Protocol</w:t>
      </w:r>
    </w:p>
    <w:p>
      <w:pPr>
        <w:pStyle w:val="ListBullet2"/>
      </w:pPr>
      <w:r>
        <w:t>B. Simple File Transfer Process</w:t>
      </w:r>
    </w:p>
    <w:p>
      <w:pPr>
        <w:pStyle w:val="ListBullet2"/>
      </w:pPr>
      <w:r>
        <w:t>C. Server File Transfer Program</w:t>
      </w:r>
    </w:p>
    <w:p>
      <w:pPr>
        <w:pStyle w:val="ListBullet2"/>
      </w:pPr>
      <w:r>
        <w:t>D. Secure Folder Transfer Protocol</w:t>
      </w:r>
    </w:p>
    <w:p>
      <w:pPr/>
      <w:r>
        <w:t>✅ Correct Answer: A. Secure File Transfer Protocol</w:t>
        <w:br/>
      </w:r>
    </w:p>
    <w:p>
      <w:pPr>
        <w:pStyle w:val="ListNumber"/>
      </w:pPr>
      <w:r>
        <w:t>4. What is required to manually install WordPress?</w:t>
      </w:r>
    </w:p>
    <w:p>
      <w:pPr>
        <w:pStyle w:val="ListBullet2"/>
      </w:pPr>
      <w:r>
        <w:t>A. A domain name only</w:t>
      </w:r>
    </w:p>
    <w:p>
      <w:pPr>
        <w:pStyle w:val="ListBullet2"/>
      </w:pPr>
      <w:r>
        <w:t>B. A MySQL database and WordPress files</w:t>
      </w:r>
    </w:p>
    <w:p>
      <w:pPr>
        <w:pStyle w:val="ListBullet2"/>
      </w:pPr>
      <w:r>
        <w:t>C. A plugin manager</w:t>
      </w:r>
    </w:p>
    <w:p>
      <w:pPr>
        <w:pStyle w:val="ListBullet2"/>
      </w:pPr>
      <w:r>
        <w:t>D. A media library</w:t>
      </w:r>
    </w:p>
    <w:p>
      <w:pPr/>
      <w:r>
        <w:t>✅ Correct Answer: B. A MySQL database and WordPress files</w:t>
        <w:br/>
      </w:r>
    </w:p>
    <w:p>
      <w:pPr>
        <w:pStyle w:val="ListNumber"/>
      </w:pPr>
      <w:r>
        <w:t>5. Which setting controls how your homepage is displayed in WordPress?</w:t>
      </w:r>
    </w:p>
    <w:p>
      <w:pPr>
        <w:pStyle w:val="ListBullet2"/>
      </w:pPr>
      <w:r>
        <w:t>A. Writing Settings</w:t>
      </w:r>
    </w:p>
    <w:p>
      <w:pPr>
        <w:pStyle w:val="ListBullet2"/>
      </w:pPr>
      <w:r>
        <w:t>B. Media Settings</w:t>
      </w:r>
    </w:p>
    <w:p>
      <w:pPr>
        <w:pStyle w:val="ListBullet2"/>
      </w:pPr>
      <w:r>
        <w:t>C. Reading Settings</w:t>
      </w:r>
    </w:p>
    <w:p>
      <w:pPr>
        <w:pStyle w:val="ListBullet2"/>
      </w:pPr>
      <w:r>
        <w:t>D. Privacy Settings</w:t>
      </w:r>
    </w:p>
    <w:p>
      <w:pPr/>
      <w:r>
        <w:t>✅ Correct Answer: C. Reading Settings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