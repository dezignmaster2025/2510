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Arial" w:hAnsi="Arial"/>
          <w:b w:val="0"/>
          <w:sz w:val="32"/>
        </w:rPr>
        <w:t>WordPress.org Documentation Study Guide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Table of Contents</w:t>
      </w:r>
    </w:p>
    <w:p>
      <w:pPr>
        <w:pStyle w:val="ListNumber"/>
      </w:pPr>
      <w:r>
        <w:rPr>
          <w:rFonts w:ascii="Arial" w:hAnsi="Arial"/>
          <w:sz w:val="32"/>
        </w:rPr>
        <w:t>1. Getting Started with WordPress - https://wordpress.org/documentation/article/get-started-with-wordpress/</w:t>
      </w:r>
    </w:p>
    <w:p>
      <w:pPr>
        <w:pStyle w:val="ListNumber"/>
      </w:pPr>
      <w:r>
        <w:rPr>
          <w:rFonts w:ascii="Arial" w:hAnsi="Arial"/>
          <w:sz w:val="32"/>
        </w:rPr>
        <w:t>2. Introduction to Blogging - https://wordpress.org/documentation/article/introduction-to-blogging/</w:t>
      </w:r>
    </w:p>
    <w:p>
      <w:pPr>
        <w:pStyle w:val="ListNumber"/>
      </w:pPr>
      <w:r>
        <w:rPr>
          <w:rFonts w:ascii="Arial" w:hAnsi="Arial"/>
          <w:sz w:val="32"/>
        </w:rPr>
        <w:t>3. WordPress Block Editor (Gutenberg) - https://wordpress.org/documentation/article/wordpress-block-editor/</w:t>
      </w:r>
    </w:p>
    <w:p>
      <w:pPr>
        <w:pStyle w:val="ListNumber"/>
      </w:pPr>
      <w:r>
        <w:rPr>
          <w:rFonts w:ascii="Arial" w:hAnsi="Arial"/>
          <w:sz w:val="32"/>
        </w:rPr>
        <w:t>4. Installing and Updating WordPress - https://wordpress.org/download/release-archive/</w:t>
      </w:r>
    </w:p>
    <w:p>
      <w:pPr>
        <w:pStyle w:val="ListNumber"/>
      </w:pPr>
      <w:r>
        <w:rPr>
          <w:rFonts w:ascii="Arial" w:hAnsi="Arial"/>
          <w:sz w:val="32"/>
        </w:rPr>
        <w:t>5. Version Updates and Security Fixes - https://wordpress.org/documentation/wordpress-version/</w:t>
      </w:r>
    </w:p>
    <w:p>
      <w:pPr>
        <w:pStyle w:val="ListNumber"/>
      </w:pPr>
      <w:r>
        <w:rPr>
          <w:rFonts w:ascii="Arial" w:hAnsi="Arial"/>
          <w:sz w:val="32"/>
        </w:rPr>
        <w:t>6. Support and Help Resources - https://wordpress.org/support/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1. Getting Started with WordPress</w:t>
      </w:r>
    </w:p>
    <w:p>
      <w:pPr>
        <w:spacing w:after="240"/>
      </w:pPr>
      <w:r>
        <w:rPr>
          <w:rFonts w:ascii="Arial" w:hAnsi="Arial"/>
          <w:b w:val="0"/>
          <w:sz w:val="32"/>
        </w:rPr>
        <w:t>Link: https://wordpress.org/documentation/article/get-started-with-wordpress/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Summary:</w:t>
      </w:r>
    </w:p>
    <w:p>
      <w:pPr>
        <w:spacing w:after="240"/>
      </w:pPr>
      <w:r>
        <w:rPr>
          <w:rFonts w:ascii="Arial" w:hAnsi="Arial"/>
          <w:b w:val="0"/>
          <w:sz w:val="32"/>
        </w:rPr>
        <w:t>This section introduces WordPress, explains how to plan your website, install WordPress, and navigate the dashboard.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Beginner Tips:</w:t>
      </w:r>
    </w:p>
    <w:p>
      <w:pPr>
        <w:pStyle w:val="ListBullet"/>
      </w:pPr>
      <w:r>
        <w:rPr>
          <w:rFonts w:ascii="Arial" w:hAnsi="Arial"/>
          <w:sz w:val="32"/>
        </w:rPr>
        <w:t>Start by deciding the purpose of your website (blog, business, portfolio).</w:t>
      </w:r>
    </w:p>
    <w:p>
      <w:pPr>
        <w:pStyle w:val="ListBullet"/>
      </w:pPr>
      <w:r>
        <w:rPr>
          <w:rFonts w:ascii="Arial" w:hAnsi="Arial"/>
          <w:sz w:val="32"/>
        </w:rPr>
        <w:t>Use a reliable hosting provider that supports WordPress.</w:t>
      </w:r>
    </w:p>
    <w:p>
      <w:pPr>
        <w:pStyle w:val="ListBullet"/>
      </w:pPr>
      <w:r>
        <w:rPr>
          <w:rFonts w:ascii="Arial" w:hAnsi="Arial"/>
          <w:sz w:val="32"/>
        </w:rPr>
        <w:t>Familiarize yourself with the dashboard layout and settings.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2. Introduction to Blogging</w:t>
      </w:r>
    </w:p>
    <w:p>
      <w:pPr>
        <w:spacing w:after="240"/>
      </w:pPr>
      <w:r>
        <w:rPr>
          <w:rFonts w:ascii="Arial" w:hAnsi="Arial"/>
          <w:b w:val="0"/>
          <w:sz w:val="32"/>
        </w:rPr>
        <w:t>Link: https://wordpress.org/documentation/article/introduction-to-blogging/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Summary:</w:t>
      </w:r>
    </w:p>
    <w:p>
      <w:pPr>
        <w:spacing w:after="240"/>
      </w:pPr>
      <w:r>
        <w:rPr>
          <w:rFonts w:ascii="Arial" w:hAnsi="Arial"/>
          <w:b w:val="0"/>
          <w:sz w:val="32"/>
        </w:rPr>
        <w:t>Learn what a blog is, how to write posts, organize content, and engage with readers through comments.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Beginner Tips:</w:t>
      </w:r>
    </w:p>
    <w:p>
      <w:pPr>
        <w:pStyle w:val="ListBullet"/>
      </w:pPr>
      <w:r>
        <w:rPr>
          <w:rFonts w:ascii="Arial" w:hAnsi="Arial"/>
          <w:sz w:val="32"/>
        </w:rPr>
        <w:t>Write regularly to keep your audience engaged.</w:t>
      </w:r>
    </w:p>
    <w:p>
      <w:pPr>
        <w:pStyle w:val="ListBullet"/>
      </w:pPr>
      <w:r>
        <w:rPr>
          <w:rFonts w:ascii="Arial" w:hAnsi="Arial"/>
          <w:sz w:val="32"/>
        </w:rPr>
        <w:t>Use categories and tags to organize your posts.</w:t>
      </w:r>
    </w:p>
    <w:p>
      <w:pPr>
        <w:pStyle w:val="ListBullet"/>
      </w:pPr>
      <w:r>
        <w:rPr>
          <w:rFonts w:ascii="Arial" w:hAnsi="Arial"/>
          <w:sz w:val="32"/>
        </w:rPr>
        <w:t>Respond to comments to build a community.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3. WordPress Block Editor (Gutenberg)</w:t>
      </w:r>
    </w:p>
    <w:p>
      <w:pPr>
        <w:spacing w:after="240"/>
      </w:pPr>
      <w:r>
        <w:rPr>
          <w:rFonts w:ascii="Arial" w:hAnsi="Arial"/>
          <w:b w:val="0"/>
          <w:sz w:val="32"/>
        </w:rPr>
        <w:t>Link: https://wordpress.org/documentation/article/wordpress-block-editor/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Summary:</w:t>
      </w:r>
    </w:p>
    <w:p>
      <w:pPr>
        <w:spacing w:after="240"/>
      </w:pPr>
      <w:r>
        <w:rPr>
          <w:rFonts w:ascii="Arial" w:hAnsi="Arial"/>
          <w:b w:val="0"/>
          <w:sz w:val="32"/>
        </w:rPr>
        <w:t>The block editor allows you to build pages and posts using blocks for text, images, videos, and more.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Beginner Tips:</w:t>
      </w:r>
    </w:p>
    <w:p>
      <w:pPr>
        <w:pStyle w:val="ListBullet"/>
      </w:pPr>
      <w:r>
        <w:rPr>
          <w:rFonts w:ascii="Arial" w:hAnsi="Arial"/>
          <w:sz w:val="32"/>
        </w:rPr>
        <w:t>Use headings and images to make your content visually appealing.</w:t>
      </w:r>
    </w:p>
    <w:p>
      <w:pPr>
        <w:pStyle w:val="ListBullet"/>
      </w:pPr>
      <w:r>
        <w:rPr>
          <w:rFonts w:ascii="Arial" w:hAnsi="Arial"/>
          <w:sz w:val="32"/>
        </w:rPr>
        <w:t>Explore different block types to enhance your layout.</w:t>
      </w:r>
    </w:p>
    <w:p>
      <w:pPr>
        <w:pStyle w:val="ListBullet"/>
      </w:pPr>
      <w:r>
        <w:rPr>
          <w:rFonts w:ascii="Arial" w:hAnsi="Arial"/>
          <w:sz w:val="32"/>
        </w:rPr>
        <w:t>Preview your page before publishing to ensure formatting looks good.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4. Installing and Updating WordPress</w:t>
      </w:r>
    </w:p>
    <w:p>
      <w:pPr>
        <w:spacing w:after="240"/>
      </w:pPr>
      <w:r>
        <w:rPr>
          <w:rFonts w:ascii="Arial" w:hAnsi="Arial"/>
          <w:b w:val="0"/>
          <w:sz w:val="32"/>
        </w:rPr>
        <w:t>Link: https://wordpress.org/download/release-archive/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Summary:</w:t>
      </w:r>
    </w:p>
    <w:p>
      <w:pPr>
        <w:spacing w:after="240"/>
      </w:pPr>
      <w:r>
        <w:rPr>
          <w:rFonts w:ascii="Arial" w:hAnsi="Arial"/>
          <w:b w:val="0"/>
          <w:sz w:val="32"/>
        </w:rPr>
        <w:t>Instructions for installing WordPress manually or automatically, updating to the latest version, and troubleshooting.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Beginner Tips:</w:t>
      </w:r>
    </w:p>
    <w:p>
      <w:pPr>
        <w:pStyle w:val="ListBullet"/>
      </w:pPr>
      <w:r>
        <w:rPr>
          <w:rFonts w:ascii="Arial" w:hAnsi="Arial"/>
          <w:sz w:val="32"/>
        </w:rPr>
        <w:t>Always back up your site before updating.</w:t>
      </w:r>
    </w:p>
    <w:p>
      <w:pPr>
        <w:pStyle w:val="ListBullet"/>
      </w:pPr>
      <w:r>
        <w:rPr>
          <w:rFonts w:ascii="Arial" w:hAnsi="Arial"/>
          <w:sz w:val="32"/>
        </w:rPr>
        <w:t>Use automatic updates if available to stay secure.</w:t>
      </w:r>
    </w:p>
    <w:p>
      <w:pPr>
        <w:pStyle w:val="ListBullet"/>
      </w:pPr>
      <w:r>
        <w:rPr>
          <w:rFonts w:ascii="Arial" w:hAnsi="Arial"/>
          <w:sz w:val="32"/>
        </w:rPr>
        <w:t>Check compatibility of themes and plugins before updating.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5. Version Updates and Security Fixes</w:t>
      </w:r>
    </w:p>
    <w:p>
      <w:pPr>
        <w:spacing w:after="240"/>
      </w:pPr>
      <w:r>
        <w:rPr>
          <w:rFonts w:ascii="Arial" w:hAnsi="Arial"/>
          <w:b w:val="0"/>
          <w:sz w:val="32"/>
        </w:rPr>
        <w:t>Link: https://wordpress.org/documentation/wordpress-version/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Summary:</w:t>
      </w:r>
    </w:p>
    <w:p>
      <w:pPr>
        <w:spacing w:after="240"/>
      </w:pPr>
      <w:r>
        <w:rPr>
          <w:rFonts w:ascii="Arial" w:hAnsi="Arial"/>
          <w:b w:val="0"/>
          <w:sz w:val="32"/>
        </w:rPr>
        <w:t>Stay informed about the latest WordPress versions, security patches, and bug fixes.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Beginner Tips:</w:t>
      </w:r>
    </w:p>
    <w:p>
      <w:pPr>
        <w:pStyle w:val="ListBullet"/>
      </w:pPr>
      <w:r>
        <w:rPr>
          <w:rFonts w:ascii="Arial" w:hAnsi="Arial"/>
          <w:sz w:val="32"/>
        </w:rPr>
        <w:t>Enable notifications for updates in your dashboard.</w:t>
      </w:r>
    </w:p>
    <w:p>
      <w:pPr>
        <w:pStyle w:val="ListBullet"/>
      </w:pPr>
      <w:r>
        <w:rPr>
          <w:rFonts w:ascii="Arial" w:hAnsi="Arial"/>
          <w:sz w:val="32"/>
        </w:rPr>
        <w:t>Keep plugins and themes updated to avoid vulnerabilities.</w:t>
      </w:r>
    </w:p>
    <w:p>
      <w:pPr>
        <w:pStyle w:val="ListBullet"/>
      </w:pPr>
      <w:r>
        <w:rPr>
          <w:rFonts w:ascii="Arial" w:hAnsi="Arial"/>
          <w:sz w:val="32"/>
        </w:rPr>
        <w:t>Use strong passwords and security plugins.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6. Support and Help Resources</w:t>
      </w:r>
    </w:p>
    <w:p>
      <w:pPr>
        <w:spacing w:after="240"/>
      </w:pPr>
      <w:r>
        <w:rPr>
          <w:rFonts w:ascii="Arial" w:hAnsi="Arial"/>
          <w:b w:val="0"/>
          <w:sz w:val="32"/>
        </w:rPr>
        <w:t>Link: https://wordpress.org/support/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Summary:</w:t>
      </w:r>
    </w:p>
    <w:p>
      <w:pPr>
        <w:spacing w:after="240"/>
      </w:pPr>
      <w:r>
        <w:rPr>
          <w:rFonts w:ascii="Arial" w:hAnsi="Arial"/>
          <w:b w:val="0"/>
          <w:sz w:val="32"/>
        </w:rPr>
        <w:t>Find help through forums, developer guides, and community support.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Beginner Tips:</w:t>
      </w:r>
    </w:p>
    <w:p>
      <w:pPr>
        <w:pStyle w:val="ListBullet"/>
      </w:pPr>
      <w:r>
        <w:rPr>
          <w:rFonts w:ascii="Arial" w:hAnsi="Arial"/>
          <w:sz w:val="32"/>
        </w:rPr>
        <w:t>Search the forums before posting a question.</w:t>
      </w:r>
    </w:p>
    <w:p>
      <w:pPr>
        <w:pStyle w:val="ListBullet"/>
      </w:pPr>
      <w:r>
        <w:rPr>
          <w:rFonts w:ascii="Arial" w:hAnsi="Arial"/>
          <w:sz w:val="32"/>
        </w:rPr>
        <w:t>Join WordPress communities for learning and networking.</w:t>
      </w:r>
    </w:p>
    <w:p>
      <w:pPr>
        <w:pStyle w:val="ListBullet"/>
      </w:pPr>
      <w:r>
        <w:rPr>
          <w:rFonts w:ascii="Arial" w:hAnsi="Arial"/>
          <w:sz w:val="32"/>
        </w:rPr>
        <w:t>Use official documentation for reliable information.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sz w:val="32"/>
        </w:rPr>
        <w:t>Quiz: WordPress Documentation</w:t>
      </w:r>
    </w:p>
    <w:p>
      <w:pPr>
        <w:jc w:val="left"/>
      </w:pPr>
      <w:r>
        <w:rPr>
          <w:rFonts w:ascii="Arial" w:hAnsi="Arial"/>
          <w:sz w:val="32"/>
        </w:rPr>
        <w:t>1. What is the purpose of the WordPress Block Editor?</w:t>
      </w:r>
    </w:p>
    <w:p>
      <w:pPr>
        <w:jc w:val="left"/>
      </w:pPr>
      <w:r>
        <w:rPr>
          <w:rFonts w:ascii="Arial" w:hAnsi="Arial"/>
          <w:sz w:val="32"/>
        </w:rPr>
        <w:t>A. To manage plugins</w:t>
      </w:r>
    </w:p>
    <w:p>
      <w:pPr>
        <w:jc w:val="left"/>
      </w:pPr>
      <w:r>
        <w:rPr>
          <w:rFonts w:ascii="Arial" w:hAnsi="Arial"/>
          <w:sz w:val="32"/>
        </w:rPr>
        <w:t>B. To edit themes</w:t>
      </w:r>
    </w:p>
    <w:p>
      <w:pPr>
        <w:jc w:val="left"/>
      </w:pPr>
      <w:r>
        <w:rPr>
          <w:rFonts w:ascii="Arial" w:hAnsi="Arial"/>
          <w:sz w:val="32"/>
        </w:rPr>
        <w:t>C. To create and format content using blocks</w:t>
      </w:r>
    </w:p>
    <w:p>
      <w:pPr>
        <w:jc w:val="left"/>
      </w:pPr>
      <w:r>
        <w:rPr>
          <w:rFonts w:ascii="Arial" w:hAnsi="Arial"/>
          <w:sz w:val="32"/>
        </w:rPr>
        <w:t>D. To configure site settings</w:t>
      </w:r>
    </w:p>
    <w:p>
      <w:pPr>
        <w:jc w:val="left"/>
      </w:pPr>
      <w:r>
        <w:rPr>
          <w:rFonts w:ascii="Arial" w:hAnsi="Arial"/>
          <w:sz w:val="32"/>
        </w:rPr>
        <w:t>Answer: C</w:t>
      </w:r>
    </w:p>
    <w:p/>
    <w:p>
      <w:pPr>
        <w:jc w:val="left"/>
      </w:pPr>
      <w:r>
        <w:rPr>
          <w:rFonts w:ascii="Arial" w:hAnsi="Arial"/>
          <w:sz w:val="32"/>
        </w:rPr>
        <w:t>2. Which section helps you get started with installing WordPress?</w:t>
      </w:r>
    </w:p>
    <w:p>
      <w:pPr>
        <w:jc w:val="left"/>
      </w:pPr>
      <w:r>
        <w:rPr>
          <w:rFonts w:ascii="Arial" w:hAnsi="Arial"/>
          <w:sz w:val="32"/>
        </w:rPr>
        <w:t>A. Introduction to Blogging</w:t>
      </w:r>
    </w:p>
    <w:p>
      <w:pPr>
        <w:jc w:val="left"/>
      </w:pPr>
      <w:r>
        <w:rPr>
          <w:rFonts w:ascii="Arial" w:hAnsi="Arial"/>
          <w:sz w:val="32"/>
        </w:rPr>
        <w:t>B. Installing and Updating WordPress</w:t>
      </w:r>
    </w:p>
    <w:p>
      <w:pPr>
        <w:jc w:val="left"/>
      </w:pPr>
      <w:r>
        <w:rPr>
          <w:rFonts w:ascii="Arial" w:hAnsi="Arial"/>
          <w:sz w:val="32"/>
        </w:rPr>
        <w:t>C. WordPress Block Editor</w:t>
      </w:r>
    </w:p>
    <w:p>
      <w:pPr>
        <w:jc w:val="left"/>
      </w:pPr>
      <w:r>
        <w:rPr>
          <w:rFonts w:ascii="Arial" w:hAnsi="Arial"/>
          <w:sz w:val="32"/>
        </w:rPr>
        <w:t>D. Support and Help Resources</w:t>
      </w:r>
    </w:p>
    <w:p>
      <w:pPr>
        <w:jc w:val="left"/>
      </w:pPr>
      <w:r>
        <w:rPr>
          <w:rFonts w:ascii="Arial" w:hAnsi="Arial"/>
          <w:sz w:val="32"/>
        </w:rPr>
        <w:t>Answer: B</w:t>
      </w:r>
    </w:p>
    <w:p/>
    <w:p>
      <w:pPr>
        <w:jc w:val="left"/>
      </w:pPr>
      <w:r>
        <w:rPr>
          <w:rFonts w:ascii="Arial" w:hAnsi="Arial"/>
          <w:sz w:val="32"/>
        </w:rPr>
        <w:t>3. What is a blog?</w:t>
      </w:r>
    </w:p>
    <w:p>
      <w:pPr>
        <w:jc w:val="left"/>
      </w:pPr>
      <w:r>
        <w:rPr>
          <w:rFonts w:ascii="Arial" w:hAnsi="Arial"/>
          <w:sz w:val="32"/>
        </w:rPr>
        <w:t>A. A plugin</w:t>
      </w:r>
    </w:p>
    <w:p>
      <w:pPr>
        <w:jc w:val="left"/>
      </w:pPr>
      <w:r>
        <w:rPr>
          <w:rFonts w:ascii="Arial" w:hAnsi="Arial"/>
          <w:sz w:val="32"/>
        </w:rPr>
        <w:t>B. A theme</w:t>
      </w:r>
    </w:p>
    <w:p>
      <w:pPr>
        <w:jc w:val="left"/>
      </w:pPr>
      <w:r>
        <w:rPr>
          <w:rFonts w:ascii="Arial" w:hAnsi="Arial"/>
          <w:sz w:val="32"/>
        </w:rPr>
        <w:t>C. A type of website for sharing posts and articles</w:t>
      </w:r>
    </w:p>
    <w:p>
      <w:pPr>
        <w:jc w:val="left"/>
      </w:pPr>
      <w:r>
        <w:rPr>
          <w:rFonts w:ascii="Arial" w:hAnsi="Arial"/>
          <w:sz w:val="32"/>
        </w:rPr>
        <w:t>D. A server configuration</w:t>
      </w:r>
    </w:p>
    <w:p>
      <w:pPr>
        <w:jc w:val="left"/>
      </w:pPr>
      <w:r>
        <w:rPr>
          <w:rFonts w:ascii="Arial" w:hAnsi="Arial"/>
          <w:sz w:val="32"/>
        </w:rPr>
        <w:t>Answer: C</w:t>
      </w:r>
    </w:p>
    <w:p/>
    <w:p>
      <w:pPr>
        <w:jc w:val="left"/>
      </w:pPr>
      <w:r>
        <w:rPr>
          <w:rFonts w:ascii="Arial" w:hAnsi="Arial"/>
          <w:sz w:val="32"/>
        </w:rPr>
        <w:t>4. Where can you find help if you encounter issues with WordPress?</w:t>
      </w:r>
    </w:p>
    <w:p>
      <w:pPr>
        <w:jc w:val="left"/>
      </w:pPr>
      <w:r>
        <w:rPr>
          <w:rFonts w:ascii="Arial" w:hAnsi="Arial"/>
          <w:sz w:val="32"/>
        </w:rPr>
        <w:t>A. WordPress Block Editor</w:t>
      </w:r>
    </w:p>
    <w:p>
      <w:pPr>
        <w:jc w:val="left"/>
      </w:pPr>
      <w:r>
        <w:rPr>
          <w:rFonts w:ascii="Arial" w:hAnsi="Arial"/>
          <w:sz w:val="32"/>
        </w:rPr>
        <w:t>B. Version Updates</w:t>
      </w:r>
    </w:p>
    <w:p>
      <w:pPr>
        <w:jc w:val="left"/>
      </w:pPr>
      <w:r>
        <w:rPr>
          <w:rFonts w:ascii="Arial" w:hAnsi="Arial"/>
          <w:sz w:val="32"/>
        </w:rPr>
        <w:t>C. Support and Help Resources</w:t>
      </w:r>
    </w:p>
    <w:p>
      <w:pPr>
        <w:jc w:val="left"/>
      </w:pPr>
      <w:r>
        <w:rPr>
          <w:rFonts w:ascii="Arial" w:hAnsi="Arial"/>
          <w:sz w:val="32"/>
        </w:rPr>
        <w:t>D. Installing WordPress</w:t>
      </w:r>
    </w:p>
    <w:p>
      <w:pPr>
        <w:jc w:val="left"/>
      </w:pPr>
      <w:r>
        <w:rPr>
          <w:rFonts w:ascii="Arial" w:hAnsi="Arial"/>
          <w:sz w:val="32"/>
        </w:rPr>
        <w:t>Answer: C</w:t>
      </w:r>
    </w:p>
    <w:p/>
    <w:p>
      <w:pPr>
        <w:jc w:val="left"/>
      </w:pPr>
      <w:r>
        <w:rPr>
          <w:rFonts w:ascii="Arial" w:hAnsi="Arial"/>
          <w:sz w:val="32"/>
        </w:rPr>
        <w:t>5. What does the Version Updates section provide?</w:t>
      </w:r>
    </w:p>
    <w:p>
      <w:pPr>
        <w:jc w:val="left"/>
      </w:pPr>
      <w:r>
        <w:rPr>
          <w:rFonts w:ascii="Arial" w:hAnsi="Arial"/>
          <w:sz w:val="32"/>
        </w:rPr>
        <w:t>A. New themes</w:t>
      </w:r>
    </w:p>
    <w:p>
      <w:pPr>
        <w:jc w:val="left"/>
      </w:pPr>
      <w:r>
        <w:rPr>
          <w:rFonts w:ascii="Arial" w:hAnsi="Arial"/>
          <w:sz w:val="32"/>
        </w:rPr>
        <w:t>B. Security patches and bug fixes</w:t>
      </w:r>
    </w:p>
    <w:p>
      <w:pPr>
        <w:jc w:val="left"/>
      </w:pPr>
      <w:r>
        <w:rPr>
          <w:rFonts w:ascii="Arial" w:hAnsi="Arial"/>
          <w:sz w:val="32"/>
        </w:rPr>
        <w:t>C. Blogging tips</w:t>
      </w:r>
    </w:p>
    <w:p>
      <w:pPr>
        <w:jc w:val="left"/>
      </w:pPr>
      <w:r>
        <w:rPr>
          <w:rFonts w:ascii="Arial" w:hAnsi="Arial"/>
          <w:sz w:val="32"/>
        </w:rPr>
        <w:t>D. Plugin recommendations</w:t>
      </w:r>
    </w:p>
    <w:p>
      <w:pPr>
        <w:jc w:val="left"/>
      </w:pPr>
      <w:r>
        <w:rPr>
          <w:rFonts w:ascii="Arial" w:hAnsi="Arial"/>
          <w:sz w:val="32"/>
        </w:rPr>
        <w:t>Answer: B</w:t>
      </w:r>
    </w:p>
    <w:p/>
    <w:p>
      <w:pPr>
        <w:pStyle w:val="Heading1"/>
        <w:jc w:val="left"/>
      </w:pPr>
      <w:r>
        <w:rPr>
          <w:rFonts w:ascii="Arial" w:hAnsi="Arial"/>
          <w:sz w:val="32"/>
        </w:rPr>
        <w:t>Flashcards: Key Terms and Definitions</w:t>
      </w:r>
    </w:p>
    <w:p>
      <w:pPr>
        <w:jc w:val="left"/>
      </w:pPr>
      <w:r>
        <w:rPr>
          <w:rFonts w:ascii="Arial" w:hAnsi="Arial"/>
          <w:sz w:val="32"/>
        </w:rPr>
        <w:t>WordPress: A free and open-source content management system used to create websites and blogs.</w:t>
      </w:r>
    </w:p>
    <w:p/>
    <w:p>
      <w:pPr>
        <w:jc w:val="left"/>
      </w:pPr>
      <w:r>
        <w:rPr>
          <w:rFonts w:ascii="Arial" w:hAnsi="Arial"/>
          <w:sz w:val="32"/>
        </w:rPr>
        <w:t>Block Editor (Gutenberg): A visual editor in WordPress that allows users to build content using blocks.</w:t>
      </w:r>
    </w:p>
    <w:p/>
    <w:p>
      <w:pPr>
        <w:jc w:val="left"/>
      </w:pPr>
      <w:r>
        <w:rPr>
          <w:rFonts w:ascii="Arial" w:hAnsi="Arial"/>
          <w:sz w:val="32"/>
        </w:rPr>
        <w:t>Plugin: A software add-on that adds features or functionality to a WordPress site.</w:t>
      </w:r>
    </w:p>
    <w:p/>
    <w:p>
      <w:pPr>
        <w:jc w:val="left"/>
      </w:pPr>
      <w:r>
        <w:rPr>
          <w:rFonts w:ascii="Arial" w:hAnsi="Arial"/>
          <w:sz w:val="32"/>
        </w:rPr>
        <w:t>Theme: A collection of templates and stylesheets used to define the appearance of a WordPress site.</w:t>
      </w:r>
    </w:p>
    <w:p/>
    <w:p>
      <w:pPr>
        <w:jc w:val="left"/>
      </w:pPr>
      <w:r>
        <w:rPr>
          <w:rFonts w:ascii="Arial" w:hAnsi="Arial"/>
          <w:sz w:val="32"/>
        </w:rPr>
        <w:t>Domain Name: The address of your website that users type in their browser to visit your site.</w:t>
      </w:r>
    </w:p>
    <w:p/>
    <w:p>
      <w:pPr>
        <w:jc w:val="left"/>
      </w:pPr>
      <w:r>
        <w:rPr>
          <w:rFonts w:ascii="Arial" w:hAnsi="Arial"/>
          <w:sz w:val="32"/>
        </w:rPr>
        <w:t>Hosting: A service that stores your website files and makes them accessible on the internet.</w:t>
      </w:r>
    </w:p>
    <w:p/>
    <w:p>
      <w:pPr>
        <w:jc w:val="left"/>
      </w:pPr>
      <w:r>
        <w:rPr>
          <w:rFonts w:ascii="Arial" w:hAnsi="Arial"/>
          <w:sz w:val="32"/>
        </w:rPr>
        <w:t>SFTP: Secure File Transfer Protocol used to safely transfer files between your computer and web server.</w:t>
      </w:r>
    </w:p>
    <w:p/>
    <w:p>
      <w:pPr>
        <w:jc w:val="left"/>
      </w:pPr>
      <w:r>
        <w:rPr>
          <w:rFonts w:ascii="Arial" w:hAnsi="Arial"/>
          <w:sz w:val="32"/>
        </w:rPr>
        <w:t>Dashboard: The main control panel in WordPress where you manage your site’s content and settings.</w:t>
      </w:r>
    </w:p>
    <w:p/>
    <w:p>
      <w:pPr>
        <w:jc w:val="left"/>
      </w:pPr>
      <w:r>
        <w:rPr>
          <w:rFonts w:ascii="Arial" w:hAnsi="Arial"/>
          <w:sz w:val="32"/>
        </w:rPr>
        <w:t>Post: A blog entry or article published on a WordPress site.</w:t>
      </w:r>
    </w:p>
    <w:p/>
    <w:p>
      <w:pPr>
        <w:jc w:val="left"/>
      </w:pPr>
      <w:r>
        <w:rPr>
          <w:rFonts w:ascii="Arial" w:hAnsi="Arial"/>
          <w:sz w:val="32"/>
        </w:rPr>
        <w:t>Page: A static content section on a WordPress site, such as About or Contact.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