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32"/>
        </w:rPr>
        <w:t>WordPress Quiz</w:t>
      </w:r>
    </w:p>
    <w:p>
      <w:r>
        <w:br w:type="page"/>
      </w:r>
    </w:p>
    <w:p>
      <w:pPr/>
      <w:r>
        <w:rPr>
          <w:rFonts w:ascii="Arial" w:hAnsi="Arial"/>
          <w:sz w:val="32"/>
        </w:rPr>
        <w:t>1. MySQL needs to be running before you can install WordPress?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True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False</w:t>
      </w:r>
    </w:p>
    <w:p>
      <w:pPr/>
      <w:r>
        <w:rPr>
          <w:rFonts w:ascii="Arial" w:hAnsi="Arial"/>
          <w:sz w:val="32"/>
        </w:rPr>
        <w:t>2. Which of the following is not part of the settings submenu?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Pages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General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C) Discussion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D) Permalinks</w:t>
      </w:r>
    </w:p>
    <w:p>
      <w:pPr/>
      <w:r>
        <w:rPr>
          <w:rFonts w:ascii="Arial" w:hAnsi="Arial"/>
          <w:sz w:val="32"/>
        </w:rPr>
        <w:t>3. Which program cannot be used for SFTP connections?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All of these can be used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Transmit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C) FileZilla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D) SmartFTP</w:t>
      </w:r>
    </w:p>
    <w:p>
      <w:pPr/>
      <w:r>
        <w:rPr>
          <w:rFonts w:ascii="Arial" w:hAnsi="Arial"/>
          <w:sz w:val="32"/>
        </w:rPr>
        <w:t>4. WordPress allows customizing the dashboard in all the following ways except _______.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Creating new modules using a drag and drop editor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Hiding unused modules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C) Changing the order modules are displayed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D) Changing links and RSS feed information</w:t>
      </w:r>
    </w:p>
    <w:p>
      <w:pPr/>
      <w:r>
        <w:rPr>
          <w:rFonts w:ascii="Arial" w:hAnsi="Arial"/>
          <w:sz w:val="32"/>
        </w:rPr>
        <w:t>5. You can get help using WordPress from _______.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All of the above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The inline documentation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C) The help tab on the dashboard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D) The WordPress forums</w:t>
      </w:r>
    </w:p>
    <w:p>
      <w:pPr/>
      <w:r>
        <w:rPr>
          <w:rFonts w:ascii="Arial" w:hAnsi="Arial"/>
          <w:sz w:val="32"/>
        </w:rPr>
        <w:t>6. The first step in installing and setting up a WordPress site is _______.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Deciding on and purchasing a domain name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Learning where to get help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C) Obtaining a web host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D) Downloading WordPress</w:t>
      </w:r>
    </w:p>
    <w:p>
      <w:pPr/>
      <w:r>
        <w:rPr>
          <w:rFonts w:ascii="Arial" w:hAnsi="Arial"/>
          <w:sz w:val="32"/>
        </w:rPr>
        <w:t>7. CPU throttling is a term that means ______.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Slowing down or stopping a website's ability to process requests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Your web server's CPU is overheating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C) Nothing. It's a meaningless term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D) Increasing site performance to the maximum</w:t>
      </w:r>
    </w:p>
    <w:p>
      <w:pPr/>
      <w:r>
        <w:rPr>
          <w:rFonts w:ascii="Arial" w:hAnsi="Arial"/>
          <w:sz w:val="32"/>
        </w:rPr>
        <w:t>8. Your database password is always the same password as the one to access WordPress.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False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True</w:t>
      </w:r>
    </w:p>
    <w:p>
      <w:pPr/>
      <w:r>
        <w:rPr>
          <w:rFonts w:ascii="Arial" w:hAnsi="Arial"/>
          <w:sz w:val="32"/>
        </w:rPr>
        <w:t>9. The site health page shows everything that's wrong with your site.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False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True</w:t>
      </w:r>
    </w:p>
    <w:p>
      <w:pPr/>
      <w:r>
        <w:rPr>
          <w:rFonts w:ascii="Arial" w:hAnsi="Arial"/>
          <w:sz w:val="32"/>
        </w:rPr>
        <w:t>10. Posts and pages are used for the same thing.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A) False ✅</w:t>
      </w:r>
    </w:p>
    <w:p>
      <w:pPr>
        <w:pStyle w:val="ListBullet"/>
        <w:ind w:left="360"/>
      </w:pPr>
      <w:r>
        <w:rPr>
          <w:rFonts w:ascii="Arial" w:hAnsi="Arial"/>
          <w:sz w:val="32"/>
        </w:rPr>
        <w:t>B) True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/>
          <w:sz w:val="32"/>
        </w:rPr>
        <w:t>Flashcards</w:t>
      </w:r>
    </w:p>
    <w:p>
      <w:pPr/>
      <w:r>
        <w:rPr>
          <w:rFonts w:ascii="Arial" w:hAnsi="Arial"/>
          <w:sz w:val="32"/>
        </w:rPr>
        <w:t>WordPress: A free and open-source content management system (CMS) used to create websites and blogs.</w:t>
      </w:r>
    </w:p>
    <w:p>
      <w:pPr/>
      <w:r>
        <w:rPr>
          <w:rFonts w:ascii="Arial" w:hAnsi="Arial"/>
          <w:sz w:val="32"/>
        </w:rPr>
        <w:t>MySQL: An open-source relational database management system used by WordPress to store data.</w:t>
      </w:r>
    </w:p>
    <w:p>
      <w:pPr/>
      <w:r>
        <w:rPr>
          <w:rFonts w:ascii="Arial" w:hAnsi="Arial"/>
          <w:sz w:val="32"/>
        </w:rPr>
        <w:t>SFTP: Secure File Transfer Protocol, used to securely upload and manage files on a web server.</w:t>
      </w:r>
    </w:p>
    <w:p>
      <w:pPr/>
      <w:r>
        <w:rPr>
          <w:rFonts w:ascii="Arial" w:hAnsi="Arial"/>
          <w:sz w:val="32"/>
        </w:rPr>
        <w:t>Dashboard: The main admin area in WordPress where you manage your site’s content and settings.</w:t>
      </w:r>
    </w:p>
    <w:p>
      <w:pPr/>
      <w:r>
        <w:rPr>
          <w:rFonts w:ascii="Arial" w:hAnsi="Arial"/>
          <w:sz w:val="32"/>
        </w:rPr>
        <w:t>Domain Name: The address of your website that people type in the browser to visit your site.</w:t>
      </w:r>
    </w:p>
    <w:p>
      <w:pPr/>
      <w:r>
        <w:rPr>
          <w:rFonts w:ascii="Arial" w:hAnsi="Arial"/>
          <w:sz w:val="32"/>
        </w:rPr>
        <w:t>Hosting: A service that stores your website files and makes them accessible on the internet.</w:t>
      </w:r>
    </w:p>
    <w:p>
      <w:pPr/>
      <w:r>
        <w:rPr>
          <w:rFonts w:ascii="Arial" w:hAnsi="Arial"/>
          <w:sz w:val="32"/>
        </w:rPr>
        <w:t>Block Editor: Also known as Gutenberg, it allows you to build content using blocks for text, images, etc.</w:t>
      </w:r>
    </w:p>
    <w:p>
      <w:pPr/>
      <w:r>
        <w:rPr>
          <w:rFonts w:ascii="Arial" w:hAnsi="Arial"/>
          <w:sz w:val="32"/>
        </w:rPr>
        <w:t>Permalinks: The permanent URLs to your individual blog posts or pages in WordPress.</w:t>
      </w:r>
    </w:p>
    <w:p>
      <w:pPr/>
      <w:r>
        <w:rPr>
          <w:rFonts w:ascii="Arial" w:hAnsi="Arial"/>
          <w:sz w:val="32"/>
        </w:rPr>
        <w:t>Site Health: A tool in WordPress that provides information about your site’s performance and security.</w:t>
      </w:r>
    </w:p>
    <w:p>
      <w:pPr/>
      <w:r>
        <w:rPr>
          <w:rFonts w:ascii="Arial" w:hAnsi="Arial"/>
          <w:sz w:val="32"/>
        </w:rPr>
        <w:t>Plugins: Add-ons that extend the functionality of your WordPress site.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