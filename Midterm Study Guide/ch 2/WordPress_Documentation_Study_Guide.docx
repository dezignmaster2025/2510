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Arial" w:hAnsi="Arial"/>
          <w:b w:val="0"/>
          <w:sz w:val="32"/>
        </w:rPr>
        <w:t>WordPress.org Documentation Study Guide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Table of Contents</w:t>
      </w:r>
    </w:p>
    <w:p>
      <w:pPr>
        <w:pStyle w:val="ListNumber"/>
      </w:pPr>
      <w:r>
        <w:rPr>
          <w:rFonts w:ascii="Arial" w:hAnsi="Arial"/>
          <w:sz w:val="32"/>
        </w:rPr>
        <w:t>1. Getting Started with WordPress - https://wordpress.org/documentation/article/get-started-with-wordpress/</w:t>
      </w:r>
    </w:p>
    <w:p>
      <w:pPr>
        <w:pStyle w:val="ListNumber"/>
      </w:pPr>
      <w:r>
        <w:rPr>
          <w:rFonts w:ascii="Arial" w:hAnsi="Arial"/>
          <w:sz w:val="32"/>
        </w:rPr>
        <w:t>2. Introduction to Blogging - https://wordpress.org/documentation/article/introduction-to-blogging/</w:t>
      </w:r>
    </w:p>
    <w:p>
      <w:pPr>
        <w:pStyle w:val="ListNumber"/>
      </w:pPr>
      <w:r>
        <w:rPr>
          <w:rFonts w:ascii="Arial" w:hAnsi="Arial"/>
          <w:sz w:val="32"/>
        </w:rPr>
        <w:t>3. WordPress Block Editor (Gutenberg) - https://wordpress.org/documentation/article/wordpress-block-editor/</w:t>
      </w:r>
    </w:p>
    <w:p>
      <w:pPr>
        <w:pStyle w:val="ListNumber"/>
      </w:pPr>
      <w:r>
        <w:rPr>
          <w:rFonts w:ascii="Arial" w:hAnsi="Arial"/>
          <w:sz w:val="32"/>
        </w:rPr>
        <w:t>4. Installing and Updating WordPress - https://wordpress.org/download/release-archive/</w:t>
      </w:r>
    </w:p>
    <w:p>
      <w:pPr>
        <w:pStyle w:val="ListNumber"/>
      </w:pPr>
      <w:r>
        <w:rPr>
          <w:rFonts w:ascii="Arial" w:hAnsi="Arial"/>
          <w:sz w:val="32"/>
        </w:rPr>
        <w:t>5. Version Updates and Security Fixes - https://wordpress.org/documentation/wordpress-version/</w:t>
      </w:r>
    </w:p>
    <w:p>
      <w:pPr>
        <w:pStyle w:val="ListNumber"/>
      </w:pPr>
      <w:r>
        <w:rPr>
          <w:rFonts w:ascii="Arial" w:hAnsi="Arial"/>
          <w:sz w:val="32"/>
        </w:rPr>
        <w:t>6. Support and Help Resources - https://wordpress.org/support/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1. Getting Started with WordPress</w:t>
      </w:r>
    </w:p>
    <w:p>
      <w:pPr>
        <w:spacing w:after="240"/>
      </w:pPr>
      <w:r>
        <w:rPr>
          <w:rFonts w:ascii="Arial" w:hAnsi="Arial"/>
          <w:b w:val="0"/>
          <w:sz w:val="32"/>
        </w:rPr>
        <w:t>Link: https://wordpress.org/documentation/article/get-started-with-wordpress/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Summary:</w:t>
      </w:r>
    </w:p>
    <w:p>
      <w:pPr>
        <w:spacing w:after="240"/>
      </w:pPr>
      <w:r>
        <w:rPr>
          <w:rFonts w:ascii="Arial" w:hAnsi="Arial"/>
          <w:b w:val="0"/>
          <w:sz w:val="32"/>
        </w:rPr>
        <w:t>This section introduces WordPress, explains how to plan your website, install WordPress, and navigate the dashboard.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Beginner Tips:</w:t>
      </w:r>
    </w:p>
    <w:p>
      <w:pPr>
        <w:pStyle w:val="ListBullet"/>
      </w:pPr>
      <w:r>
        <w:rPr>
          <w:rFonts w:ascii="Arial" w:hAnsi="Arial"/>
          <w:sz w:val="32"/>
        </w:rPr>
        <w:t>Start by deciding the purpose of your website (blog, business, portfolio).</w:t>
      </w:r>
    </w:p>
    <w:p>
      <w:pPr>
        <w:pStyle w:val="ListBullet"/>
      </w:pPr>
      <w:r>
        <w:rPr>
          <w:rFonts w:ascii="Arial" w:hAnsi="Arial"/>
          <w:sz w:val="32"/>
        </w:rPr>
        <w:t>Use a reliable hosting provider that supports WordPress.</w:t>
      </w:r>
    </w:p>
    <w:p>
      <w:pPr>
        <w:pStyle w:val="ListBullet"/>
      </w:pPr>
      <w:r>
        <w:rPr>
          <w:rFonts w:ascii="Arial" w:hAnsi="Arial"/>
          <w:sz w:val="32"/>
        </w:rPr>
        <w:t>Familiarize yourself with the dashboard layout and settings.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2. Introduction to Blogging</w:t>
      </w:r>
    </w:p>
    <w:p>
      <w:pPr>
        <w:spacing w:after="240"/>
      </w:pPr>
      <w:r>
        <w:rPr>
          <w:rFonts w:ascii="Arial" w:hAnsi="Arial"/>
          <w:b w:val="0"/>
          <w:sz w:val="32"/>
        </w:rPr>
        <w:t>Link: https://wordpress.org/documentation/article/introduction-to-blogging/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Summary:</w:t>
      </w:r>
    </w:p>
    <w:p>
      <w:pPr>
        <w:spacing w:after="240"/>
      </w:pPr>
      <w:r>
        <w:rPr>
          <w:rFonts w:ascii="Arial" w:hAnsi="Arial"/>
          <w:b w:val="0"/>
          <w:sz w:val="32"/>
        </w:rPr>
        <w:t>Learn what a blog is, how to write posts, organize content, and engage with readers through comments.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Beginner Tips:</w:t>
      </w:r>
    </w:p>
    <w:p>
      <w:pPr>
        <w:pStyle w:val="ListBullet"/>
      </w:pPr>
      <w:r>
        <w:rPr>
          <w:rFonts w:ascii="Arial" w:hAnsi="Arial"/>
          <w:sz w:val="32"/>
        </w:rPr>
        <w:t>Write regularly to keep your audience engaged.</w:t>
      </w:r>
    </w:p>
    <w:p>
      <w:pPr>
        <w:pStyle w:val="ListBullet"/>
      </w:pPr>
      <w:r>
        <w:rPr>
          <w:rFonts w:ascii="Arial" w:hAnsi="Arial"/>
          <w:sz w:val="32"/>
        </w:rPr>
        <w:t>Use categories and tags to organize your posts.</w:t>
      </w:r>
    </w:p>
    <w:p>
      <w:pPr>
        <w:pStyle w:val="ListBullet"/>
      </w:pPr>
      <w:r>
        <w:rPr>
          <w:rFonts w:ascii="Arial" w:hAnsi="Arial"/>
          <w:sz w:val="32"/>
        </w:rPr>
        <w:t>Respond to comments to build a community.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3. WordPress Block Editor (Gutenberg)</w:t>
      </w:r>
    </w:p>
    <w:p>
      <w:pPr>
        <w:spacing w:after="240"/>
      </w:pPr>
      <w:r>
        <w:rPr>
          <w:rFonts w:ascii="Arial" w:hAnsi="Arial"/>
          <w:b w:val="0"/>
          <w:sz w:val="32"/>
        </w:rPr>
        <w:t>Link: https://wordpress.org/documentation/article/wordpress-block-editor/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Summary:</w:t>
      </w:r>
    </w:p>
    <w:p>
      <w:pPr>
        <w:spacing w:after="240"/>
      </w:pPr>
      <w:r>
        <w:rPr>
          <w:rFonts w:ascii="Arial" w:hAnsi="Arial"/>
          <w:b w:val="0"/>
          <w:sz w:val="32"/>
        </w:rPr>
        <w:t>The block editor allows you to build pages and posts using blocks for text, images, videos, and more.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Beginner Tips:</w:t>
      </w:r>
    </w:p>
    <w:p>
      <w:pPr>
        <w:pStyle w:val="ListBullet"/>
      </w:pPr>
      <w:r>
        <w:rPr>
          <w:rFonts w:ascii="Arial" w:hAnsi="Arial"/>
          <w:sz w:val="32"/>
        </w:rPr>
        <w:t>Use headings and images to make your content visually appealing.</w:t>
      </w:r>
    </w:p>
    <w:p>
      <w:pPr>
        <w:pStyle w:val="ListBullet"/>
      </w:pPr>
      <w:r>
        <w:rPr>
          <w:rFonts w:ascii="Arial" w:hAnsi="Arial"/>
          <w:sz w:val="32"/>
        </w:rPr>
        <w:t>Explore different block types to enhance your layout.</w:t>
      </w:r>
    </w:p>
    <w:p>
      <w:pPr>
        <w:pStyle w:val="ListBullet"/>
      </w:pPr>
      <w:r>
        <w:rPr>
          <w:rFonts w:ascii="Arial" w:hAnsi="Arial"/>
          <w:sz w:val="32"/>
        </w:rPr>
        <w:t>Preview your page before publishing to ensure formatting looks good.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4. Installing and Updating WordPress</w:t>
      </w:r>
    </w:p>
    <w:p>
      <w:pPr>
        <w:spacing w:after="240"/>
      </w:pPr>
      <w:r>
        <w:rPr>
          <w:rFonts w:ascii="Arial" w:hAnsi="Arial"/>
          <w:b w:val="0"/>
          <w:sz w:val="32"/>
        </w:rPr>
        <w:t>Link: https://wordpress.org/download/release-archive/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Summary:</w:t>
      </w:r>
    </w:p>
    <w:p>
      <w:pPr>
        <w:spacing w:after="240"/>
      </w:pPr>
      <w:r>
        <w:rPr>
          <w:rFonts w:ascii="Arial" w:hAnsi="Arial"/>
          <w:b w:val="0"/>
          <w:sz w:val="32"/>
        </w:rPr>
        <w:t>Instructions for installing WordPress manually or automatically, updating to the latest version, and troubleshooting.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Beginner Tips:</w:t>
      </w:r>
    </w:p>
    <w:p>
      <w:pPr>
        <w:pStyle w:val="ListBullet"/>
      </w:pPr>
      <w:r>
        <w:rPr>
          <w:rFonts w:ascii="Arial" w:hAnsi="Arial"/>
          <w:sz w:val="32"/>
        </w:rPr>
        <w:t>Always back up your site before updating.</w:t>
      </w:r>
    </w:p>
    <w:p>
      <w:pPr>
        <w:pStyle w:val="ListBullet"/>
      </w:pPr>
      <w:r>
        <w:rPr>
          <w:rFonts w:ascii="Arial" w:hAnsi="Arial"/>
          <w:sz w:val="32"/>
        </w:rPr>
        <w:t>Use automatic updates if available to stay secure.</w:t>
      </w:r>
    </w:p>
    <w:p>
      <w:pPr>
        <w:pStyle w:val="ListBullet"/>
      </w:pPr>
      <w:r>
        <w:rPr>
          <w:rFonts w:ascii="Arial" w:hAnsi="Arial"/>
          <w:sz w:val="32"/>
        </w:rPr>
        <w:t>Check compatibility of themes and plugins before updating.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5. Version Updates and Security Fixes</w:t>
      </w:r>
    </w:p>
    <w:p>
      <w:pPr>
        <w:spacing w:after="240"/>
      </w:pPr>
      <w:r>
        <w:rPr>
          <w:rFonts w:ascii="Arial" w:hAnsi="Arial"/>
          <w:b w:val="0"/>
          <w:sz w:val="32"/>
        </w:rPr>
        <w:t>Link: https://wordpress.org/documentation/wordpress-version/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Summary:</w:t>
      </w:r>
    </w:p>
    <w:p>
      <w:pPr>
        <w:spacing w:after="240"/>
      </w:pPr>
      <w:r>
        <w:rPr>
          <w:rFonts w:ascii="Arial" w:hAnsi="Arial"/>
          <w:b w:val="0"/>
          <w:sz w:val="32"/>
        </w:rPr>
        <w:t>Stay informed about the latest WordPress versions, security patches, and bug fixes.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Beginner Tips:</w:t>
      </w:r>
    </w:p>
    <w:p>
      <w:pPr>
        <w:pStyle w:val="ListBullet"/>
      </w:pPr>
      <w:r>
        <w:rPr>
          <w:rFonts w:ascii="Arial" w:hAnsi="Arial"/>
          <w:sz w:val="32"/>
        </w:rPr>
        <w:t>Enable notifications for updates in your dashboard.</w:t>
      </w:r>
    </w:p>
    <w:p>
      <w:pPr>
        <w:pStyle w:val="ListBullet"/>
      </w:pPr>
      <w:r>
        <w:rPr>
          <w:rFonts w:ascii="Arial" w:hAnsi="Arial"/>
          <w:sz w:val="32"/>
        </w:rPr>
        <w:t>Keep plugins and themes updated to avoid vulnerabilities.</w:t>
      </w:r>
    </w:p>
    <w:p>
      <w:pPr>
        <w:pStyle w:val="ListBullet"/>
      </w:pPr>
      <w:r>
        <w:rPr>
          <w:rFonts w:ascii="Arial" w:hAnsi="Arial"/>
          <w:sz w:val="32"/>
        </w:rPr>
        <w:t>Use strong passwords and security plugins.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 w:val="0"/>
          <w:sz w:val="32"/>
        </w:rPr>
        <w:t>6. Support and Help Resources</w:t>
      </w:r>
    </w:p>
    <w:p>
      <w:pPr>
        <w:spacing w:after="240"/>
      </w:pPr>
      <w:r>
        <w:rPr>
          <w:rFonts w:ascii="Arial" w:hAnsi="Arial"/>
          <w:b w:val="0"/>
          <w:sz w:val="32"/>
        </w:rPr>
        <w:t>Link: https://wordpress.org/support/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Summary:</w:t>
      </w:r>
    </w:p>
    <w:p>
      <w:pPr>
        <w:spacing w:after="240"/>
      </w:pPr>
      <w:r>
        <w:rPr>
          <w:rFonts w:ascii="Arial" w:hAnsi="Arial"/>
          <w:b w:val="0"/>
          <w:sz w:val="32"/>
        </w:rPr>
        <w:t>Find help through forums, developer guides, and community support.</w:t>
      </w:r>
    </w:p>
    <w:p>
      <w:pPr>
        <w:pStyle w:val="Heading2"/>
        <w:spacing w:after="240"/>
      </w:pPr>
      <w:r>
        <w:rPr>
          <w:rFonts w:ascii="Arial" w:hAnsi="Arial"/>
          <w:b w:val="0"/>
          <w:sz w:val="32"/>
        </w:rPr>
        <w:t>Beginner Tips:</w:t>
      </w:r>
    </w:p>
    <w:p>
      <w:pPr>
        <w:pStyle w:val="ListBullet"/>
      </w:pPr>
      <w:r>
        <w:rPr>
          <w:rFonts w:ascii="Arial" w:hAnsi="Arial"/>
          <w:sz w:val="32"/>
        </w:rPr>
        <w:t>Search the forums before posting a question.</w:t>
      </w:r>
    </w:p>
    <w:p>
      <w:pPr>
        <w:pStyle w:val="ListBullet"/>
      </w:pPr>
      <w:r>
        <w:rPr>
          <w:rFonts w:ascii="Arial" w:hAnsi="Arial"/>
          <w:sz w:val="32"/>
        </w:rPr>
        <w:t>Join WordPress communities for learning and networking.</w:t>
      </w:r>
    </w:p>
    <w:p>
      <w:pPr>
        <w:pStyle w:val="ListBullet"/>
      </w:pPr>
      <w:r>
        <w:rPr>
          <w:rFonts w:ascii="Arial" w:hAnsi="Arial"/>
          <w:sz w:val="32"/>
        </w:rPr>
        <w:t>Use official documentation for reliable information.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