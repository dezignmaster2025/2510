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3 Study Guide</w:t>
      </w:r>
    </w:p>
    <w:p>
      <w:pPr>
        <w:pStyle w:val="Heading1"/>
        <w:jc w:val="left"/>
      </w:pPr>
      <w:r>
        <w:t>Vocabulary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Posts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Time-sensitive content like blog entries, displayed in reverse chronological order.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Pages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Static content such as About or Contact pages, not listed by date.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Dashboard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The main admin area in WordPress where you manage your site.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Permalinks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Permanent URLs for your posts and pages.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Images, videos, and other files uploaded to your WordPress site.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Plugins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Add-ons that extend the functionality of WordPress.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Themes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Templates that define the visual appearance of your WordPress site.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Comments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User feedback or discussion on posts.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Appearance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Settings related to the visual design of your site.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Users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Accounts with roles and permissions to manage the site.</w:t>
            </w:r>
          </w:p>
        </w:tc>
      </w:tr>
    </w:tbl>
    <w:p>
      <w:pPr>
        <w:pStyle w:val="Heading1"/>
        <w:jc w:val="left"/>
      </w:pPr>
      <w:r>
        <w:t>Quiz Questions</w:t>
      </w:r>
    </w:p>
    <w:p>
      <w:pPr>
        <w:pStyle w:val="ListNumber"/>
      </w:pPr>
      <w:r>
        <w:t>1. What is the main difference between posts and pages in WordPress?</w:t>
      </w:r>
    </w:p>
    <w:p>
      <w:pPr/>
      <w:r>
        <w:t>Answer: Posts are time-sensitive and appear in chronological order, while pages are static and used for timeless content.</w:t>
      </w:r>
    </w:p>
    <w:p>
      <w:pPr>
        <w:pStyle w:val="ListNumber"/>
      </w:pPr>
      <w:r>
        <w:t>2. What is the purpose of the WordPress Dashboard?</w:t>
      </w:r>
    </w:p>
    <w:p>
      <w:pPr/>
      <w:r>
        <w:t>Answer: It provides access to all administrative functions of your site.</w:t>
      </w:r>
    </w:p>
    <w:p>
      <w:pPr>
        <w:pStyle w:val="ListNumber"/>
      </w:pPr>
      <w:r>
        <w:t>3. What are permalinks used for?</w:t>
      </w:r>
    </w:p>
    <w:p>
      <w:pPr/>
      <w:r>
        <w:t>Answer: They define the permanent URLs for your content, improving navigation and SEO.</w:t>
      </w:r>
    </w:p>
    <w:p>
      <w:pPr>
        <w:pStyle w:val="ListNumber"/>
      </w:pPr>
      <w:r>
        <w:t>4. How does the Media section help in WordPress?</w:t>
      </w:r>
    </w:p>
    <w:p>
      <w:pPr/>
      <w:r>
        <w:t>Answer: It allows you to upload and manage images, videos, and other media files.</w:t>
      </w:r>
    </w:p>
    <w:p>
      <w:pPr>
        <w:pStyle w:val="ListNumber"/>
      </w:pPr>
      <w:r>
        <w:t>5. What is the role of Plugins in WordPress?</w:t>
      </w:r>
    </w:p>
    <w:p>
      <w:pPr/>
      <w:r>
        <w:t>Answer: Plugins add extra features and functionality to your site.</w:t>
      </w:r>
    </w:p>
    <w:p>
      <w:pPr>
        <w:pStyle w:val="ListNumber"/>
      </w:pPr>
      <w:r>
        <w:t>6. What does a Theme control in WordPress?</w:t>
      </w:r>
    </w:p>
    <w:p>
      <w:pPr/>
      <w:r>
        <w:t>Answer: It controls the layout, design, and appearance of your site.</w:t>
      </w:r>
    </w:p>
    <w:p>
      <w:pPr>
        <w:pStyle w:val="ListNumber"/>
      </w:pPr>
      <w:r>
        <w:t>7. How are Comments managed in WordPress?</w:t>
      </w:r>
    </w:p>
    <w:p>
      <w:pPr/>
      <w:r>
        <w:t>Answer: They allow visitors to interact with your posts and can be moderated.</w:t>
      </w:r>
    </w:p>
    <w:p>
      <w:pPr>
        <w:pStyle w:val="ListNumber"/>
      </w:pPr>
      <w:r>
        <w:t>8. What can you customize under Appearance?</w:t>
      </w:r>
    </w:p>
    <w:p>
      <w:pPr/>
      <w:r>
        <w:t>Answer: You can change themes, menus, widgets, and other visual elements.</w:t>
      </w:r>
    </w:p>
    <w:p>
      <w:pPr>
        <w:pStyle w:val="ListNumber"/>
      </w:pPr>
      <w:r>
        <w:t>9. What are User roles in WordPress?</w:t>
      </w:r>
    </w:p>
    <w:p>
      <w:pPr/>
      <w:r>
        <w:t>Answer: They define what actions each user can perform, such as editing or publishing.</w:t>
      </w:r>
    </w:p>
    <w:p>
      <w:pPr>
        <w:pStyle w:val="ListNumber"/>
      </w:pPr>
      <w:r>
        <w:t>10. Why are Pages used instead of Posts for certain content?</w:t>
      </w:r>
    </w:p>
    <w:p>
      <w:pPr/>
      <w:r>
        <w:t>Answer: Pages are ideal for static content that doesn’t change often, like About or Contact pages.</w:t>
      </w:r>
    </w:p>
    <w:p>
      <w:pPr>
        <w:pStyle w:val="Heading1"/>
        <w:jc w:val="left"/>
      </w:pPr>
      <w:r>
        <w:t>Flashcards</w:t>
      </w:r>
    </w:p>
    <w:p>
      <w:pPr>
        <w:pStyle w:val="ListBullet"/>
      </w:pPr>
      <w:r>
        <w:t>Posts</w:t>
      </w:r>
    </w:p>
    <w:p>
      <w:pPr/>
      <w:r>
        <w:t>Time-sensitive content like blog entries, displayed in reverse chronological order.</w:t>
      </w:r>
    </w:p>
    <w:p>
      <w:pPr>
        <w:pStyle w:val="ListBullet"/>
      </w:pPr>
      <w:r>
        <w:t>Pages</w:t>
      </w:r>
    </w:p>
    <w:p>
      <w:pPr/>
      <w:r>
        <w:t>Static content such as About or Contact pages, not listed by date.</w:t>
      </w:r>
    </w:p>
    <w:p>
      <w:pPr>
        <w:pStyle w:val="ListBullet"/>
      </w:pPr>
      <w:r>
        <w:t>Dashboard</w:t>
      </w:r>
    </w:p>
    <w:p>
      <w:pPr/>
      <w:r>
        <w:t>The main admin area in WordPress where you manage your site.</w:t>
      </w:r>
    </w:p>
    <w:p>
      <w:pPr>
        <w:pStyle w:val="ListBullet"/>
      </w:pPr>
      <w:r>
        <w:t>Permalinks</w:t>
      </w:r>
    </w:p>
    <w:p>
      <w:pPr/>
      <w:r>
        <w:t>Permanent URLs for your posts and pages.</w:t>
      </w:r>
    </w:p>
    <w:p>
      <w:pPr>
        <w:pStyle w:val="ListBullet"/>
      </w:pPr>
      <w:r>
        <w:t>Media</w:t>
      </w:r>
    </w:p>
    <w:p>
      <w:pPr/>
      <w:r>
        <w:t>Images, videos, and other files uploaded to your WordPress site.</w:t>
      </w:r>
    </w:p>
    <w:p>
      <w:pPr>
        <w:pStyle w:val="ListBullet"/>
      </w:pPr>
      <w:r>
        <w:t>Plugins</w:t>
      </w:r>
    </w:p>
    <w:p>
      <w:pPr/>
      <w:r>
        <w:t>Add-ons that extend the functionality of WordPress.</w:t>
      </w:r>
    </w:p>
    <w:p>
      <w:pPr>
        <w:pStyle w:val="ListBullet"/>
      </w:pPr>
      <w:r>
        <w:t>Themes</w:t>
      </w:r>
    </w:p>
    <w:p>
      <w:pPr/>
      <w:r>
        <w:t>Templates that define the visual appearance of your WordPress site.</w:t>
      </w:r>
    </w:p>
    <w:p>
      <w:pPr>
        <w:pStyle w:val="ListBullet"/>
      </w:pPr>
      <w:r>
        <w:t>Comments</w:t>
      </w:r>
    </w:p>
    <w:p>
      <w:pPr/>
      <w:r>
        <w:t>User feedback or discussion on posts.</w:t>
      </w:r>
    </w:p>
    <w:p>
      <w:pPr>
        <w:pStyle w:val="ListBullet"/>
      </w:pPr>
      <w:r>
        <w:t>Appearance</w:t>
      </w:r>
    </w:p>
    <w:p>
      <w:pPr/>
      <w:r>
        <w:t>Settings related to the visual design of your site.</w:t>
      </w:r>
    </w:p>
    <w:p>
      <w:pPr>
        <w:pStyle w:val="ListBullet"/>
      </w:pPr>
      <w:r>
        <w:t>Users</w:t>
      </w:r>
    </w:p>
    <w:p>
      <w:pPr/>
      <w:r>
        <w:t>Accounts with roles and permissions to manage the site.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