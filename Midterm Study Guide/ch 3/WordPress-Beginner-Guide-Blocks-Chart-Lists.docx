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Beginner-Friendly Guide: Create a WordPress Page with Block Chart and Lists</w:t>
      </w:r>
    </w:p>
    <w:p>
      <w:r>
        <w:t>Generated: 2025-10-05</w:t>
      </w:r>
    </w:p>
    <w:p>
      <w:pPr>
        <w:pStyle w:val="Heading1"/>
      </w:pPr>
      <w:r>
        <w:t>Table of Contents</w:t>
      </w:r>
    </w:p>
    <w:p>
      <w:r>
        <w:fldSimple w:instr="TOC \o &quot;1-3&quot; \h \z \u"/>
      </w:r>
    </w:p>
    <w:p>
      <w:r>
        <w:t>(In Word, press F9 or right-click the TOC and choose "Update Field" to refresh page numbers.)</w:t>
      </w:r>
    </w:p>
    <w:p>
      <w:pPr>
        <w:pStyle w:val="Heading1"/>
      </w:pPr>
      <w:r>
        <w:t>Introduction</w:t>
      </w:r>
    </w:p>
    <w:p>
      <w:r>
        <w:t>This beginner-friendly guide shows you how to build a WordPress page that includes:</w:t>
      </w:r>
    </w:p>
    <w:p>
      <w:r>
        <w:t>1) A CSS-only visual chart of block categories (no external JavaScript).</w:t>
      </w:r>
    </w:p>
    <w:p>
      <w:r>
        <w:t>2) Lists of all official WordPress block categories with hyperlinks and brief descriptions.</w:t>
      </w:r>
    </w:p>
    <w:p>
      <w:r>
        <w:t>3) A copy-paste friendly list of block names grouped by category.</w:t>
      </w:r>
    </w:p>
    <w:p>
      <w:r>
        <w:br/>
        <w:t>You will do this in two ways: first with a Custom HTML block (no external JS), then with a simple shortcode plugin (Option B), also without external JS. Deprecated blocks are excluded. For the authoritative lists and docs, see the official WordPress support pages and the Core Blocks Reference.</w:t>
      </w:r>
    </w:p>
    <w:p>
      <w:pPr>
        <w:pStyle w:val="Heading1"/>
      </w:pPr>
      <w:r>
        <w:t>Step 1: Prepare Your WordPress Environment</w:t>
      </w:r>
    </w:p>
    <w:p>
      <w:r>
        <w:t>- Log in to your WordPress Dashboard.</w:t>
      </w:r>
    </w:p>
    <w:p>
      <w:r>
        <w:t>- Make sure your account has Administrator capabilities.</w:t>
      </w:r>
    </w:p>
    <w:p>
      <w:r>
        <w:t>- Go to Pages → Add New and create a new page (e.g., "WP Blocks Guide").</w:t>
      </w:r>
    </w:p>
    <w:p>
      <w:r>
        <w:t>[Insert Screenshot: WordPress Dashboard]</w:t>
      </w:r>
    </w:p>
    <w:p>
      <w:pPr>
        <w:pStyle w:val="Heading1"/>
      </w:pPr>
      <w:r>
        <w:t>Step 2: Build with HTML (No External JS)</w:t>
      </w:r>
    </w:p>
    <w:p>
      <w:r>
        <w:t>In the block editor: add a “Custom HTML” block, then paste the following HTML. This uses only HTML/CSS to draw a simple bar chart (approximate counts) and includes lists with hyperlinks to official docs.</w:t>
      </w:r>
    </w:p>
    <w:p>
      <w:r>
        <w:rPr>
          <w:rFonts w:ascii="Consolas" w:hAnsi="Consolas"/>
          <w:sz w:val="20"/>
        </w:rPr>
        <w:t>&lt;div style="font-family:Arial,system-ui;max-width:900px;margin:auto;"&gt;</w:t>
        <w:br/>
        <w:t xml:space="preserve">  &lt;h2&gt;WordPress Blocks Overview&lt;/h2&gt;</w:t>
        <w:br/>
        <w:t xml:space="preserve">  &lt;!-- CSS-only Bar Chart: heights reflect approximate counts for each category --&gt;</w:t>
        <w:br/>
        <w:t xml:space="preserve">  &lt;div style="display:flex;gap:10px;align-items:flex-end;height:220px;margin:16px 0;"&gt;</w:t>
        <w:br/>
        <w:t xml:space="preserve">    &lt;div style="background:#2563EB;width:90px;height:180px" title="Text"&gt;&lt;/div&gt;</w:t>
        <w:br/>
        <w:t xml:space="preserve">    &lt;div style="background:#10B981;width:90px;height:110px" title="Media"&gt;&lt;/div&gt;</w:t>
        <w:br/>
        <w:t xml:space="preserve">    &lt;div style="background:#F59E0B;width:90px;height:140px" title="Design"&gt;&lt;/div&gt;</w:t>
        <w:br/>
        <w:t xml:space="preserve">    &lt;div style="background:#8B5CF6;width:90px;height:120px" title="Widgets"&gt;&lt;/div&gt;</w:t>
        <w:br/>
        <w:t xml:space="preserve">    &lt;div style="background:#EF4444;width:90px;height:220px" title="Theme"&gt;&lt;/div&gt;</w:t>
        <w:br/>
        <w:t xml:space="preserve">    &lt;div style="background:#14B8A6;width:90px;height:180px" title="Embeds"&gt;&lt;/div&gt;</w:t>
        <w:br/>
        <w:t xml:space="preserve">  &lt;/div&gt;</w:t>
        <w:br/>
        <w:t xml:space="preserve">  &lt;p style="margin-top:6px;color:#475569"&gt;Categories: Text | Media | Design | Widgets | Theme | Embeds&lt;/p&gt;</w:t>
        <w:br/>
        <w:br/>
        <w:t xml:space="preserve">  &lt;h3&gt;Official Docs (Categories)&lt;/h3&gt;</w:t>
        <w:br/>
        <w:t xml:space="preserve">  &lt;ul&gt;</w:t>
        <w:br/>
        <w:t xml:space="preserve">    &lt;li&gt;&lt;a href="https://wordpress.org/documentation/category/text-blocks/" target="_blank" rel="noopener"&gt;Text blocks&lt;/a&gt;&lt;/li&gt;</w:t>
        <w:br/>
        <w:t xml:space="preserve">    &lt;li&gt;&lt;a href="https://wordpress.org/documentation/category/media-blocks/" target="_blank" rel="noopener"&gt;Media blocks&lt;/a&gt;&lt;/li&gt;</w:t>
        <w:br/>
        <w:t xml:space="preserve">    &lt;li&gt;&lt;a href="https://wordpress.org/documentation/category/design-blocks/" target="_blank" rel="noopener"&gt;Design blocks&lt;/a&gt;&lt;/li&gt;</w:t>
        <w:br/>
        <w:t xml:space="preserve">    &lt;li&gt;&lt;a href="https://wordpress.org/documentation/category/widget-blocks/" target="_blank" rel="noopener"&gt;Widget blocks&lt;/a&gt;&lt;/li&gt;</w:t>
        <w:br/>
        <w:t xml:space="preserve">    &lt;li&gt;&lt;a href="https://wordpress.org/documentation/category/theme-blocks/" target="_blank" rel="noopener"&gt;Theme blocks&lt;/a&gt;&lt;/li&gt;</w:t>
        <w:br/>
        <w:t xml:space="preserve">    &lt;li&gt;&lt;a href="https://wordpress.org/documentation/category/embed-blocks/" target="_blank" rel="noopener"&gt;Embed blocks&lt;/a&gt;&lt;/li&gt;</w:t>
        <w:br/>
        <w:t xml:space="preserve">  &lt;/ul&gt;</w:t>
        <w:br/>
        <w:br/>
        <w:t xml:space="preserve">  &lt;h3&gt;Full list &amp; reference&lt;/h3&gt;</w:t>
        <w:br/>
        <w:t xml:space="preserve">  &lt;p&gt;&lt;a href="https://wordpress.org/documentation/article/blocks-list/" target="_blank" rel="noopener"&gt;Blocks list – WordPress.org&lt;/a&gt; • &lt;a href="https://developer.wordpress.org/block-editor/reference-guides/core-blocks/" target="_blank" rel="noopener"&gt;Core Blocks Reference&lt;/a&gt;&lt;/p&gt;</w:t>
        <w:br/>
        <w:t>&lt;/div&gt;</w:t>
      </w:r>
    </w:p>
    <w:p>
      <w:r>
        <w:t>[Insert Screenshot: Custom HTML block with pasted code]</w:t>
      </w:r>
    </w:p>
    <w:p>
      <w:pPr>
        <w:pStyle w:val="Heading1"/>
      </w:pPr>
      <w:r>
        <w:t>Step 3: Option B — Shortcode Plugin (No External JS)</w:t>
      </w:r>
    </w:p>
    <w:p>
      <w:r>
        <w:t>This option renders the same CSS-only chart and the official documentation links using a simple shortcode. You will upload one small plugin and then place the shortcode on a page.</w:t>
      </w:r>
    </w:p>
    <w:p>
      <w:r>
        <w:t>1) On your computer, create a folder named “wp-blocks-guide”.</w:t>
      </w:r>
    </w:p>
    <w:p>
      <w:r>
        <w:t>2) Inside it, create a file named “wp-blocks-guide.php”.</w:t>
      </w:r>
    </w:p>
    <w:p>
      <w:r>
        <w:t>3) Paste the PHP code below into that file and save it. (No external JS is used.)</w:t>
      </w:r>
    </w:p>
    <w:p>
      <w:r>
        <w:rPr>
          <w:rFonts w:ascii="Consolas" w:hAnsi="Consolas"/>
          <w:sz w:val="20"/>
        </w:rPr>
        <w:t>&lt;?php</w:t>
        <w:br/>
        <w:t>/**</w:t>
        <w:br/>
        <w:t xml:space="preserve"> * Plugin Name: WP Blocks Guide (No External JS)</w:t>
        <w:br/>
        <w:t xml:space="preserve"> * Description: Shortcode [wp_blocks_guide] renders a CSS-only chart and official links to WordPress block categories. No external JS.</w:t>
        <w:br/>
        <w:t xml:space="preserve"> * Version: 1.0.0</w:t>
        <w:br/>
        <w:t xml:space="preserve"> * Author: Gregory + M365 Copilot</w:t>
        <w:br/>
        <w:t xml:space="preserve"> * License: GPL-2.0-or-later</w:t>
        <w:br/>
        <w:t xml:space="preserve"> */</w:t>
        <w:br/>
        <w:t>if (!defined('ABSPATH')) exit;</w:t>
        <w:br/>
        <w:br/>
        <w:t>add_shortcode('wp_blocks_guide', function(){</w:t>
        <w:br/>
        <w:t xml:space="preserve">    ob_start(); ?&gt;</w:t>
        <w:br/>
        <w:t xml:space="preserve">    &lt;div style="font-family:Arial,system-ui;max-width:900px;margin:auto;"&gt;</w:t>
        <w:br/>
        <w:t xml:space="preserve">      &lt;h2&gt;WordPress Blocks Overview&lt;/h2&gt;</w:t>
        <w:br/>
        <w:t xml:space="preserve">      &lt;!-- CSS-only Bar Chart --&gt;</w:t>
        <w:br/>
        <w:t xml:space="preserve">      &lt;div style="display:flex;gap:10px;align-items:flex-end;height:220px;margin:16px 0;"&gt;</w:t>
        <w:br/>
        <w:t xml:space="preserve">        &lt;div style="background:#2563EB;width:90px;height:180px" title="Text"&gt;&lt;/div&gt;</w:t>
        <w:br/>
        <w:t xml:space="preserve">        &lt;div style="background:#10B981;width:90px;height:110px" title="Media"&gt;&lt;/div&gt;</w:t>
        <w:br/>
        <w:t xml:space="preserve">        &lt;div style="background:#F59E0B;width:90px;height:140px" title="Design"&gt;&lt;/div&gt;</w:t>
        <w:br/>
        <w:t xml:space="preserve">        &lt;div style="background:#8B5CF6;width:90px;height:120px" title="Widgets"&gt;&lt;/div&gt;</w:t>
        <w:br/>
        <w:t xml:space="preserve">        &lt;div style="background:#EF4444;width:90px;height:220px" title="Theme"&gt;&lt;/div&gt;</w:t>
        <w:br/>
        <w:t xml:space="preserve">        &lt;div style="background:#14B8A6;width:90px;height:180px" title="Embeds"&gt;&lt;/div&gt;</w:t>
        <w:br/>
        <w:t xml:space="preserve">      &lt;/div&gt;</w:t>
        <w:br/>
        <w:t xml:space="preserve">      &lt;p style="margin-top:6px;color:#475569"&gt;Categories: Text | Media | Design | Widgets | Theme | Embeds&lt;/p&gt;</w:t>
        <w:br/>
        <w:br/>
        <w:t xml:space="preserve">      &lt;h3&gt;Official Docs (Categories)&lt;/h3&gt;</w:t>
        <w:br/>
        <w:t xml:space="preserve">      &lt;ul&gt;</w:t>
        <w:br/>
        <w:t xml:space="preserve">        &lt;li&gt;&lt;a href="https://wordpress.org/documentation/category/text-blocks/" target="_blank" rel="noopener"&gt;Text blocks&lt;/a&gt;&lt;/li&gt;</w:t>
        <w:br/>
        <w:t xml:space="preserve">        &lt;li&gt;&lt;a href="https://wordpress.org/documentation/category/media-blocks/" target="_blank" rel="noopener"&gt;Media blocks&lt;/a&gt;&lt;/li&gt;</w:t>
        <w:br/>
        <w:t xml:space="preserve">        &lt;li&gt;&lt;a href="https://wordpress.org/documentation/category/design-blocks/" target="_blank" rel="noopener"&gt;Design blocks&lt;/a&gt;&lt;/li&gt;</w:t>
        <w:br/>
        <w:t xml:space="preserve">        &lt;li&gt;&lt;a href="https://wordpress.org/documentation/category/widget-blocks/" target="_blank" rel="noopener"&gt;Widget blocks&lt;/a&gt;&lt;/li&gt;</w:t>
        <w:br/>
        <w:t xml:space="preserve">        &lt;li&gt;&lt;a href="https://wordpress.org/documentation/category/theme-blocks/" target="_blank" rel="noopener"&gt;Theme blocks&lt;/a&gt;&lt;/li&gt;</w:t>
        <w:br/>
        <w:t xml:space="preserve">        &lt;li&gt;&lt;a href="https://wordpress.org/documentation/category/embed-blocks/" target="_blank" rel="noopener"&gt;Embed blocks&lt;/a&gt;&lt;/li&gt;</w:t>
        <w:br/>
        <w:t xml:space="preserve">      &lt;/ul&gt;</w:t>
        <w:br/>
        <w:br/>
        <w:t xml:space="preserve">      &lt;h3&gt;Full list &amp; reference&lt;/h3&gt;</w:t>
        <w:br/>
        <w:t xml:space="preserve">      &lt;p&gt;&lt;a href="https://wordpress.org/documentation/article/blocks-list/" target="_blank" rel="noopener"&gt;Blocks list – WordPress.org&lt;/a&gt; • &lt;a href="https://developer.wordpress.org/block-editor/reference-guides/core-blocks/" target="_blank" rel="noopener"&gt;Core Blocks Reference&lt;/a&gt;&lt;/p&gt;</w:t>
        <w:br/>
        <w:t xml:space="preserve">    &lt;/div&gt;</w:t>
        <w:br/>
        <w:t xml:space="preserve">    &lt;?php</w:t>
        <w:br/>
        <w:t xml:space="preserve">    return ob_get_clean();</w:t>
        <w:br/>
        <w:t>});</w:t>
        <w:br/>
      </w:r>
    </w:p>
    <w:p>
      <w:r>
        <w:t>[Insert Screenshot: Plugin folder and file in a ZIP]</w:t>
      </w:r>
    </w:p>
    <w:p>
      <w:pPr>
        <w:pStyle w:val="Heading1"/>
      </w:pPr>
      <w:r>
        <w:t>Step 4: Activate the Plugin &amp; Insert the Shortcode</w:t>
      </w:r>
    </w:p>
    <w:p>
      <w:r>
        <w:t>- Zip the “wp-blocks-guide” folder.</w:t>
      </w:r>
    </w:p>
    <w:p>
      <w:r>
        <w:t>- In WordPress, go to Plugins → Add New → Upload Plugin. Upload the ZIP and Activate.</w:t>
      </w:r>
    </w:p>
    <w:p>
      <w:r>
        <w:t>- Create or edit a Page, add a Shortcode block, and paste:</w:t>
      </w:r>
    </w:p>
    <w:p>
      <w:r>
        <w:rPr>
          <w:rFonts w:ascii="Consolas" w:hAnsi="Consolas"/>
          <w:sz w:val="20"/>
        </w:rPr>
        <w:t>[wp_blocks_guide]</w:t>
      </w:r>
    </w:p>
    <w:p>
      <w:r>
        <w:t>[Insert Screenshot: Shortcode block on a page]</w:t>
      </w:r>
    </w:p>
    <w:p>
      <w:pPr>
        <w:pStyle w:val="Heading1"/>
      </w:pPr>
      <w:r>
        <w:t>Block Categories with Hyperlinks and Brief Descriptions</w:t>
      </w:r>
    </w:p>
    <w:p>
      <w:pPr>
        <w:pStyle w:val="Heading2"/>
      </w:pPr>
      <w:r>
        <w:t>Text Blocks</w:t>
      </w:r>
    </w:p>
    <w:p>
      <w:r>
        <w:t xml:space="preserve">Official docs: </w:t>
      </w:r>
      <w:hyperlink r:id="rId9">
        <w:r>
          <w:rPr>
            <w:color w:val="0000FF"/>
            <w:u w:val="single"/>
          </w:rPr>
          <w:t>https://wordpress.org/documentation/category/text-blocks/</w:t>
        </w:r>
      </w:hyperlink>
    </w:p>
    <w:p>
      <w:r>
        <w:t xml:space="preserve">Paragraph — Standard text block for body copy. </w:t>
      </w:r>
      <w:hyperlink r:id="rId10">
        <w:r>
          <w:rPr>
            <w:color w:val="0000FF"/>
            <w:u w:val="single"/>
          </w:rPr>
          <w:t>(docs)</w:t>
        </w:r>
      </w:hyperlink>
    </w:p>
    <w:p>
      <w:r>
        <w:t xml:space="preserve">Heading — Adds section headings (H1–H6). </w:t>
      </w:r>
      <w:hyperlink r:id="rId11">
        <w:r>
          <w:rPr>
            <w:color w:val="0000FF"/>
            <w:u w:val="single"/>
          </w:rPr>
          <w:t>(docs)</w:t>
        </w:r>
      </w:hyperlink>
    </w:p>
    <w:p>
      <w:r>
        <w:t xml:space="preserve">List — Creates ordered or unordered lists. </w:t>
      </w:r>
      <w:hyperlink r:id="rId12">
        <w:r>
          <w:rPr>
            <w:color w:val="0000FF"/>
            <w:u w:val="single"/>
          </w:rPr>
          <w:t>(docs)</w:t>
        </w:r>
      </w:hyperlink>
    </w:p>
    <w:p>
      <w:r>
        <w:t xml:space="preserve">Quote — Displays quoted text with citation styling. </w:t>
      </w:r>
      <w:hyperlink r:id="rId13">
        <w:r>
          <w:rPr>
            <w:color w:val="0000FF"/>
            <w:u w:val="single"/>
          </w:rPr>
          <w:t>(docs)</w:t>
        </w:r>
      </w:hyperlink>
    </w:p>
    <w:p>
      <w:r>
        <w:t xml:space="preserve">Pullquote — Highlights a short quote with emphasis. </w:t>
      </w:r>
      <w:hyperlink r:id="rId14">
        <w:r>
          <w:rPr>
            <w:color w:val="0000FF"/>
            <w:u w:val="single"/>
          </w:rPr>
          <w:t>(docs)</w:t>
        </w:r>
      </w:hyperlink>
    </w:p>
    <w:p>
      <w:r>
        <w:t xml:space="preserve">Code — Shows code snippets in monospaced font. </w:t>
      </w:r>
      <w:hyperlink r:id="rId15">
        <w:r>
          <w:rPr>
            <w:color w:val="0000FF"/>
            <w:u w:val="single"/>
          </w:rPr>
          <w:t>(docs)</w:t>
        </w:r>
      </w:hyperlink>
    </w:p>
    <w:p>
      <w:r>
        <w:t xml:space="preserve">Preformatted — Preserves spacing and line breaks. </w:t>
      </w:r>
      <w:hyperlink r:id="rId16">
        <w:r>
          <w:rPr>
            <w:color w:val="0000FF"/>
            <w:u w:val="single"/>
          </w:rPr>
          <w:t>(docs)</w:t>
        </w:r>
      </w:hyperlink>
    </w:p>
    <w:p>
      <w:r>
        <w:t xml:space="preserve">Table — Tabular data with rows and columns. </w:t>
      </w:r>
      <w:hyperlink r:id="rId17">
        <w:r>
          <w:rPr>
            <w:color w:val="0000FF"/>
            <w:u w:val="single"/>
          </w:rPr>
          <w:t>(docs)</w:t>
        </w:r>
      </w:hyperlink>
    </w:p>
    <w:p>
      <w:r>
        <w:t xml:space="preserve">Verse — Formats poetry or verse with exact spacing. </w:t>
      </w:r>
      <w:hyperlink r:id="rId18">
        <w:r>
          <w:rPr>
            <w:color w:val="0000FF"/>
            <w:u w:val="single"/>
          </w:rPr>
          <w:t>(docs)</w:t>
        </w:r>
      </w:hyperlink>
    </w:p>
    <w:p>
      <w:r>
        <w:t xml:space="preserve">Details — Collapsible summary that reveals content. </w:t>
      </w:r>
      <w:hyperlink r:id="rId19">
        <w:r>
          <w:rPr>
            <w:color w:val="0000FF"/>
            <w:u w:val="single"/>
          </w:rPr>
          <w:t>(docs)</w:t>
        </w:r>
      </w:hyperlink>
    </w:p>
    <w:p>
      <w:r>
        <w:t xml:space="preserve">Footnotes — Outputs footnotes referenced on the page. </w:t>
      </w:r>
      <w:hyperlink r:id="rId20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Media Blocks</w:t>
      </w:r>
    </w:p>
    <w:p>
      <w:r>
        <w:t xml:space="preserve">Official docs: </w:t>
      </w:r>
      <w:hyperlink r:id="rId21">
        <w:r>
          <w:rPr>
            <w:color w:val="0000FF"/>
            <w:u w:val="single"/>
          </w:rPr>
          <w:t>https://wordpress.org/documentation/category/media-blocks/</w:t>
        </w:r>
      </w:hyperlink>
    </w:p>
    <w:p>
      <w:r>
        <w:t xml:space="preserve">Image — Single image with caption and link options. </w:t>
      </w:r>
      <w:hyperlink r:id="rId22">
        <w:r>
          <w:rPr>
            <w:color w:val="0000FF"/>
            <w:u w:val="single"/>
          </w:rPr>
          <w:t>(docs)</w:t>
        </w:r>
      </w:hyperlink>
    </w:p>
    <w:p>
      <w:r>
        <w:t xml:space="preserve">Gallery — Multiple images in a gallery layout. </w:t>
      </w:r>
      <w:hyperlink r:id="rId23">
        <w:r>
          <w:rPr>
            <w:color w:val="0000FF"/>
            <w:u w:val="single"/>
          </w:rPr>
          <w:t>(docs)</w:t>
        </w:r>
      </w:hyperlink>
    </w:p>
    <w:p>
      <w:r>
        <w:t xml:space="preserve">Audio — Embeds a simple audio player. </w:t>
      </w:r>
      <w:hyperlink r:id="rId24">
        <w:r>
          <w:rPr>
            <w:color w:val="0000FF"/>
            <w:u w:val="single"/>
          </w:rPr>
          <w:t>(docs)</w:t>
        </w:r>
      </w:hyperlink>
    </w:p>
    <w:p>
      <w:r>
        <w:t xml:space="preserve">Video — Embeds a video player. </w:t>
      </w:r>
      <w:hyperlink r:id="rId25">
        <w:r>
          <w:rPr>
            <w:color w:val="0000FF"/>
            <w:u w:val="single"/>
          </w:rPr>
          <w:t>(docs)</w:t>
        </w:r>
      </w:hyperlink>
    </w:p>
    <w:p>
      <w:r>
        <w:t xml:space="preserve">Cover — Media with overlay text (hero section). </w:t>
      </w:r>
      <w:hyperlink r:id="rId26">
        <w:r>
          <w:rPr>
            <w:color w:val="0000FF"/>
            <w:u w:val="single"/>
          </w:rPr>
          <w:t>(docs)</w:t>
        </w:r>
      </w:hyperlink>
    </w:p>
    <w:p>
      <w:r>
        <w:t xml:space="preserve">File — Link to a downloadable file with button. </w:t>
      </w:r>
      <w:hyperlink r:id="rId27">
        <w:r>
          <w:rPr>
            <w:color w:val="0000FF"/>
            <w:u w:val="single"/>
          </w:rPr>
          <w:t>(docs)</w:t>
        </w:r>
      </w:hyperlink>
    </w:p>
    <w:p>
      <w:r>
        <w:t xml:space="preserve">Media &amp; Text — Media side-by-side with text. </w:t>
      </w:r>
      <w:hyperlink r:id="rId28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Design Blocks</w:t>
      </w:r>
    </w:p>
    <w:p>
      <w:r>
        <w:t xml:space="preserve">Official docs: </w:t>
      </w:r>
      <w:hyperlink r:id="rId29">
        <w:r>
          <w:rPr>
            <w:color w:val="0000FF"/>
            <w:u w:val="single"/>
          </w:rPr>
          <w:t>https://wordpress.org/documentation/category/design-blocks/</w:t>
        </w:r>
      </w:hyperlink>
    </w:p>
    <w:p>
      <w:r>
        <w:t xml:space="preserve">Buttons — Group of call-to-action buttons. </w:t>
      </w:r>
      <w:hyperlink r:id="rId30">
        <w:r>
          <w:rPr>
            <w:color w:val="0000FF"/>
            <w:u w:val="single"/>
          </w:rPr>
          <w:t>(docs)</w:t>
        </w:r>
      </w:hyperlink>
    </w:p>
    <w:p>
      <w:r>
        <w:t xml:space="preserve">Columns — Multi-column layout container. </w:t>
      </w:r>
      <w:hyperlink r:id="rId31">
        <w:r>
          <w:rPr>
            <w:color w:val="0000FF"/>
            <w:u w:val="single"/>
          </w:rPr>
          <w:t>(docs)</w:t>
        </w:r>
      </w:hyperlink>
    </w:p>
    <w:p>
      <w:r>
        <w:t xml:space="preserve">Group — Wrapper to group blocks with shared styles. </w:t>
      </w:r>
      <w:hyperlink r:id="rId32">
        <w:r>
          <w:rPr>
            <w:color w:val="0000FF"/>
            <w:u w:val="single"/>
          </w:rPr>
          <w:t>(docs)</w:t>
        </w:r>
      </w:hyperlink>
    </w:p>
    <w:p>
      <w:r>
        <w:t xml:space="preserve">Row — Horizontal flex layout. </w:t>
      </w:r>
      <w:hyperlink r:id="rId33">
        <w:r>
          <w:rPr>
            <w:color w:val="0000FF"/>
            <w:u w:val="single"/>
          </w:rPr>
          <w:t>(docs)</w:t>
        </w:r>
      </w:hyperlink>
    </w:p>
    <w:p>
      <w:r>
        <w:t xml:space="preserve">Stack — Vertical stack layout. </w:t>
      </w:r>
      <w:hyperlink r:id="rId34">
        <w:r>
          <w:rPr>
            <w:color w:val="0000FF"/>
            <w:u w:val="single"/>
          </w:rPr>
          <w:t>(docs)</w:t>
        </w:r>
      </w:hyperlink>
    </w:p>
    <w:p>
      <w:r>
        <w:t xml:space="preserve">Separator — Horizontal rule divider. </w:t>
      </w:r>
      <w:hyperlink r:id="rId35">
        <w:r>
          <w:rPr>
            <w:color w:val="0000FF"/>
            <w:u w:val="single"/>
          </w:rPr>
          <w:t>(docs)</w:t>
        </w:r>
      </w:hyperlink>
    </w:p>
    <w:p>
      <w:r>
        <w:t xml:space="preserve">Spacer — Adjustable empty space. </w:t>
      </w:r>
      <w:hyperlink r:id="rId36">
        <w:r>
          <w:rPr>
            <w:color w:val="0000FF"/>
            <w:u w:val="single"/>
          </w:rPr>
          <w:t>(docs)</w:t>
        </w:r>
      </w:hyperlink>
    </w:p>
    <w:p>
      <w:r>
        <w:t xml:space="preserve">More — Read More cut-off for post excerpts. </w:t>
      </w:r>
      <w:hyperlink r:id="rId37">
        <w:r>
          <w:rPr>
            <w:color w:val="0000FF"/>
            <w:u w:val="single"/>
          </w:rPr>
          <w:t>(docs)</w:t>
        </w:r>
      </w:hyperlink>
    </w:p>
    <w:p>
      <w:r>
        <w:t xml:space="preserve">Page Break — Splits content into multiple pages. </w:t>
      </w:r>
      <w:hyperlink r:id="rId38">
        <w:r>
          <w:rPr>
            <w:color w:val="0000FF"/>
            <w:u w:val="single"/>
          </w:rPr>
          <w:t>(docs)</w:t>
        </w:r>
      </w:hyperlink>
    </w:p>
    <w:p>
      <w:r>
        <w:t xml:space="preserve">Page Jumps — Adds in-page jump/anchor links. </w:t>
      </w:r>
      <w:hyperlink r:id="rId39">
        <w:r>
          <w:rPr>
            <w:color w:val="0000FF"/>
            <w:u w:val="single"/>
          </w:rPr>
          <w:t>(docs)</w:t>
        </w:r>
      </w:hyperlink>
    </w:p>
    <w:p>
      <w:r>
        <w:t xml:space="preserve">Grid — Grid-style layout. </w:t>
      </w:r>
      <w:hyperlink r:id="rId40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Widget Blocks</w:t>
      </w:r>
    </w:p>
    <w:p>
      <w:r>
        <w:t xml:space="preserve">Official docs: </w:t>
      </w:r>
      <w:hyperlink r:id="rId41">
        <w:r>
          <w:rPr>
            <w:color w:val="0000FF"/>
            <w:u w:val="single"/>
          </w:rPr>
          <w:t>https://wordpress.org/documentation/category/widget-blocks/</w:t>
        </w:r>
      </w:hyperlink>
    </w:p>
    <w:p>
      <w:r>
        <w:t xml:space="preserve">Archives — Monthly archive of posts. </w:t>
      </w:r>
      <w:hyperlink r:id="rId42">
        <w:r>
          <w:rPr>
            <w:color w:val="0000FF"/>
            <w:u w:val="single"/>
          </w:rPr>
          <w:t>(docs)</w:t>
        </w:r>
      </w:hyperlink>
    </w:p>
    <w:p>
      <w:r>
        <w:t xml:space="preserve">Calendar — Calendar linking to posts by date. </w:t>
      </w:r>
      <w:hyperlink r:id="rId43">
        <w:r>
          <w:rPr>
            <w:color w:val="0000FF"/>
            <w:u w:val="single"/>
          </w:rPr>
          <w:t>(docs)</w:t>
        </w:r>
      </w:hyperlink>
    </w:p>
    <w:p>
      <w:r>
        <w:t xml:space="preserve">Categories List — Lists terms from Categories. </w:t>
      </w:r>
      <w:hyperlink r:id="rId44">
        <w:r>
          <w:rPr>
            <w:color w:val="0000FF"/>
            <w:u w:val="single"/>
          </w:rPr>
          <w:t>(docs)</w:t>
        </w:r>
      </w:hyperlink>
    </w:p>
    <w:p>
      <w:r>
        <w:t xml:space="preserve">Custom HTML — Insert custom HTML markup. </w:t>
      </w:r>
      <w:hyperlink r:id="rId45">
        <w:r>
          <w:rPr>
            <w:color w:val="0000FF"/>
            <w:u w:val="single"/>
          </w:rPr>
          <w:t>(docs)</w:t>
        </w:r>
      </w:hyperlink>
    </w:p>
    <w:p>
      <w:r>
        <w:t xml:space="preserve">Latest Comments — Most recent comments. </w:t>
      </w:r>
      <w:hyperlink r:id="rId46">
        <w:r>
          <w:rPr>
            <w:color w:val="0000FF"/>
            <w:u w:val="single"/>
          </w:rPr>
          <w:t>(docs)</w:t>
        </w:r>
      </w:hyperlink>
    </w:p>
    <w:p>
      <w:r>
        <w:t xml:space="preserve">Latest Posts — Most recent posts with options. </w:t>
      </w:r>
      <w:hyperlink r:id="rId47">
        <w:r>
          <w:rPr>
            <w:color w:val="0000FF"/>
            <w:u w:val="single"/>
          </w:rPr>
          <w:t>(docs)</w:t>
        </w:r>
      </w:hyperlink>
    </w:p>
    <w:p>
      <w:r>
        <w:t xml:space="preserve">Page List — Automatically lists site pages. </w:t>
      </w:r>
      <w:hyperlink r:id="rId48">
        <w:r>
          <w:rPr>
            <w:color w:val="0000FF"/>
            <w:u w:val="single"/>
          </w:rPr>
          <w:t>(docs)</w:t>
        </w:r>
      </w:hyperlink>
    </w:p>
    <w:p>
      <w:r>
        <w:t xml:space="preserve">RSS — Entries from an external RSS feed. </w:t>
      </w:r>
      <w:hyperlink r:id="rId49">
        <w:r>
          <w:rPr>
            <w:color w:val="0000FF"/>
            <w:u w:val="single"/>
          </w:rPr>
          <w:t>(docs)</w:t>
        </w:r>
      </w:hyperlink>
    </w:p>
    <w:p>
      <w:r>
        <w:t xml:space="preserve">Search — Site search form. </w:t>
      </w:r>
      <w:hyperlink r:id="rId50">
        <w:r>
          <w:rPr>
            <w:color w:val="0000FF"/>
            <w:u w:val="single"/>
          </w:rPr>
          <w:t>(docs)</w:t>
        </w:r>
      </w:hyperlink>
    </w:p>
    <w:p>
      <w:r>
        <w:t xml:space="preserve">Shortcode — Runs a registered shortcode. </w:t>
      </w:r>
      <w:hyperlink r:id="rId51">
        <w:r>
          <w:rPr>
            <w:color w:val="0000FF"/>
            <w:u w:val="single"/>
          </w:rPr>
          <w:t>(docs)</w:t>
        </w:r>
      </w:hyperlink>
    </w:p>
    <w:p>
      <w:r>
        <w:t xml:space="preserve">Social Icons — Social profile icons with links. </w:t>
      </w:r>
      <w:hyperlink r:id="rId52">
        <w:r>
          <w:rPr>
            <w:color w:val="0000FF"/>
            <w:u w:val="single"/>
          </w:rPr>
          <w:t>(docs)</w:t>
        </w:r>
      </w:hyperlink>
    </w:p>
    <w:p>
      <w:r>
        <w:t xml:space="preserve">Tag Cloud — Cloud of tags/categories sized by use. </w:t>
      </w:r>
      <w:hyperlink r:id="rId53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Theme Blocks</w:t>
      </w:r>
    </w:p>
    <w:p>
      <w:r>
        <w:t xml:space="preserve">Official docs: </w:t>
      </w:r>
      <w:hyperlink r:id="rId54">
        <w:r>
          <w:rPr>
            <w:color w:val="0000FF"/>
            <w:u w:val="single"/>
          </w:rPr>
          <w:t>https://wordpress.org/documentation/category/theme-blocks/</w:t>
        </w:r>
      </w:hyperlink>
    </w:p>
    <w:p>
      <w:r>
        <w:t xml:space="preserve">Archive Title — Outputs current archive title. </w:t>
      </w:r>
      <w:hyperlink r:id="rId55">
        <w:r>
          <w:rPr>
            <w:color w:val="0000FF"/>
            <w:u w:val="single"/>
          </w:rPr>
          <w:t>(docs)</w:t>
        </w:r>
      </w:hyperlink>
    </w:p>
    <w:p>
      <w:r>
        <w:t xml:space="preserve">Avatar — User’s avatar image. </w:t>
      </w:r>
      <w:hyperlink r:id="rId56">
        <w:r>
          <w:rPr>
            <w:color w:val="0000FF"/>
            <w:u w:val="single"/>
          </w:rPr>
          <w:t>(docs)</w:t>
        </w:r>
      </w:hyperlink>
    </w:p>
    <w:p>
      <w:r>
        <w:t xml:space="preserve">Categories — Shows categories (contextual). </w:t>
      </w:r>
      <w:hyperlink r:id="rId57">
        <w:r>
          <w:rPr>
            <w:color w:val="0000FF"/>
            <w:u w:val="single"/>
          </w:rPr>
          <w:t>(docs)</w:t>
        </w:r>
      </w:hyperlink>
    </w:p>
    <w:p>
      <w:r>
        <w:t xml:space="preserve">Comment Author Name — Comment author’s name. </w:t>
      </w:r>
      <w:hyperlink r:id="rId58">
        <w:r>
          <w:rPr>
            <w:color w:val="0000FF"/>
            <w:u w:val="single"/>
          </w:rPr>
          <w:t>(docs)</w:t>
        </w:r>
      </w:hyperlink>
    </w:p>
    <w:p>
      <w:r>
        <w:t xml:space="preserve">Comment Content — Comment text. </w:t>
      </w:r>
      <w:hyperlink r:id="rId59">
        <w:r>
          <w:rPr>
            <w:color w:val="0000FF"/>
            <w:u w:val="single"/>
          </w:rPr>
          <w:t>(docs)</w:t>
        </w:r>
      </w:hyperlink>
    </w:p>
    <w:p>
      <w:r>
        <w:t xml:space="preserve">Comment Date — Date a comment was posted. </w:t>
      </w:r>
      <w:hyperlink r:id="rId60">
        <w:r>
          <w:rPr>
            <w:color w:val="0000FF"/>
            <w:u w:val="single"/>
          </w:rPr>
          <w:t>(docs)</w:t>
        </w:r>
      </w:hyperlink>
    </w:p>
    <w:p>
      <w:r>
        <w:t xml:space="preserve">Comment Edit Link — Link to edit a comment (privileged). </w:t>
      </w:r>
      <w:hyperlink r:id="rId61">
        <w:r>
          <w:rPr>
            <w:color w:val="0000FF"/>
            <w:u w:val="single"/>
          </w:rPr>
          <w:t>(docs)</w:t>
        </w:r>
      </w:hyperlink>
    </w:p>
    <w:p>
      <w:r>
        <w:t xml:space="preserve">Comment Reply Link — Reply link for a comment. </w:t>
      </w:r>
      <w:hyperlink r:id="rId62">
        <w:r>
          <w:rPr>
            <w:color w:val="0000FF"/>
            <w:u w:val="single"/>
          </w:rPr>
          <w:t>(docs)</w:t>
        </w:r>
      </w:hyperlink>
    </w:p>
    <w:p>
      <w:r>
        <w:t xml:space="preserve">Comment Template — Template area for comments. </w:t>
      </w:r>
      <w:hyperlink r:id="rId63">
        <w:r>
          <w:rPr>
            <w:color w:val="0000FF"/>
            <w:u w:val="single"/>
          </w:rPr>
          <w:t>(docs)</w:t>
        </w:r>
      </w:hyperlink>
    </w:p>
    <w:p>
      <w:r>
        <w:t xml:space="preserve">Comments — Displays a comments list via blocks. </w:t>
      </w:r>
      <w:hyperlink r:id="rId64">
        <w:r>
          <w:rPr>
            <w:color w:val="0000FF"/>
            <w:u w:val="single"/>
          </w:rPr>
          <w:t>(docs)</w:t>
        </w:r>
      </w:hyperlink>
    </w:p>
    <w:p>
      <w:r>
        <w:t xml:space="preserve">Comments Pagination — Pagination for comment pages. </w:t>
      </w:r>
      <w:hyperlink r:id="rId65">
        <w:r>
          <w:rPr>
            <w:color w:val="0000FF"/>
            <w:u w:val="single"/>
          </w:rPr>
          <w:t>(docs)</w:t>
        </w:r>
      </w:hyperlink>
    </w:p>
    <w:p>
      <w:r>
        <w:t xml:space="preserve">Comments Title — Title with number of comments. </w:t>
      </w:r>
      <w:hyperlink r:id="rId66">
        <w:r>
          <w:rPr>
            <w:color w:val="0000FF"/>
            <w:u w:val="single"/>
          </w:rPr>
          <w:t>(docs)</w:t>
        </w:r>
      </w:hyperlink>
    </w:p>
    <w:p>
      <w:r>
        <w:t xml:space="preserve">Content — Current post/page content. </w:t>
      </w:r>
      <w:hyperlink r:id="rId67">
        <w:r>
          <w:rPr>
            <w:color w:val="0000FF"/>
            <w:u w:val="single"/>
          </w:rPr>
          <w:t>(docs)</w:t>
        </w:r>
      </w:hyperlink>
    </w:p>
    <w:p>
      <w:r>
        <w:t xml:space="preserve">Custom Link — Custom link inside Navigation. </w:t>
      </w:r>
      <w:hyperlink r:id="rId68">
        <w:r>
          <w:rPr>
            <w:color w:val="0000FF"/>
            <w:u w:val="single"/>
          </w:rPr>
          <w:t>(docs)</w:t>
        </w:r>
      </w:hyperlink>
    </w:p>
    <w:p>
      <w:r>
        <w:t xml:space="preserve">Excerpt — Current post excerpt. </w:t>
      </w:r>
      <w:hyperlink r:id="rId69">
        <w:r>
          <w:rPr>
            <w:color w:val="0000FF"/>
            <w:u w:val="single"/>
          </w:rPr>
          <w:t>(docs)</w:t>
        </w:r>
      </w:hyperlink>
    </w:p>
    <w:p>
      <w:r>
        <w:t xml:space="preserve">Home Link — Link to the homepage. </w:t>
      </w:r>
      <w:hyperlink r:id="rId70">
        <w:r>
          <w:rPr>
            <w:color w:val="0000FF"/>
            <w:u w:val="single"/>
          </w:rPr>
          <w:t>(docs)</w:t>
        </w:r>
      </w:hyperlink>
    </w:p>
    <w:p>
      <w:r>
        <w:t xml:space="preserve">Login-out — Login/Logout links. </w:t>
      </w:r>
      <w:hyperlink r:id="rId71">
        <w:r>
          <w:rPr>
            <w:color w:val="0000FF"/>
            <w:u w:val="single"/>
          </w:rPr>
          <w:t>(docs)</w:t>
        </w:r>
      </w:hyperlink>
    </w:p>
    <w:p>
      <w:r>
        <w:t xml:space="preserve">Navigation — Site menu with links/submenus. </w:t>
      </w:r>
      <w:hyperlink r:id="rId72">
        <w:r>
          <w:rPr>
            <w:color w:val="0000FF"/>
            <w:u w:val="single"/>
          </w:rPr>
          <w:t>(docs)</w:t>
        </w:r>
      </w:hyperlink>
    </w:p>
    <w:p>
      <w:r>
        <w:t xml:space="preserve">Next Post — Link to next post. </w:t>
      </w:r>
      <w:hyperlink r:id="rId73">
        <w:r>
          <w:rPr>
            <w:color w:val="0000FF"/>
            <w:u w:val="single"/>
          </w:rPr>
          <w:t>(docs)</w:t>
        </w:r>
      </w:hyperlink>
    </w:p>
    <w:p>
      <w:r>
        <w:t xml:space="preserve">Pagination — Pagination controls for queries. </w:t>
      </w:r>
      <w:hyperlink r:id="rId74">
        <w:r>
          <w:rPr>
            <w:color w:val="0000FF"/>
            <w:u w:val="single"/>
          </w:rPr>
          <w:t>(docs)</w:t>
        </w:r>
      </w:hyperlink>
    </w:p>
    <w:p>
      <w:r>
        <w:t xml:space="preserve">Post Author — Displays the post author. </w:t>
      </w:r>
      <w:hyperlink r:id="rId75">
        <w:r>
          <w:rPr>
            <w:color w:val="0000FF"/>
            <w:u w:val="single"/>
          </w:rPr>
          <w:t>(docs)</w:t>
        </w:r>
      </w:hyperlink>
    </w:p>
    <w:p>
      <w:r>
        <w:t xml:space="preserve">Post Author Biography — Author bio text. </w:t>
      </w:r>
      <w:hyperlink r:id="rId76">
        <w:r>
          <w:rPr>
            <w:color w:val="0000FF"/>
            <w:u w:val="single"/>
          </w:rPr>
          <w:t>(docs)</w:t>
        </w:r>
      </w:hyperlink>
    </w:p>
    <w:p>
      <w:r>
        <w:t xml:space="preserve">Post Author Name — Author display name. </w:t>
      </w:r>
      <w:hyperlink r:id="rId77">
        <w:r>
          <w:rPr>
            <w:color w:val="0000FF"/>
            <w:u w:val="single"/>
          </w:rPr>
          <w:t>(docs)</w:t>
        </w:r>
      </w:hyperlink>
    </w:p>
    <w:p>
      <w:r>
        <w:t xml:space="preserve">Post Comments Form — Comments submission form. </w:t>
      </w:r>
      <w:hyperlink r:id="rId78">
        <w:r>
          <w:rPr>
            <w:color w:val="0000FF"/>
            <w:u w:val="single"/>
          </w:rPr>
          <w:t>(docs)</w:t>
        </w:r>
      </w:hyperlink>
    </w:p>
    <w:p>
      <w:r>
        <w:t xml:space="preserve">Post Date — Publish date of the post. </w:t>
      </w:r>
      <w:hyperlink r:id="rId79">
        <w:r>
          <w:rPr>
            <w:color w:val="0000FF"/>
            <w:u w:val="single"/>
          </w:rPr>
          <w:t>(docs)</w:t>
        </w:r>
      </w:hyperlink>
    </w:p>
    <w:p>
      <w:r>
        <w:t xml:space="preserve">Post Featured Image — Post’s featured image. </w:t>
      </w:r>
      <w:hyperlink r:id="rId80">
        <w:r>
          <w:rPr>
            <w:color w:val="0000FF"/>
            <w:u w:val="single"/>
          </w:rPr>
          <w:t>(docs)</w:t>
        </w:r>
      </w:hyperlink>
    </w:p>
    <w:p>
      <w:r>
        <w:t xml:space="preserve">Post Modified Date — Last modified date of the post. </w:t>
      </w:r>
      <w:hyperlink r:id="rId81">
        <w:r>
          <w:rPr>
            <w:color w:val="0000FF"/>
            <w:u w:val="single"/>
          </w:rPr>
          <w:t>(docs)</w:t>
        </w:r>
      </w:hyperlink>
    </w:p>
    <w:p>
      <w:r>
        <w:t xml:space="preserve">Post Navigation Link — Next/previous post link. </w:t>
      </w:r>
      <w:hyperlink r:id="rId82">
        <w:r>
          <w:rPr>
            <w:color w:val="0000FF"/>
            <w:u w:val="single"/>
          </w:rPr>
          <w:t>(docs)</w:t>
        </w:r>
      </w:hyperlink>
    </w:p>
    <w:p>
      <w:r>
        <w:t xml:space="preserve">Post Tags — Displays the post’s tags. </w:t>
      </w:r>
      <w:hyperlink r:id="rId83">
        <w:r>
          <w:rPr>
            <w:color w:val="0000FF"/>
            <w:u w:val="single"/>
          </w:rPr>
          <w:t>(docs)</w:t>
        </w:r>
      </w:hyperlink>
    </w:p>
    <w:p>
      <w:r>
        <w:t xml:space="preserve">Post Template — Repeating template for Query Loop. </w:t>
      </w:r>
      <w:hyperlink r:id="rId84">
        <w:r>
          <w:rPr>
            <w:color w:val="0000FF"/>
            <w:u w:val="single"/>
          </w:rPr>
          <w:t>(docs)</w:t>
        </w:r>
      </w:hyperlink>
    </w:p>
    <w:p>
      <w:r>
        <w:t xml:space="preserve">Post Title — Post/page title. </w:t>
      </w:r>
      <w:hyperlink r:id="rId85">
        <w:r>
          <w:rPr>
            <w:color w:val="0000FF"/>
            <w:u w:val="single"/>
          </w:rPr>
          <w:t>(docs)</w:t>
        </w:r>
      </w:hyperlink>
    </w:p>
    <w:p>
      <w:r>
        <w:t xml:space="preserve">Posts List — List of posts with layout options. </w:t>
      </w:r>
      <w:hyperlink r:id="rId86">
        <w:r>
          <w:rPr>
            <w:color w:val="0000FF"/>
            <w:u w:val="single"/>
          </w:rPr>
          <w:t>(docs)</w:t>
        </w:r>
      </w:hyperlink>
    </w:p>
    <w:p>
      <w:r>
        <w:t xml:space="preserve">Previous Post — Link to previous post. </w:t>
      </w:r>
      <w:hyperlink r:id="rId87">
        <w:r>
          <w:rPr>
            <w:color w:val="0000FF"/>
            <w:u w:val="single"/>
          </w:rPr>
          <w:t>(docs)</w:t>
        </w:r>
      </w:hyperlink>
    </w:p>
    <w:p>
      <w:r>
        <w:t xml:space="preserve">Query Loop — Build list/grid of posts by parameters. </w:t>
      </w:r>
      <w:hyperlink r:id="rId88">
        <w:r>
          <w:rPr>
            <w:color w:val="0000FF"/>
            <w:u w:val="single"/>
          </w:rPr>
          <w:t>(docs)</w:t>
        </w:r>
      </w:hyperlink>
    </w:p>
    <w:p>
      <w:r>
        <w:t xml:space="preserve">Query Title — Title describing the current query. </w:t>
      </w:r>
      <w:hyperlink r:id="rId89">
        <w:r>
          <w:rPr>
            <w:color w:val="0000FF"/>
            <w:u w:val="single"/>
          </w:rPr>
          <w:t>(docs)</w:t>
        </w:r>
      </w:hyperlink>
    </w:p>
    <w:p>
      <w:r>
        <w:t xml:space="preserve">Query Total — Total number of query results. </w:t>
      </w:r>
      <w:hyperlink r:id="rId90">
        <w:r>
          <w:rPr>
            <w:color w:val="0000FF"/>
            <w:u w:val="single"/>
          </w:rPr>
          <w:t>(docs)</w:t>
        </w:r>
      </w:hyperlink>
    </w:p>
    <w:p>
      <w:r>
        <w:t xml:space="preserve">Read More — Link to single post from excerpts. </w:t>
      </w:r>
      <w:hyperlink r:id="rId91">
        <w:r>
          <w:rPr>
            <w:color w:val="0000FF"/>
            <w:u w:val="single"/>
          </w:rPr>
          <w:t>(docs)</w:t>
        </w:r>
      </w:hyperlink>
    </w:p>
    <w:p>
      <w:r>
        <w:t xml:space="preserve">Search Results Title — Title for search results pages. </w:t>
      </w:r>
      <w:hyperlink r:id="rId92">
        <w:r>
          <w:rPr>
            <w:color w:val="0000FF"/>
            <w:u w:val="single"/>
          </w:rPr>
          <w:t>(docs)</w:t>
        </w:r>
      </w:hyperlink>
    </w:p>
    <w:p>
      <w:r>
        <w:t xml:space="preserve">Site Logo — Site’s logo. </w:t>
      </w:r>
      <w:hyperlink r:id="rId93">
        <w:r>
          <w:rPr>
            <w:color w:val="0000FF"/>
            <w:u w:val="single"/>
          </w:rPr>
          <w:t>(docs)</w:t>
        </w:r>
      </w:hyperlink>
    </w:p>
    <w:p>
      <w:r>
        <w:t xml:space="preserve">Site Tagline — Site’s tagline. </w:t>
      </w:r>
      <w:hyperlink r:id="rId94">
        <w:r>
          <w:rPr>
            <w:color w:val="0000FF"/>
            <w:u w:val="single"/>
          </w:rPr>
          <w:t>(docs)</w:t>
        </w:r>
      </w:hyperlink>
    </w:p>
    <w:p>
      <w:r>
        <w:t xml:space="preserve">Site Title — Site’s title. </w:t>
      </w:r>
      <w:hyperlink r:id="rId95">
        <w:r>
          <w:rPr>
            <w:color w:val="0000FF"/>
            <w:u w:val="single"/>
          </w:rPr>
          <w:t>(docs)</w:t>
        </w:r>
      </w:hyperlink>
    </w:p>
    <w:p>
      <w:r>
        <w:t xml:space="preserve">Submenu — Dropdown submenu in Navigation. </w:t>
      </w:r>
      <w:hyperlink r:id="rId96">
        <w:r>
          <w:rPr>
            <w:color w:val="0000FF"/>
            <w:u w:val="single"/>
          </w:rPr>
          <w:t>(docs)</w:t>
        </w:r>
      </w:hyperlink>
    </w:p>
    <w:p>
      <w:r>
        <w:t xml:space="preserve">Template Part — Includes a template part (e.g., Header). </w:t>
      </w:r>
      <w:hyperlink r:id="rId97">
        <w:r>
          <w:rPr>
            <w:color w:val="0000FF"/>
            <w:u w:val="single"/>
          </w:rPr>
          <w:t>(docs)</w:t>
        </w:r>
      </w:hyperlink>
    </w:p>
    <w:p>
      <w:r>
        <w:t xml:space="preserve">Term Description — Current term description. </w:t>
      </w:r>
      <w:hyperlink r:id="rId98">
        <w:r>
          <w:rPr>
            <w:color w:val="0000FF"/>
            <w:u w:val="single"/>
          </w:rPr>
          <w:t>(docs)</w:t>
        </w:r>
      </w:hyperlink>
    </w:p>
    <w:p>
      <w:pPr>
        <w:pStyle w:val="Heading2"/>
      </w:pPr>
      <w:r>
        <w:t>Embed Blocks</w:t>
      </w:r>
    </w:p>
    <w:p>
      <w:r>
        <w:t xml:space="preserve">Official docs: </w:t>
      </w:r>
      <w:hyperlink r:id="rId99">
        <w:r>
          <w:rPr>
            <w:color w:val="0000FF"/>
            <w:u w:val="single"/>
          </w:rPr>
          <w:t>https://wordpress.org/documentation/category/embed-blocks/</w:t>
        </w:r>
      </w:hyperlink>
    </w:p>
    <w:p>
      <w:r>
        <w:t xml:space="preserve">Amazon Kindle —  </w:t>
      </w:r>
      <w:hyperlink r:id="rId100">
        <w:r>
          <w:rPr>
            <w:color w:val="0000FF"/>
            <w:u w:val="single"/>
          </w:rPr>
          <w:t>(docs)</w:t>
        </w:r>
      </w:hyperlink>
    </w:p>
    <w:p>
      <w:r>
        <w:t xml:space="preserve">Animoto —  </w:t>
      </w:r>
      <w:hyperlink r:id="rId101">
        <w:r>
          <w:rPr>
            <w:color w:val="0000FF"/>
            <w:u w:val="single"/>
          </w:rPr>
          <w:t>(docs)</w:t>
        </w:r>
      </w:hyperlink>
    </w:p>
    <w:p>
      <w:r>
        <w:t xml:space="preserve">Cloudup —  </w:t>
      </w:r>
      <w:hyperlink r:id="rId102">
        <w:r>
          <w:rPr>
            <w:color w:val="0000FF"/>
            <w:u w:val="single"/>
          </w:rPr>
          <w:t>(docs)</w:t>
        </w:r>
      </w:hyperlink>
    </w:p>
    <w:p>
      <w:r>
        <w:t xml:space="preserve">Crowdsignal —  </w:t>
      </w:r>
      <w:hyperlink r:id="rId103">
        <w:r>
          <w:rPr>
            <w:color w:val="0000FF"/>
            <w:u w:val="single"/>
          </w:rPr>
          <w:t>(docs)</w:t>
        </w:r>
      </w:hyperlink>
    </w:p>
    <w:p>
      <w:r>
        <w:t xml:space="preserve">Dailymotion —  </w:t>
      </w:r>
      <w:hyperlink r:id="rId104">
        <w:r>
          <w:rPr>
            <w:color w:val="0000FF"/>
            <w:u w:val="single"/>
          </w:rPr>
          <w:t>(docs)</w:t>
        </w:r>
      </w:hyperlink>
    </w:p>
    <w:p>
      <w:r>
        <w:t xml:space="preserve">Facebook —  </w:t>
      </w:r>
      <w:hyperlink r:id="rId105">
        <w:r>
          <w:rPr>
            <w:color w:val="0000FF"/>
            <w:u w:val="single"/>
          </w:rPr>
          <w:t>(docs)</w:t>
        </w:r>
      </w:hyperlink>
    </w:p>
    <w:p>
      <w:r>
        <w:t xml:space="preserve">Flickr —  </w:t>
      </w:r>
      <w:hyperlink r:id="rId106">
        <w:r>
          <w:rPr>
            <w:color w:val="0000FF"/>
            <w:u w:val="single"/>
          </w:rPr>
          <w:t>(docs)</w:t>
        </w:r>
      </w:hyperlink>
    </w:p>
    <w:p>
      <w:r>
        <w:t xml:space="preserve">Imgur —  </w:t>
      </w:r>
      <w:hyperlink r:id="rId107">
        <w:r>
          <w:rPr>
            <w:color w:val="0000FF"/>
            <w:u w:val="single"/>
          </w:rPr>
          <w:t>(docs)</w:t>
        </w:r>
      </w:hyperlink>
    </w:p>
    <w:p>
      <w:r>
        <w:t xml:space="preserve">Instagram —  </w:t>
      </w:r>
      <w:hyperlink r:id="rId108">
        <w:r>
          <w:rPr>
            <w:color w:val="0000FF"/>
            <w:u w:val="single"/>
          </w:rPr>
          <w:t>(docs)</w:t>
        </w:r>
      </w:hyperlink>
    </w:p>
    <w:p>
      <w:r>
        <w:t xml:space="preserve">Issuu —  </w:t>
      </w:r>
      <w:hyperlink r:id="rId109">
        <w:r>
          <w:rPr>
            <w:color w:val="0000FF"/>
            <w:u w:val="single"/>
          </w:rPr>
          <w:t>(docs)</w:t>
        </w:r>
      </w:hyperlink>
    </w:p>
    <w:p>
      <w:r>
        <w:t xml:space="preserve">Kickstarter —  </w:t>
      </w:r>
      <w:hyperlink r:id="rId110">
        <w:r>
          <w:rPr>
            <w:color w:val="0000FF"/>
            <w:u w:val="single"/>
          </w:rPr>
          <w:t>(docs)</w:t>
        </w:r>
      </w:hyperlink>
    </w:p>
    <w:p>
      <w:r>
        <w:t xml:space="preserve">MixCloud —  </w:t>
      </w:r>
      <w:hyperlink r:id="rId111">
        <w:r>
          <w:rPr>
            <w:color w:val="0000FF"/>
            <w:u w:val="single"/>
          </w:rPr>
          <w:t>(docs)</w:t>
        </w:r>
      </w:hyperlink>
    </w:p>
    <w:p>
      <w:r>
        <w:t xml:space="preserve">Pinterest —  </w:t>
      </w:r>
      <w:hyperlink r:id="rId112">
        <w:r>
          <w:rPr>
            <w:color w:val="0000FF"/>
            <w:u w:val="single"/>
          </w:rPr>
          <w:t>(docs)</w:t>
        </w:r>
      </w:hyperlink>
    </w:p>
    <w:p>
      <w:r>
        <w:t xml:space="preserve">Pocket Casts —  </w:t>
      </w:r>
      <w:hyperlink r:id="rId113">
        <w:r>
          <w:rPr>
            <w:color w:val="0000FF"/>
            <w:u w:val="single"/>
          </w:rPr>
          <w:t>(docs)</w:t>
        </w:r>
      </w:hyperlink>
    </w:p>
    <w:p>
      <w:r>
        <w:t xml:space="preserve">Reddit —  </w:t>
      </w:r>
      <w:hyperlink r:id="rId114">
        <w:r>
          <w:rPr>
            <w:color w:val="0000FF"/>
            <w:u w:val="single"/>
          </w:rPr>
          <w:t>(docs)</w:t>
        </w:r>
      </w:hyperlink>
    </w:p>
    <w:p>
      <w:r>
        <w:t xml:space="preserve">ReverbNation —  </w:t>
      </w:r>
      <w:hyperlink r:id="rId115">
        <w:r>
          <w:rPr>
            <w:color w:val="0000FF"/>
            <w:u w:val="single"/>
          </w:rPr>
          <w:t>(docs)</w:t>
        </w:r>
      </w:hyperlink>
    </w:p>
    <w:p>
      <w:r>
        <w:t xml:space="preserve">Screencast —  </w:t>
      </w:r>
      <w:hyperlink r:id="rId116">
        <w:r>
          <w:rPr>
            <w:color w:val="0000FF"/>
            <w:u w:val="single"/>
          </w:rPr>
          <w:t>(docs)</w:t>
        </w:r>
      </w:hyperlink>
    </w:p>
    <w:p>
      <w:r>
        <w:t xml:space="preserve">Scribd —  </w:t>
      </w:r>
      <w:hyperlink r:id="rId117">
        <w:r>
          <w:rPr>
            <w:color w:val="0000FF"/>
            <w:u w:val="single"/>
          </w:rPr>
          <w:t>(docs)</w:t>
        </w:r>
      </w:hyperlink>
    </w:p>
    <w:p>
      <w:r>
        <w:t xml:space="preserve">Slideshare —  </w:t>
      </w:r>
      <w:hyperlink r:id="rId118">
        <w:r>
          <w:rPr>
            <w:color w:val="0000FF"/>
            <w:u w:val="single"/>
          </w:rPr>
          <w:t>(docs)</w:t>
        </w:r>
      </w:hyperlink>
    </w:p>
    <w:p>
      <w:r>
        <w:t xml:space="preserve">SmugMug —  </w:t>
      </w:r>
      <w:hyperlink r:id="rId119">
        <w:r>
          <w:rPr>
            <w:color w:val="0000FF"/>
            <w:u w:val="single"/>
          </w:rPr>
          <w:t>(docs)</w:t>
        </w:r>
      </w:hyperlink>
    </w:p>
    <w:p>
      <w:r>
        <w:t xml:space="preserve">SoundCloud —  </w:t>
      </w:r>
      <w:hyperlink r:id="rId120">
        <w:r>
          <w:rPr>
            <w:color w:val="0000FF"/>
            <w:u w:val="single"/>
          </w:rPr>
          <w:t>(docs)</w:t>
        </w:r>
      </w:hyperlink>
    </w:p>
    <w:p>
      <w:r>
        <w:t xml:space="preserve">Speaker Deck —  </w:t>
      </w:r>
      <w:hyperlink r:id="rId121">
        <w:r>
          <w:rPr>
            <w:color w:val="0000FF"/>
            <w:u w:val="single"/>
          </w:rPr>
          <w:t>(docs)</w:t>
        </w:r>
      </w:hyperlink>
    </w:p>
    <w:p>
      <w:r>
        <w:t xml:space="preserve">Spotify —  </w:t>
      </w:r>
      <w:hyperlink r:id="rId122">
        <w:r>
          <w:rPr>
            <w:color w:val="0000FF"/>
            <w:u w:val="single"/>
          </w:rPr>
          <w:t>(docs)</w:t>
        </w:r>
      </w:hyperlink>
    </w:p>
    <w:p>
      <w:r>
        <w:t xml:space="preserve">TED —  </w:t>
      </w:r>
      <w:hyperlink r:id="rId123">
        <w:r>
          <w:rPr>
            <w:color w:val="0000FF"/>
            <w:u w:val="single"/>
          </w:rPr>
          <w:t>(docs)</w:t>
        </w:r>
      </w:hyperlink>
    </w:p>
    <w:p>
      <w:r>
        <w:t xml:space="preserve">TikTok —  </w:t>
      </w:r>
      <w:hyperlink r:id="rId124">
        <w:r>
          <w:rPr>
            <w:color w:val="0000FF"/>
            <w:u w:val="single"/>
          </w:rPr>
          <w:t>(docs)</w:t>
        </w:r>
      </w:hyperlink>
    </w:p>
    <w:p>
      <w:r>
        <w:t xml:space="preserve">Tumblr —  </w:t>
      </w:r>
      <w:hyperlink r:id="rId125">
        <w:r>
          <w:rPr>
            <w:color w:val="0000FF"/>
            <w:u w:val="single"/>
          </w:rPr>
          <w:t>(docs)</w:t>
        </w:r>
      </w:hyperlink>
    </w:p>
    <w:p>
      <w:r>
        <w:t xml:space="preserve">Twitter —  </w:t>
      </w:r>
      <w:hyperlink r:id="rId126">
        <w:r>
          <w:rPr>
            <w:color w:val="0000FF"/>
            <w:u w:val="single"/>
          </w:rPr>
          <w:t>(docs)</w:t>
        </w:r>
      </w:hyperlink>
    </w:p>
    <w:p>
      <w:r>
        <w:t xml:space="preserve">VideoPress —  </w:t>
      </w:r>
      <w:hyperlink r:id="rId127">
        <w:r>
          <w:rPr>
            <w:color w:val="0000FF"/>
            <w:u w:val="single"/>
          </w:rPr>
          <w:t>(docs)</w:t>
        </w:r>
      </w:hyperlink>
    </w:p>
    <w:p>
      <w:r>
        <w:t xml:space="preserve">Vimeo —  </w:t>
      </w:r>
      <w:hyperlink r:id="rId128">
        <w:r>
          <w:rPr>
            <w:color w:val="0000FF"/>
            <w:u w:val="single"/>
          </w:rPr>
          <w:t>(docs)</w:t>
        </w:r>
      </w:hyperlink>
    </w:p>
    <w:p>
      <w:r>
        <w:t xml:space="preserve">Wolfram —  </w:t>
      </w:r>
      <w:hyperlink r:id="rId129">
        <w:r>
          <w:rPr>
            <w:color w:val="0000FF"/>
            <w:u w:val="single"/>
          </w:rPr>
          <w:t>(docs)</w:t>
        </w:r>
      </w:hyperlink>
    </w:p>
    <w:p>
      <w:r>
        <w:t xml:space="preserve">WordPress —  </w:t>
      </w:r>
      <w:hyperlink r:id="rId130">
        <w:r>
          <w:rPr>
            <w:color w:val="0000FF"/>
            <w:u w:val="single"/>
          </w:rPr>
          <w:t>(docs)</w:t>
        </w:r>
      </w:hyperlink>
    </w:p>
    <w:p>
      <w:r>
        <w:t xml:space="preserve">WordPress.tv —  </w:t>
      </w:r>
      <w:hyperlink r:id="rId131">
        <w:r>
          <w:rPr>
            <w:color w:val="0000FF"/>
            <w:u w:val="single"/>
          </w:rPr>
          <w:t>(docs)</w:t>
        </w:r>
      </w:hyperlink>
    </w:p>
    <w:p>
      <w:r>
        <w:t xml:space="preserve">YouTube —  </w:t>
      </w:r>
      <w:hyperlink r:id="rId132">
        <w:r>
          <w:rPr>
            <w:color w:val="0000FF"/>
            <w:u w:val="single"/>
          </w:rPr>
          <w:t>(docs)</w:t>
        </w:r>
      </w:hyperlink>
    </w:p>
    <w:p>
      <w:pPr>
        <w:pStyle w:val="Heading1"/>
      </w:pPr>
      <w:r>
        <w:t>Copy-Paste Friendly List (by Category)</w:t>
      </w:r>
    </w:p>
    <w:p>
      <w:pPr>
        <w:pStyle w:val="Heading2"/>
      </w:pPr>
      <w:r>
        <w:t>Text</w:t>
      </w:r>
    </w:p>
    <w:p>
      <w:r>
        <w:rPr>
          <w:rFonts w:ascii="Consolas" w:hAnsi="Consolas"/>
          <w:sz w:val="20"/>
        </w:rPr>
        <w:t>Paragraph</w:t>
        <w:br/>
        <w:t>Heading</w:t>
        <w:br/>
        <w:t>List</w:t>
        <w:br/>
        <w:t>Quote</w:t>
        <w:br/>
        <w:t>Pullquote</w:t>
        <w:br/>
        <w:t>Code</w:t>
        <w:br/>
        <w:t>Preformatted</w:t>
        <w:br/>
        <w:t>Table</w:t>
        <w:br/>
        <w:t>Verse</w:t>
        <w:br/>
        <w:t>Details</w:t>
        <w:br/>
        <w:t>Footnotes</w:t>
      </w:r>
    </w:p>
    <w:p>
      <w:pPr>
        <w:pStyle w:val="Heading2"/>
      </w:pPr>
      <w:r>
        <w:t>Media</w:t>
      </w:r>
    </w:p>
    <w:p>
      <w:r>
        <w:rPr>
          <w:rFonts w:ascii="Consolas" w:hAnsi="Consolas"/>
          <w:sz w:val="20"/>
        </w:rPr>
        <w:t>Image</w:t>
        <w:br/>
        <w:t>Gallery</w:t>
        <w:br/>
        <w:t>Audio</w:t>
        <w:br/>
        <w:t>Video</w:t>
        <w:br/>
        <w:t>Cover</w:t>
        <w:br/>
        <w:t>File</w:t>
        <w:br/>
        <w:t>Media &amp; Text</w:t>
      </w:r>
    </w:p>
    <w:p>
      <w:pPr>
        <w:pStyle w:val="Heading2"/>
      </w:pPr>
      <w:r>
        <w:t>Design</w:t>
      </w:r>
    </w:p>
    <w:p>
      <w:r>
        <w:rPr>
          <w:rFonts w:ascii="Consolas" w:hAnsi="Consolas"/>
          <w:sz w:val="20"/>
        </w:rPr>
        <w:t>Buttons</w:t>
        <w:br/>
        <w:t>Columns</w:t>
        <w:br/>
        <w:t>Group</w:t>
        <w:br/>
        <w:t>Row</w:t>
        <w:br/>
        <w:t>Stack</w:t>
        <w:br/>
        <w:t>Separator</w:t>
        <w:br/>
        <w:t>Spacer</w:t>
        <w:br/>
        <w:t>More</w:t>
        <w:br/>
        <w:t>Page Break</w:t>
        <w:br/>
        <w:t>Page Jumps</w:t>
        <w:br/>
        <w:t>Grid</w:t>
      </w:r>
    </w:p>
    <w:p>
      <w:pPr>
        <w:pStyle w:val="Heading2"/>
      </w:pPr>
      <w:r>
        <w:t>Widgets</w:t>
      </w:r>
    </w:p>
    <w:p>
      <w:r>
        <w:rPr>
          <w:rFonts w:ascii="Consolas" w:hAnsi="Consolas"/>
          <w:sz w:val="20"/>
        </w:rPr>
        <w:t>Archives</w:t>
        <w:br/>
        <w:t>Calendar</w:t>
        <w:br/>
        <w:t>Categories List</w:t>
        <w:br/>
        <w:t>Custom HTML</w:t>
        <w:br/>
        <w:t>Latest Comments</w:t>
        <w:br/>
        <w:t>Latest Posts</w:t>
        <w:br/>
        <w:t>Page List</w:t>
        <w:br/>
        <w:t>RSS</w:t>
        <w:br/>
        <w:t>Search</w:t>
        <w:br/>
        <w:t>Shortcode</w:t>
        <w:br/>
        <w:t>Social Icons</w:t>
        <w:br/>
        <w:t>Tag Cloud</w:t>
      </w:r>
    </w:p>
    <w:p>
      <w:pPr>
        <w:pStyle w:val="Heading2"/>
      </w:pPr>
      <w:r>
        <w:t>Theme</w:t>
      </w:r>
    </w:p>
    <w:p>
      <w:r>
        <w:rPr>
          <w:rFonts w:ascii="Consolas" w:hAnsi="Consolas"/>
          <w:sz w:val="20"/>
        </w:rPr>
        <w:t>Archive Title</w:t>
        <w:br/>
        <w:t>Avatar</w:t>
        <w:br/>
        <w:t>Categories</w:t>
        <w:br/>
        <w:t>Comment Author Name</w:t>
        <w:br/>
        <w:t>Comment Content</w:t>
        <w:br/>
        <w:t>Comment Date</w:t>
        <w:br/>
        <w:t>Comment Edit Link</w:t>
        <w:br/>
        <w:t>Comment Reply Link</w:t>
        <w:br/>
        <w:t>Comment Template</w:t>
        <w:br/>
        <w:t>Comments</w:t>
        <w:br/>
        <w:t>Comments Pagination</w:t>
        <w:br/>
        <w:t>Comments Title</w:t>
        <w:br/>
        <w:t>Content</w:t>
        <w:br/>
        <w:t>Custom Link</w:t>
        <w:br/>
        <w:t>Excerpt</w:t>
        <w:br/>
        <w:t>Home Link</w:t>
        <w:br/>
        <w:t>Login-out</w:t>
        <w:br/>
        <w:t>Navigation</w:t>
        <w:br/>
        <w:t>Next Post</w:t>
        <w:br/>
        <w:t>Pagination</w:t>
        <w:br/>
        <w:t>Post Author</w:t>
        <w:br/>
        <w:t>Post Author Biography</w:t>
        <w:br/>
        <w:t>Post Author Name</w:t>
        <w:br/>
        <w:t>Post Comments Form</w:t>
        <w:br/>
        <w:t>Post Date</w:t>
        <w:br/>
        <w:t>Post Featured Image</w:t>
        <w:br/>
        <w:t>Post Modified Date</w:t>
        <w:br/>
        <w:t>Post Navigation Link</w:t>
        <w:br/>
        <w:t>Post Tags</w:t>
        <w:br/>
        <w:t>Post Template</w:t>
        <w:br/>
        <w:t>Post Title</w:t>
        <w:br/>
        <w:t>Posts List</w:t>
        <w:br/>
        <w:t>Previous Post</w:t>
        <w:br/>
        <w:t>Query Loop</w:t>
        <w:br/>
        <w:t>Query Title</w:t>
        <w:br/>
        <w:t>Query Total</w:t>
        <w:br/>
        <w:t>Read More</w:t>
        <w:br/>
        <w:t>Search Results Title</w:t>
        <w:br/>
        <w:t>Site Logo</w:t>
        <w:br/>
        <w:t>Site Tagline</w:t>
        <w:br/>
        <w:t>Site Title</w:t>
        <w:br/>
        <w:t>Submenu</w:t>
        <w:br/>
        <w:t>Template Part</w:t>
        <w:br/>
        <w:t>Term Description</w:t>
      </w:r>
    </w:p>
    <w:p>
      <w:pPr>
        <w:pStyle w:val="Heading2"/>
      </w:pPr>
      <w:r>
        <w:t>Embeds</w:t>
      </w:r>
    </w:p>
    <w:p>
      <w:r>
        <w:rPr>
          <w:rFonts w:ascii="Consolas" w:hAnsi="Consolas"/>
          <w:sz w:val="20"/>
        </w:rPr>
        <w:t>Amazon Kindle</w:t>
        <w:br/>
        <w:t>Animoto</w:t>
        <w:br/>
        <w:t>Cloudup</w:t>
        <w:br/>
        <w:t>Crowdsignal</w:t>
        <w:br/>
        <w:t>Dailymotion</w:t>
        <w:br/>
        <w:t>Facebook</w:t>
        <w:br/>
        <w:t>Flickr</w:t>
        <w:br/>
        <w:t>Imgur</w:t>
        <w:br/>
        <w:t>Instagram</w:t>
        <w:br/>
        <w:t>Issuu</w:t>
        <w:br/>
        <w:t>Kickstarter</w:t>
        <w:br/>
        <w:t>MixCloud</w:t>
        <w:br/>
        <w:t>Pinterest</w:t>
        <w:br/>
        <w:t>Pocket Casts</w:t>
        <w:br/>
        <w:t>Reddit</w:t>
        <w:br/>
        <w:t>ReverbNation</w:t>
        <w:br/>
        <w:t>Screencast</w:t>
        <w:br/>
        <w:t>Scribd</w:t>
        <w:br/>
        <w:t>Slideshare</w:t>
        <w:br/>
        <w:t>SmugMug</w:t>
        <w:br/>
        <w:t>SoundCloud</w:t>
        <w:br/>
        <w:t>Speaker Deck</w:t>
        <w:br/>
        <w:t>Spotify</w:t>
        <w:br/>
        <w:t>TED</w:t>
        <w:br/>
        <w:t>TikTok</w:t>
        <w:br/>
        <w:t>Tumblr</w:t>
        <w:br/>
        <w:t>Twitter</w:t>
        <w:br/>
        <w:t>VideoPress</w:t>
        <w:br/>
        <w:t>Vimeo</w:t>
        <w:br/>
        <w:t>Wolfram</w:t>
        <w:br/>
        <w:t>WordPress</w:t>
        <w:br/>
        <w:t>WordPress.tv</w:t>
        <w:br/>
        <w:t>YouTube</w:t>
      </w:r>
    </w:p>
    <w:p>
      <w:pPr>
        <w:pStyle w:val="Heading1"/>
      </w:pPr>
      <w:r>
        <w:t>References (Official Documentation)</w:t>
      </w:r>
    </w:p>
    <w:p>
      <w:r>
        <w:t xml:space="preserve">• Blocks list – </w:t>
      </w:r>
      <w:hyperlink r:id="rId133">
        <w:r>
          <w:rPr>
            <w:color w:val="0000FF"/>
            <w:u w:val="single"/>
          </w:rPr>
          <w:t>https://wordpress.org/documentation/article/blocks-list/</w:t>
        </w:r>
      </w:hyperlink>
    </w:p>
    <w:p>
      <w:r>
        <w:t xml:space="preserve">• Core Blocks Reference – </w:t>
      </w:r>
      <w:hyperlink r:id="rId134">
        <w:r>
          <w:rPr>
            <w:color w:val="0000FF"/>
            <w:u w:val="single"/>
          </w:rPr>
          <w:t>https://developer.wordpress.org/block-editor/reference-guides/core-blocks/</w:t>
        </w:r>
      </w:hyperlink>
    </w:p>
    <w:p>
      <w:r>
        <w:t xml:space="preserve">• Category pages – </w:t>
      </w:r>
      <w:hyperlink r:id="rId9">
        <w:r>
          <w:rPr>
            <w:color w:val="0000FF"/>
            <w:u w:val="single"/>
          </w:rPr>
          <w:t>Text</w:t>
        </w:r>
      </w:hyperlink>
      <w:r>
        <w:t xml:space="preserve"> | </w:t>
      </w:r>
      <w:hyperlink r:id="rId21">
        <w:r>
          <w:rPr>
            <w:color w:val="0000FF"/>
            <w:u w:val="single"/>
          </w:rPr>
          <w:t>Media</w:t>
        </w:r>
      </w:hyperlink>
      <w:r>
        <w:t xml:space="preserve"> | </w:t>
      </w:r>
      <w:hyperlink r:id="rId29">
        <w:r>
          <w:rPr>
            <w:color w:val="0000FF"/>
            <w:u w:val="single"/>
          </w:rPr>
          <w:t>Design</w:t>
        </w:r>
      </w:hyperlink>
      <w:r>
        <w:t xml:space="preserve"> | </w:t>
      </w:r>
      <w:hyperlink r:id="rId41">
        <w:r>
          <w:rPr>
            <w:color w:val="0000FF"/>
            <w:u w:val="single"/>
          </w:rPr>
          <w:t>Widgets</w:t>
        </w:r>
      </w:hyperlink>
      <w:r>
        <w:t xml:space="preserve"> | </w:t>
      </w:r>
      <w:hyperlink r:id="rId54">
        <w:r>
          <w:rPr>
            <w:color w:val="0000FF"/>
            <w:u w:val="single"/>
          </w:rPr>
          <w:t>Theme</w:t>
        </w:r>
      </w:hyperlink>
      <w:r>
        <w:t xml:space="preserve"> | </w:t>
      </w:r>
      <w:hyperlink r:id="rId99">
        <w:r>
          <w:rPr>
            <w:color w:val="0000FF"/>
            <w:u w:val="single"/>
          </w:rPr>
          <w:t>Embeds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ordpress.org/documentation/category/text-blocks/" TargetMode="External"/><Relationship Id="rId10" Type="http://schemas.openxmlformats.org/officeDocument/2006/relationships/hyperlink" Target="https://wordpress.org/documentation/article/paragraph-block/" TargetMode="External"/><Relationship Id="rId11" Type="http://schemas.openxmlformats.org/officeDocument/2006/relationships/hyperlink" Target="https://wordpress.org/documentation/article/heading-block/" TargetMode="External"/><Relationship Id="rId12" Type="http://schemas.openxmlformats.org/officeDocument/2006/relationships/hyperlink" Target="https://wordpress.org/documentation/article/list-block/" TargetMode="External"/><Relationship Id="rId13" Type="http://schemas.openxmlformats.org/officeDocument/2006/relationships/hyperlink" Target="https://wordpress.org/documentation/article/quote-block/" TargetMode="External"/><Relationship Id="rId14" Type="http://schemas.openxmlformats.org/officeDocument/2006/relationships/hyperlink" Target="https://wordpress.org/documentation/article/pullquote-block/" TargetMode="External"/><Relationship Id="rId15" Type="http://schemas.openxmlformats.org/officeDocument/2006/relationships/hyperlink" Target="https://wordpress.org/documentation/article/code-block/" TargetMode="External"/><Relationship Id="rId16" Type="http://schemas.openxmlformats.org/officeDocument/2006/relationships/hyperlink" Target="https://wordpress.org/documentation/article/preformatted-block/" TargetMode="External"/><Relationship Id="rId17" Type="http://schemas.openxmlformats.org/officeDocument/2006/relationships/hyperlink" Target="https://wordpress.org/documentation/article/table-block/" TargetMode="External"/><Relationship Id="rId18" Type="http://schemas.openxmlformats.org/officeDocument/2006/relationships/hyperlink" Target="https://wordpress.org/documentation/article/verse-block/" TargetMode="External"/><Relationship Id="rId19" Type="http://schemas.openxmlformats.org/officeDocument/2006/relationships/hyperlink" Target="https://wordpress.org/documentation/article/details-block/" TargetMode="External"/><Relationship Id="rId20" Type="http://schemas.openxmlformats.org/officeDocument/2006/relationships/hyperlink" Target="https://wordpress.org/documentation/article/footnotes-block/" TargetMode="External"/><Relationship Id="rId21" Type="http://schemas.openxmlformats.org/officeDocument/2006/relationships/hyperlink" Target="https://wordpress.org/documentation/category/media-blocks/" TargetMode="External"/><Relationship Id="rId22" Type="http://schemas.openxmlformats.org/officeDocument/2006/relationships/hyperlink" Target="https://wordpress.org/documentation/article/image-block/" TargetMode="External"/><Relationship Id="rId23" Type="http://schemas.openxmlformats.org/officeDocument/2006/relationships/hyperlink" Target="https://wordpress.org/documentation/article/gallery-block/" TargetMode="External"/><Relationship Id="rId24" Type="http://schemas.openxmlformats.org/officeDocument/2006/relationships/hyperlink" Target="https://wordpress.org/documentation/article/audio-block/" TargetMode="External"/><Relationship Id="rId25" Type="http://schemas.openxmlformats.org/officeDocument/2006/relationships/hyperlink" Target="https://wordpress.org/documentation/article/video-block/" TargetMode="External"/><Relationship Id="rId26" Type="http://schemas.openxmlformats.org/officeDocument/2006/relationships/hyperlink" Target="https://wordpress.org/documentation/article/cover-block/" TargetMode="External"/><Relationship Id="rId27" Type="http://schemas.openxmlformats.org/officeDocument/2006/relationships/hyperlink" Target="https://wordpress.org/documentation/article/file-block/" TargetMode="External"/><Relationship Id="rId28" Type="http://schemas.openxmlformats.org/officeDocument/2006/relationships/hyperlink" Target="https://wordpress.org/documentation/article/media-text-block/" TargetMode="External"/><Relationship Id="rId29" Type="http://schemas.openxmlformats.org/officeDocument/2006/relationships/hyperlink" Target="https://wordpress.org/documentation/category/design-blocks/" TargetMode="External"/><Relationship Id="rId30" Type="http://schemas.openxmlformats.org/officeDocument/2006/relationships/hyperlink" Target="https://wordpress.org/documentation/article/buttons-block/" TargetMode="External"/><Relationship Id="rId31" Type="http://schemas.openxmlformats.org/officeDocument/2006/relationships/hyperlink" Target="https://wordpress.org/documentation/article/columns-block/" TargetMode="External"/><Relationship Id="rId32" Type="http://schemas.openxmlformats.org/officeDocument/2006/relationships/hyperlink" Target="https://wordpress.org/documentation/article/group-block/" TargetMode="External"/><Relationship Id="rId33" Type="http://schemas.openxmlformats.org/officeDocument/2006/relationships/hyperlink" Target="https://wordpress.org/documentation/article/row-block/" TargetMode="External"/><Relationship Id="rId34" Type="http://schemas.openxmlformats.org/officeDocument/2006/relationships/hyperlink" Target="https://wordpress.org/documentation/article/stack-block/" TargetMode="External"/><Relationship Id="rId35" Type="http://schemas.openxmlformats.org/officeDocument/2006/relationships/hyperlink" Target="https://wordpress.org/documentation/article/separator-block/" TargetMode="External"/><Relationship Id="rId36" Type="http://schemas.openxmlformats.org/officeDocument/2006/relationships/hyperlink" Target="https://wordpress.org/documentation/article/spacer-block/" TargetMode="External"/><Relationship Id="rId37" Type="http://schemas.openxmlformats.org/officeDocument/2006/relationships/hyperlink" Target="https://wordpress.org/documentation/article/more-block/" TargetMode="External"/><Relationship Id="rId38" Type="http://schemas.openxmlformats.org/officeDocument/2006/relationships/hyperlink" Target="https://wordpress.org/documentation/article/page-break-block/" TargetMode="External"/><Relationship Id="rId39" Type="http://schemas.openxmlformats.org/officeDocument/2006/relationships/hyperlink" Target="https://wordpress.org/documentation/article/page-jumps/" TargetMode="External"/><Relationship Id="rId40" Type="http://schemas.openxmlformats.org/officeDocument/2006/relationships/hyperlink" Target="https://wordpress.org/documentation/article/grid-block/" TargetMode="External"/><Relationship Id="rId41" Type="http://schemas.openxmlformats.org/officeDocument/2006/relationships/hyperlink" Target="https://wordpress.org/documentation/category/widget-blocks/" TargetMode="External"/><Relationship Id="rId42" Type="http://schemas.openxmlformats.org/officeDocument/2006/relationships/hyperlink" Target="https://wordpress.org/documentation/article/archives-block/" TargetMode="External"/><Relationship Id="rId43" Type="http://schemas.openxmlformats.org/officeDocument/2006/relationships/hyperlink" Target="https://wordpress.org/documentation/article/calendar-block/" TargetMode="External"/><Relationship Id="rId44" Type="http://schemas.openxmlformats.org/officeDocument/2006/relationships/hyperlink" Target="https://wordpress.org/documentation/article/categories-list-block/" TargetMode="External"/><Relationship Id="rId45" Type="http://schemas.openxmlformats.org/officeDocument/2006/relationships/hyperlink" Target="https://wordpress.org/documentation/article/custom-html/" TargetMode="External"/><Relationship Id="rId46" Type="http://schemas.openxmlformats.org/officeDocument/2006/relationships/hyperlink" Target="https://wordpress.org/documentation/article/latest-comments-block/" TargetMode="External"/><Relationship Id="rId47" Type="http://schemas.openxmlformats.org/officeDocument/2006/relationships/hyperlink" Target="https://wordpress.org/documentation/article/latest-posts-block/" TargetMode="External"/><Relationship Id="rId48" Type="http://schemas.openxmlformats.org/officeDocument/2006/relationships/hyperlink" Target="https://wordpress.org/documentation/article/page-list-block/" TargetMode="External"/><Relationship Id="rId49" Type="http://schemas.openxmlformats.org/officeDocument/2006/relationships/hyperlink" Target="https://wordpress.org/documentation/article/rss-block/" TargetMode="External"/><Relationship Id="rId50" Type="http://schemas.openxmlformats.org/officeDocument/2006/relationships/hyperlink" Target="https://wordpress.org/documentation/article/search-block/" TargetMode="External"/><Relationship Id="rId51" Type="http://schemas.openxmlformats.org/officeDocument/2006/relationships/hyperlink" Target="https://wordpress.org/documentation/article/shortcode-block/" TargetMode="External"/><Relationship Id="rId52" Type="http://schemas.openxmlformats.org/officeDocument/2006/relationships/hyperlink" Target="https://wordpress.org/documentation/article/social-icons/" TargetMode="External"/><Relationship Id="rId53" Type="http://schemas.openxmlformats.org/officeDocument/2006/relationships/hyperlink" Target="https://wordpress.org/documentation/article/tag-cloud-block/" TargetMode="External"/><Relationship Id="rId54" Type="http://schemas.openxmlformats.org/officeDocument/2006/relationships/hyperlink" Target="https://wordpress.org/documentation/category/theme-blocks/" TargetMode="External"/><Relationship Id="rId55" Type="http://schemas.openxmlformats.org/officeDocument/2006/relationships/hyperlink" Target="https://wordpress.org/documentation/article/archive-title-block/" TargetMode="External"/><Relationship Id="rId56" Type="http://schemas.openxmlformats.org/officeDocument/2006/relationships/hyperlink" Target="https://wordpress.org/documentation/article/avatar-block/" TargetMode="External"/><Relationship Id="rId57" Type="http://schemas.openxmlformats.org/officeDocument/2006/relationships/hyperlink" Target="https://wordpress.org/documentation/article/categories-block/" TargetMode="External"/><Relationship Id="rId58" Type="http://schemas.openxmlformats.org/officeDocument/2006/relationships/hyperlink" Target="https://wordpress.org/documentation/article/comment-author-name-block/" TargetMode="External"/><Relationship Id="rId59" Type="http://schemas.openxmlformats.org/officeDocument/2006/relationships/hyperlink" Target="https://wordpress.org/documentation/article/comment-content-block/" TargetMode="External"/><Relationship Id="rId60" Type="http://schemas.openxmlformats.org/officeDocument/2006/relationships/hyperlink" Target="https://wordpress.org/documentation/article/comment-date-block/" TargetMode="External"/><Relationship Id="rId61" Type="http://schemas.openxmlformats.org/officeDocument/2006/relationships/hyperlink" Target="https://wordpress.org/documentation/article/comment-edit-link-block/" TargetMode="External"/><Relationship Id="rId62" Type="http://schemas.openxmlformats.org/officeDocument/2006/relationships/hyperlink" Target="https://wordpress.org/documentation/article/comment-reply-link-block/" TargetMode="External"/><Relationship Id="rId63" Type="http://schemas.openxmlformats.org/officeDocument/2006/relationships/hyperlink" Target="https://wordpress.org/documentation/article/comment-template-block/" TargetMode="External"/><Relationship Id="rId64" Type="http://schemas.openxmlformats.org/officeDocument/2006/relationships/hyperlink" Target="https://wordpress.org/documentation/article/comments-block/" TargetMode="External"/><Relationship Id="rId65" Type="http://schemas.openxmlformats.org/officeDocument/2006/relationships/hyperlink" Target="https://wordpress.org/documentation/article/comments-pagination-block/" TargetMode="External"/><Relationship Id="rId66" Type="http://schemas.openxmlformats.org/officeDocument/2006/relationships/hyperlink" Target="https://wordpress.org/documentation/article/comments-title-block/" TargetMode="External"/><Relationship Id="rId67" Type="http://schemas.openxmlformats.org/officeDocument/2006/relationships/hyperlink" Target="https://developer.wordpress.org/block-editor/reference-guides/core-blocks/#post-content" TargetMode="External"/><Relationship Id="rId68" Type="http://schemas.openxmlformats.org/officeDocument/2006/relationships/hyperlink" Target="https://wordpress.org/documentation/article/custom-link-block/" TargetMode="External"/><Relationship Id="rId69" Type="http://schemas.openxmlformats.org/officeDocument/2006/relationships/hyperlink" Target="https://wordpress.org/documentation/article/post-excerpt-block/" TargetMode="External"/><Relationship Id="rId70" Type="http://schemas.openxmlformats.org/officeDocument/2006/relationships/hyperlink" Target="https://wordpress.org/documentation/article/home-link-block/" TargetMode="External"/><Relationship Id="rId71" Type="http://schemas.openxmlformats.org/officeDocument/2006/relationships/hyperlink" Target="https://developer.wordpress.org/block-editor/reference-guides/core-blocks/#loginout" TargetMode="External"/><Relationship Id="rId72" Type="http://schemas.openxmlformats.org/officeDocument/2006/relationships/hyperlink" Target="https://wordpress.org/documentation/article/navigation-block/" TargetMode="External"/><Relationship Id="rId73" Type="http://schemas.openxmlformats.org/officeDocument/2006/relationships/hyperlink" Target="https://wordpress.org/documentation/article/next-post-block/" TargetMode="External"/><Relationship Id="rId74" Type="http://schemas.openxmlformats.org/officeDocument/2006/relationships/hyperlink" Target="https://wordpress.org/documentation/article/pagination-block/" TargetMode="External"/><Relationship Id="rId75" Type="http://schemas.openxmlformats.org/officeDocument/2006/relationships/hyperlink" Target="https://wordpress.org/documentation/article/post-author-block/" TargetMode="External"/><Relationship Id="rId76" Type="http://schemas.openxmlformats.org/officeDocument/2006/relationships/hyperlink" Target="https://wordpress.org/documentation/article/post-author-biography-block/" TargetMode="External"/><Relationship Id="rId77" Type="http://schemas.openxmlformats.org/officeDocument/2006/relationships/hyperlink" Target="https://developer.wordpress.org/block-editor/reference-guides/core-blocks/#post-author-name" TargetMode="External"/><Relationship Id="rId78" Type="http://schemas.openxmlformats.org/officeDocument/2006/relationships/hyperlink" Target="https://wordpress.org/documentation/article/post-comments-form-block/" TargetMode="External"/><Relationship Id="rId79" Type="http://schemas.openxmlformats.org/officeDocument/2006/relationships/hyperlink" Target="https://wordpress.org/documentation/article/post-date-block/" TargetMode="External"/><Relationship Id="rId80" Type="http://schemas.openxmlformats.org/officeDocument/2006/relationships/hyperlink" Target="https://wordpress.org/documentation/article/post-featured-image-block/" TargetMode="External"/><Relationship Id="rId81" Type="http://schemas.openxmlformats.org/officeDocument/2006/relationships/hyperlink" Target="https://wordpress.org/documentation/article/post-modified-date-block/" TargetMode="External"/><Relationship Id="rId82" Type="http://schemas.openxmlformats.org/officeDocument/2006/relationships/hyperlink" Target="https://wordpress.org/documentation/article/post-navigation-link-block/" TargetMode="External"/><Relationship Id="rId83" Type="http://schemas.openxmlformats.org/officeDocument/2006/relationships/hyperlink" Target="https://wordpress.org/documentation/article/post-tags-block/" TargetMode="External"/><Relationship Id="rId84" Type="http://schemas.openxmlformats.org/officeDocument/2006/relationships/hyperlink" Target="https://wordpress.org/documentation/article/post-template-block/" TargetMode="External"/><Relationship Id="rId85" Type="http://schemas.openxmlformats.org/officeDocument/2006/relationships/hyperlink" Target="https://wordpress.org/documentation/article/post-title-block/" TargetMode="External"/><Relationship Id="rId86" Type="http://schemas.openxmlformats.org/officeDocument/2006/relationships/hyperlink" Target="https://wordpress.org/documentation/article/posts-list-block/" TargetMode="External"/><Relationship Id="rId87" Type="http://schemas.openxmlformats.org/officeDocument/2006/relationships/hyperlink" Target="https://wordpress.org/documentation/article/previous-post-block/" TargetMode="External"/><Relationship Id="rId88" Type="http://schemas.openxmlformats.org/officeDocument/2006/relationships/hyperlink" Target="https://wordpress.org/documentation/article/query-loop-block/" TargetMode="External"/><Relationship Id="rId89" Type="http://schemas.openxmlformats.org/officeDocument/2006/relationships/hyperlink" Target="https://wordpress.org/documentation/article/query-title-block/" TargetMode="External"/><Relationship Id="rId90" Type="http://schemas.openxmlformats.org/officeDocument/2006/relationships/hyperlink" Target="https://developer.wordpress.org/block-editor/reference-guides/core-blocks/#query-total" TargetMode="External"/><Relationship Id="rId91" Type="http://schemas.openxmlformats.org/officeDocument/2006/relationships/hyperlink" Target="https://wordpress.org/documentation/article/read-more-block/" TargetMode="External"/><Relationship Id="rId92" Type="http://schemas.openxmlformats.org/officeDocument/2006/relationships/hyperlink" Target="https://wordpress.org/documentation/article/search-results-title-block/" TargetMode="External"/><Relationship Id="rId93" Type="http://schemas.openxmlformats.org/officeDocument/2006/relationships/hyperlink" Target="https://wordpress.org/documentation/article/site-logo-block/" TargetMode="External"/><Relationship Id="rId94" Type="http://schemas.openxmlformats.org/officeDocument/2006/relationships/hyperlink" Target="https://wordpress.org/documentation/article/site-tagline-block/" TargetMode="External"/><Relationship Id="rId95" Type="http://schemas.openxmlformats.org/officeDocument/2006/relationships/hyperlink" Target="https://wordpress.org/documentation/article/site-title-block/" TargetMode="External"/><Relationship Id="rId96" Type="http://schemas.openxmlformats.org/officeDocument/2006/relationships/hyperlink" Target="https://wordpress.org/documentation/article/submenu-block/" TargetMode="External"/><Relationship Id="rId97" Type="http://schemas.openxmlformats.org/officeDocument/2006/relationships/hyperlink" Target="https://wordpress.org/documentation/article/template-part-block/" TargetMode="External"/><Relationship Id="rId98" Type="http://schemas.openxmlformats.org/officeDocument/2006/relationships/hyperlink" Target="https://wordpress.org/documentation/article/term-description-block/" TargetMode="External"/><Relationship Id="rId99" Type="http://schemas.openxmlformats.org/officeDocument/2006/relationships/hyperlink" Target="https://wordpress.org/documentation/category/embed-blocks/" TargetMode="External"/><Relationship Id="rId100" Type="http://schemas.openxmlformats.org/officeDocument/2006/relationships/hyperlink" Target="https://wordpress.org/documentation/article/amazon-kindle-embed/" TargetMode="External"/><Relationship Id="rId101" Type="http://schemas.openxmlformats.org/officeDocument/2006/relationships/hyperlink" Target="https://wordpress.org/documentation/article/animoto-embed/" TargetMode="External"/><Relationship Id="rId102" Type="http://schemas.openxmlformats.org/officeDocument/2006/relationships/hyperlink" Target="https://wordpress.org/documentation/article/cloudup-embed/" TargetMode="External"/><Relationship Id="rId103" Type="http://schemas.openxmlformats.org/officeDocument/2006/relationships/hyperlink" Target="https://wordpress.org/documentation/article/crowdsignal-embed/" TargetMode="External"/><Relationship Id="rId104" Type="http://schemas.openxmlformats.org/officeDocument/2006/relationships/hyperlink" Target="https://wordpress.org/documentation/article/dailymotion-embed/" TargetMode="External"/><Relationship Id="rId105" Type="http://schemas.openxmlformats.org/officeDocument/2006/relationships/hyperlink" Target="https://wordpress.org/documentation/article/facebook-embed/" TargetMode="External"/><Relationship Id="rId106" Type="http://schemas.openxmlformats.org/officeDocument/2006/relationships/hyperlink" Target="https://wordpress.org/documentation/article/flickr-embed/" TargetMode="External"/><Relationship Id="rId107" Type="http://schemas.openxmlformats.org/officeDocument/2006/relationships/hyperlink" Target="https://wordpress.org/documentation/article/imgur-embed/" TargetMode="External"/><Relationship Id="rId108" Type="http://schemas.openxmlformats.org/officeDocument/2006/relationships/hyperlink" Target="https://wordpress.org/documentation/article/instagram-embed/" TargetMode="External"/><Relationship Id="rId109" Type="http://schemas.openxmlformats.org/officeDocument/2006/relationships/hyperlink" Target="https://wordpress.org/documentation/article/issuu-embed/" TargetMode="External"/><Relationship Id="rId110" Type="http://schemas.openxmlformats.org/officeDocument/2006/relationships/hyperlink" Target="https://wordpress.org/documentation/article/kickstarter-embed/" TargetMode="External"/><Relationship Id="rId111" Type="http://schemas.openxmlformats.org/officeDocument/2006/relationships/hyperlink" Target="https://wordpress.org/documentation/article/mixcloud-embed/" TargetMode="External"/><Relationship Id="rId112" Type="http://schemas.openxmlformats.org/officeDocument/2006/relationships/hyperlink" Target="https://wordpress.org/documentation/article/pinterest-embed/" TargetMode="External"/><Relationship Id="rId113" Type="http://schemas.openxmlformats.org/officeDocument/2006/relationships/hyperlink" Target="https://wordpress.org/documentation/article/pocket-casts-embed/" TargetMode="External"/><Relationship Id="rId114" Type="http://schemas.openxmlformats.org/officeDocument/2006/relationships/hyperlink" Target="https://wordpress.org/documentation/article/reddit-embed/" TargetMode="External"/><Relationship Id="rId115" Type="http://schemas.openxmlformats.org/officeDocument/2006/relationships/hyperlink" Target="https://wordpress.org/documentation/article/reverbnation-embed/" TargetMode="External"/><Relationship Id="rId116" Type="http://schemas.openxmlformats.org/officeDocument/2006/relationships/hyperlink" Target="https://wordpress.org/documentation/article/screencast-embed/" TargetMode="External"/><Relationship Id="rId117" Type="http://schemas.openxmlformats.org/officeDocument/2006/relationships/hyperlink" Target="https://wordpress.org/documentation/article/scribd-embed/" TargetMode="External"/><Relationship Id="rId118" Type="http://schemas.openxmlformats.org/officeDocument/2006/relationships/hyperlink" Target="https://wordpress.org/documentation/article/slideshare-embed/" TargetMode="External"/><Relationship Id="rId119" Type="http://schemas.openxmlformats.org/officeDocument/2006/relationships/hyperlink" Target="https://wordpress.org/documentation/article/smugmug-embed/" TargetMode="External"/><Relationship Id="rId120" Type="http://schemas.openxmlformats.org/officeDocument/2006/relationships/hyperlink" Target="https://wordpress.org/documentation/article/soundcloud-embed/" TargetMode="External"/><Relationship Id="rId121" Type="http://schemas.openxmlformats.org/officeDocument/2006/relationships/hyperlink" Target="https://wordpress.org/documentation/article/speaker-deck-embed/" TargetMode="External"/><Relationship Id="rId122" Type="http://schemas.openxmlformats.org/officeDocument/2006/relationships/hyperlink" Target="https://wordpress.org/documentation/article/spotify-embed/" TargetMode="External"/><Relationship Id="rId123" Type="http://schemas.openxmlformats.org/officeDocument/2006/relationships/hyperlink" Target="https://wordpress.org/documentation/article/ted-embed/" TargetMode="External"/><Relationship Id="rId124" Type="http://schemas.openxmlformats.org/officeDocument/2006/relationships/hyperlink" Target="https://wordpress.org/documentation/article/tiktok-embed/" TargetMode="External"/><Relationship Id="rId125" Type="http://schemas.openxmlformats.org/officeDocument/2006/relationships/hyperlink" Target="https://wordpress.org/documentation/article/tumblr-embed/" TargetMode="External"/><Relationship Id="rId126" Type="http://schemas.openxmlformats.org/officeDocument/2006/relationships/hyperlink" Target="https://wordpress.org/documentation/article/twitter-embed/" TargetMode="External"/><Relationship Id="rId127" Type="http://schemas.openxmlformats.org/officeDocument/2006/relationships/hyperlink" Target="https://wordpress.org/documentation/article/videopress-embed/" TargetMode="External"/><Relationship Id="rId128" Type="http://schemas.openxmlformats.org/officeDocument/2006/relationships/hyperlink" Target="https://wordpress.org/documentation/article/vimeo-embed/" TargetMode="External"/><Relationship Id="rId129" Type="http://schemas.openxmlformats.org/officeDocument/2006/relationships/hyperlink" Target="https://wordpress.org/documentation/article/wolfram-embed/" TargetMode="External"/><Relationship Id="rId130" Type="http://schemas.openxmlformats.org/officeDocument/2006/relationships/hyperlink" Target="https://wordpress.org/documentation/article/wordpress-embed/" TargetMode="External"/><Relationship Id="rId131" Type="http://schemas.openxmlformats.org/officeDocument/2006/relationships/hyperlink" Target="https://wordpress.org/documentation/article/wordpress-tv-embed/" TargetMode="External"/><Relationship Id="rId132" Type="http://schemas.openxmlformats.org/officeDocument/2006/relationships/hyperlink" Target="https://wordpress.org/documentation/article/youtube-embed/" TargetMode="External"/><Relationship Id="rId133" Type="http://schemas.openxmlformats.org/officeDocument/2006/relationships/hyperlink" Target="https://wordpress.org/documentation/article/blocks-list/" TargetMode="External"/><Relationship Id="rId134" Type="http://schemas.openxmlformats.org/officeDocument/2006/relationships/hyperlink" Target="https://developer.wordpress.org/block-editor/reference-guides/core-blo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