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32"/>
        </w:rPr>
        <w:t>Chapter 3: Creating and Publishing Content in WordPress</w:t>
      </w:r>
    </w:p>
    <w:p>
      <w:r>
        <w:br w:type="page"/>
      </w:r>
    </w:p>
    <w:p>
      <w:pPr>
        <w:pStyle w:val="Heading1"/>
      </w:pPr>
      <w:r>
        <w:rPr>
          <w:rFonts w:ascii="Arial" w:hAnsi="Arial"/>
          <w:sz w:val="32"/>
        </w:rPr>
        <w:t>Chapter 3 Objectives</w:t>
      </w:r>
    </w:p>
    <w:p>
      <w:pPr>
        <w:pStyle w:val="ListNumber"/>
      </w:pPr>
      <w:r>
        <w:rPr>
          <w:rFonts w:ascii="Arial" w:hAnsi="Arial"/>
          <w:sz w:val="32"/>
        </w:rPr>
        <w:t>1. Understanding the Difference Between Posts and Pages in WordPress</w:t>
      </w:r>
    </w:p>
    <w:p>
      <w:pPr>
        <w:pStyle w:val="ListNumber"/>
      </w:pPr>
      <w:r>
        <w:rPr>
          <w:rFonts w:ascii="Arial" w:hAnsi="Arial"/>
          <w:sz w:val="32"/>
        </w:rPr>
        <w:t>2. Staying on Topic with Categories</w:t>
      </w:r>
    </w:p>
    <w:p>
      <w:pPr>
        <w:pStyle w:val="ListNumber"/>
      </w:pPr>
      <w:r>
        <w:rPr>
          <w:rFonts w:ascii="Arial" w:hAnsi="Arial"/>
          <w:sz w:val="32"/>
        </w:rPr>
        <w:t>3. Changing the Name of a Category</w:t>
      </w:r>
    </w:p>
    <w:p>
      <w:pPr>
        <w:pStyle w:val="ListNumber"/>
      </w:pPr>
      <w:r>
        <w:rPr>
          <w:rFonts w:ascii="Arial" w:hAnsi="Arial"/>
          <w:sz w:val="32"/>
        </w:rPr>
        <w:t>4. Creating New Categories and Deleting Others</w:t>
      </w:r>
    </w:p>
    <w:p>
      <w:pPr>
        <w:pStyle w:val="ListNumber"/>
      </w:pPr>
      <w:r>
        <w:rPr>
          <w:rFonts w:ascii="Arial" w:hAnsi="Arial"/>
          <w:sz w:val="32"/>
        </w:rPr>
        <w:t>5. Examining a Post's Address: Permalinks</w:t>
      </w:r>
    </w:p>
    <w:p>
      <w:pPr>
        <w:pStyle w:val="ListNumber"/>
      </w:pPr>
      <w:r>
        <w:rPr>
          <w:rFonts w:ascii="Arial" w:hAnsi="Arial"/>
          <w:sz w:val="32"/>
        </w:rPr>
        <w:t>6. Making Your Post Links Pretty</w:t>
      </w:r>
    </w:p>
    <w:p>
      <w:pPr>
        <w:pStyle w:val="ListNumber"/>
      </w:pPr>
      <w:r>
        <w:rPr>
          <w:rFonts w:ascii="Arial" w:hAnsi="Arial"/>
          <w:sz w:val="32"/>
        </w:rPr>
        <w:t>7. Customizing Your Permalinks</w:t>
      </w:r>
    </w:p>
    <w:p>
      <w:pPr>
        <w:pStyle w:val="ListNumber"/>
      </w:pPr>
      <w:r>
        <w:rPr>
          <w:rFonts w:ascii="Arial" w:hAnsi="Arial"/>
          <w:sz w:val="32"/>
        </w:rPr>
        <w:t>8. Making Sure That Your Permalinks Work with Your Server</w:t>
      </w:r>
    </w:p>
    <w:p>
      <w:pPr>
        <w:pStyle w:val="ListNumber"/>
      </w:pPr>
      <w:r>
        <w:rPr>
          <w:rFonts w:ascii="Arial" w:hAnsi="Arial"/>
          <w:sz w:val="32"/>
        </w:rPr>
        <w:t>9. Discovering the Many WordPress RSS Options</w:t>
      </w:r>
    </w:p>
    <w:p>
      <w:pPr>
        <w:pStyle w:val="ListNumber"/>
      </w:pPr>
      <w:r>
        <w:rPr>
          <w:rFonts w:ascii="Arial" w:hAnsi="Arial"/>
          <w:sz w:val="32"/>
        </w:rPr>
        <w:t>10. Writing Your First Entry</w:t>
      </w:r>
    </w:p>
    <w:p>
      <w:pPr>
        <w:pStyle w:val="ListNumber"/>
      </w:pPr>
      <w:r>
        <w:rPr>
          <w:rFonts w:ascii="Arial" w:hAnsi="Arial"/>
          <w:sz w:val="32"/>
        </w:rPr>
        <w:t>11. Using the Block Editor</w:t>
      </w:r>
    </w:p>
    <w:p>
      <w:pPr>
        <w:pStyle w:val="ListNumber"/>
      </w:pPr>
      <w:r>
        <w:rPr>
          <w:rFonts w:ascii="Arial" w:hAnsi="Arial"/>
          <w:sz w:val="32"/>
        </w:rPr>
        <w:t>12. Discovering Available Blocks</w:t>
      </w:r>
    </w:p>
    <w:p>
      <w:pPr>
        <w:pStyle w:val="ListNumber"/>
      </w:pPr>
      <w:r>
        <w:rPr>
          <w:rFonts w:ascii="Arial" w:hAnsi="Arial"/>
          <w:sz w:val="32"/>
        </w:rPr>
        <w:t>13. Inserting New Blocks</w:t>
      </w:r>
    </w:p>
    <w:p>
      <w:pPr>
        <w:pStyle w:val="ListNumber"/>
      </w:pPr>
      <w:r>
        <w:rPr>
          <w:rFonts w:ascii="Arial" w:hAnsi="Arial"/>
          <w:sz w:val="32"/>
        </w:rPr>
        <w:t>14. Configuring Block Settings</w:t>
      </w:r>
    </w:p>
    <w:p>
      <w:pPr>
        <w:pStyle w:val="ListNumber"/>
      </w:pPr>
      <w:r>
        <w:rPr>
          <w:rFonts w:ascii="Arial" w:hAnsi="Arial"/>
          <w:sz w:val="32"/>
        </w:rPr>
        <w:t>15. Refining Your Post Options</w:t>
      </w:r>
    </w:p>
    <w:p>
      <w:pPr>
        <w:pStyle w:val="ListNumber"/>
      </w:pPr>
      <w:r>
        <w:rPr>
          <w:rFonts w:ascii="Arial" w:hAnsi="Arial"/>
          <w:sz w:val="32"/>
        </w:rPr>
        <w:t>16. Publishing Your Post</w:t>
      </w:r>
    </w:p>
    <w:p>
      <w:pPr>
        <w:pStyle w:val="ListNumber"/>
      </w:pPr>
      <w:r>
        <w:rPr>
          <w:rFonts w:ascii="Arial" w:hAnsi="Arial"/>
          <w:sz w:val="32"/>
        </w:rPr>
        <w:t>17. Being Your Own Editor</w:t>
      </w:r>
    </w:p>
    <w:p>
      <w:pPr>
        <w:pStyle w:val="ListNumber"/>
      </w:pPr>
      <w:r>
        <w:rPr>
          <w:rFonts w:ascii="Arial" w:hAnsi="Arial"/>
          <w:sz w:val="32"/>
        </w:rPr>
        <w:t>18. Managing Comments and Trackbacks</w:t>
      </w:r>
    </w:p>
    <w:p>
      <w:pPr>
        <w:pStyle w:val="ListNumber"/>
      </w:pPr>
      <w:r>
        <w:rPr>
          <w:rFonts w:ascii="Arial" w:hAnsi="Arial"/>
          <w:sz w:val="32"/>
        </w:rPr>
        <w:t>19. Moderating Comments and Trackbacks</w:t>
      </w:r>
    </w:p>
    <w:p>
      <w:pPr>
        <w:pStyle w:val="ListNumber"/>
      </w:pPr>
      <w:r>
        <w:rPr>
          <w:rFonts w:ascii="Arial" w:hAnsi="Arial"/>
          <w:sz w:val="32"/>
        </w:rPr>
        <w:t>20. Tackling Spam with Akismet</w:t>
      </w:r>
    </w:p>
    <w:p>
      <w:pPr>
        <w:pStyle w:val="ListNumber"/>
      </w:pPr>
      <w:r>
        <w:rPr>
          <w:rFonts w:ascii="Arial" w:hAnsi="Arial"/>
          <w:sz w:val="32"/>
        </w:rPr>
        <w:t>21. Inserting Images into Your Content</w:t>
      </w:r>
    </w:p>
    <w:p>
      <w:pPr>
        <w:pStyle w:val="ListNumber"/>
      </w:pPr>
      <w:r>
        <w:rPr>
          <w:rFonts w:ascii="Arial" w:hAnsi="Arial"/>
          <w:sz w:val="32"/>
        </w:rPr>
        <w:t>22. Uploading an Image from Your Computer</w:t>
      </w:r>
    </w:p>
    <w:p>
      <w:pPr>
        <w:pStyle w:val="ListNumber"/>
      </w:pPr>
      <w:r>
        <w:rPr>
          <w:rFonts w:ascii="Arial" w:hAnsi="Arial"/>
          <w:sz w:val="32"/>
        </w:rPr>
        <w:t>23. Inserting an Image from the Media Library</w:t>
      </w:r>
    </w:p>
    <w:p>
      <w:pPr>
        <w:pStyle w:val="ListNumber"/>
      </w:pPr>
      <w:r>
        <w:rPr>
          <w:rFonts w:ascii="Arial" w:hAnsi="Arial"/>
          <w:sz w:val="32"/>
        </w:rPr>
        <w:t>24. Using the Columns Block to Insert Multiple Images in a Row</w:t>
      </w:r>
    </w:p>
    <w:p>
      <w:pPr>
        <w:pStyle w:val="ListNumber"/>
      </w:pPr>
      <w:r>
        <w:rPr>
          <w:rFonts w:ascii="Arial" w:hAnsi="Arial"/>
          <w:sz w:val="32"/>
        </w:rPr>
        <w:t>25. Inserting a Cover Image into a Post</w:t>
      </w:r>
    </w:p>
    <w:p>
      <w:pPr>
        <w:pStyle w:val="ListNumber"/>
      </w:pPr>
      <w:r>
        <w:rPr>
          <w:rFonts w:ascii="Arial" w:hAnsi="Arial"/>
          <w:sz w:val="32"/>
        </w:rPr>
        <w:t>26. Inserting a Photo Gallery</w:t>
      </w:r>
    </w:p>
    <w:p>
      <w:pPr>
        <w:pStyle w:val="ListNumber"/>
      </w:pPr>
      <w:r>
        <w:rPr>
          <w:rFonts w:ascii="Arial" w:hAnsi="Arial"/>
          <w:sz w:val="32"/>
        </w:rPr>
        <w:t>27. Inserting Video Files into Your Posts</w:t>
      </w:r>
    </w:p>
    <w:p>
      <w:pPr>
        <w:pStyle w:val="ListNumber"/>
      </w:pPr>
      <w:r>
        <w:rPr>
          <w:rFonts w:ascii="Arial" w:hAnsi="Arial"/>
          <w:sz w:val="32"/>
        </w:rPr>
        <w:t>28. Adding a Link to a Video from the Web</w:t>
      </w:r>
    </w:p>
    <w:p>
      <w:pPr>
        <w:pStyle w:val="ListNumber"/>
      </w:pPr>
      <w:r>
        <w:rPr>
          <w:rFonts w:ascii="Arial" w:hAnsi="Arial"/>
          <w:sz w:val="32"/>
        </w:rPr>
        <w:t>29. Adding Video from Your Computer</w:t>
      </w:r>
    </w:p>
    <w:p>
      <w:pPr>
        <w:pStyle w:val="ListNumber"/>
      </w:pPr>
      <w:r>
        <w:rPr>
          <w:rFonts w:ascii="Arial" w:hAnsi="Arial"/>
          <w:sz w:val="32"/>
        </w:rPr>
        <w:t>30. Adding Video Using the Embed Block</w:t>
      </w:r>
    </w:p>
    <w:p>
      <w:pPr>
        <w:pStyle w:val="ListNumber"/>
      </w:pPr>
      <w:r>
        <w:rPr>
          <w:rFonts w:ascii="Arial" w:hAnsi="Arial"/>
          <w:sz w:val="32"/>
        </w:rPr>
        <w:t>31. Inserting Audio Files into Your Blog Posts</w:t>
      </w:r>
    </w:p>
    <w:p>
      <w:pPr>
        <w:pStyle w:val="ListNumber"/>
      </w:pPr>
      <w:r>
        <w:rPr>
          <w:rFonts w:ascii="Arial" w:hAnsi="Arial"/>
          <w:sz w:val="32"/>
        </w:rPr>
        <w:t>32. Inserting Audio Using the Embed Block</w:t>
      </w:r>
    </w:p>
    <w:p>
      <w:pPr>
        <w:pStyle w:val="ListNumber"/>
      </w:pPr>
      <w:r>
        <w:rPr>
          <w:rFonts w:ascii="Arial" w:hAnsi="Arial"/>
          <w:sz w:val="32"/>
        </w:rPr>
        <w:t>33. Podcasting with WordPress</w:t>
      </w:r>
    </w:p>
    <w:p>
      <w:r>
        <w:br w:type="page"/>
      </w:r>
    </w:p>
    <w:p>
      <w:pPr>
        <w:pStyle w:val="Heading1"/>
      </w:pPr>
      <w:r>
        <w:rPr>
          <w:rFonts w:ascii="Arial" w:hAnsi="Arial"/>
          <w:sz w:val="32"/>
        </w:rPr>
        <w:t>Detailed Explanations</w:t>
      </w:r>
    </w:p>
    <w:p>
      <w:pPr>
        <w:pStyle w:val="Heading2"/>
      </w:pPr>
      <w:r>
        <w:rPr>
          <w:rFonts w:ascii="Arial" w:hAnsi="Arial"/>
          <w:sz w:val="32"/>
        </w:rPr>
        <w:t>Understanding the Difference Between Posts and Pages in WordPress</w:t>
      </w:r>
    </w:p>
    <w:p>
      <w:pPr/>
      <w:r>
        <w:rPr>
          <w:rFonts w:ascii="Arial" w:hAnsi="Arial"/>
          <w:sz w:val="32"/>
        </w:rPr>
        <w:t>Posts are dynamic and typically used for blog entries or news updates. They appear in reverse chronological order and can be categorized and tagged. Pages are static and used for timeless content like 'About Us' or 'Contact'.</w:t>
      </w:r>
    </w:p>
    <w:p>
      <w:pPr>
        <w:pStyle w:val="Heading2"/>
      </w:pPr>
      <w:r>
        <w:rPr>
          <w:rFonts w:ascii="Arial" w:hAnsi="Arial"/>
          <w:sz w:val="32"/>
        </w:rPr>
        <w:t>Staying on Topic with Categories</w:t>
      </w:r>
    </w:p>
    <w:p>
      <w:pPr/>
      <w:r>
        <w:rPr>
          <w:rFonts w:ascii="Arial" w:hAnsi="Arial"/>
          <w:sz w:val="32"/>
        </w:rPr>
        <w:t>Categories help organize your posts into topics, making it easier for visitors to find related content. Use clear and descriptive category names.</w:t>
      </w:r>
    </w:p>
    <w:p>
      <w:pPr>
        <w:pStyle w:val="Heading2"/>
      </w:pPr>
      <w:r>
        <w:rPr>
          <w:rFonts w:ascii="Arial" w:hAnsi="Arial"/>
          <w:sz w:val="32"/>
        </w:rPr>
        <w:t>Changing the Name of a Category</w:t>
      </w:r>
    </w:p>
    <w:p>
      <w:pPr/>
      <w:r>
        <w:rPr>
          <w:rFonts w:ascii="Arial" w:hAnsi="Arial"/>
          <w:sz w:val="32"/>
        </w:rPr>
        <w:t>You can rename a category by navigating to Posts &gt; Categories, selecting the category, and editing its name and slug.</w:t>
      </w:r>
    </w:p>
    <w:p>
      <w:pPr>
        <w:pStyle w:val="Heading2"/>
      </w:pPr>
      <w:r>
        <w:rPr>
          <w:rFonts w:ascii="Arial" w:hAnsi="Arial"/>
          <w:sz w:val="32"/>
        </w:rPr>
        <w:t>Creating New Categories and Deleting Others</w:t>
      </w:r>
    </w:p>
    <w:p>
      <w:pPr/>
      <w:r>
        <w:rPr>
          <w:rFonts w:ascii="Arial" w:hAnsi="Arial"/>
          <w:sz w:val="32"/>
        </w:rPr>
        <w:t>To create a new category, go to Posts &gt; Categories and fill in the name and slug. To delete, hover over a category and click 'Delete'.</w:t>
      </w:r>
    </w:p>
    <w:p>
      <w:pPr>
        <w:pStyle w:val="Heading2"/>
      </w:pPr>
      <w:r>
        <w:rPr>
          <w:rFonts w:ascii="Arial" w:hAnsi="Arial"/>
          <w:sz w:val="32"/>
        </w:rPr>
        <w:t>Examining a Post's Address: Permalinks</w:t>
      </w:r>
    </w:p>
    <w:p>
      <w:pPr/>
      <w:r>
        <w:rPr>
          <w:rFonts w:ascii="Arial" w:hAnsi="Arial"/>
          <w:sz w:val="32"/>
        </w:rPr>
        <w:t>Permalinks are the URLs used to link to your posts. They should be clean and descriptive for better SEO and user experience.</w:t>
      </w:r>
    </w:p>
    <w:p>
      <w:pPr>
        <w:pStyle w:val="Heading2"/>
      </w:pPr>
      <w:r>
        <w:rPr>
          <w:rFonts w:ascii="Arial" w:hAnsi="Arial"/>
          <w:sz w:val="32"/>
        </w:rPr>
        <w:t>Making Your Post Links Pretty</w:t>
      </w:r>
    </w:p>
    <w:p>
      <w:pPr/>
      <w:r>
        <w:rPr>
          <w:rFonts w:ascii="Arial" w:hAnsi="Arial"/>
          <w:sz w:val="32"/>
        </w:rPr>
        <w:t>Use the 'Post name' permalink structure to create readable and SEO-friendly URLs like yoursite.com/my-post-title.</w:t>
      </w:r>
    </w:p>
    <w:p>
      <w:pPr>
        <w:pStyle w:val="Heading2"/>
      </w:pPr>
      <w:r>
        <w:rPr>
          <w:rFonts w:ascii="Arial" w:hAnsi="Arial"/>
          <w:sz w:val="32"/>
        </w:rPr>
        <w:t>Customizing Your Permalinks</w:t>
      </w:r>
    </w:p>
    <w:p>
      <w:pPr/>
      <w:r>
        <w:rPr>
          <w:rFonts w:ascii="Arial" w:hAnsi="Arial"/>
          <w:sz w:val="32"/>
        </w:rPr>
        <w:t>You can customize permalinks under Settings &gt; Permalinks. Choose a structure that fits your site's content strategy.</w:t>
      </w:r>
    </w:p>
    <w:p>
      <w:pPr>
        <w:pStyle w:val="Heading2"/>
      </w:pPr>
      <w:r>
        <w:rPr>
          <w:rFonts w:ascii="Arial" w:hAnsi="Arial"/>
          <w:sz w:val="32"/>
        </w:rPr>
        <w:t>Making Sure That Your Permalinks Work with Your Server</w:t>
      </w:r>
    </w:p>
    <w:p>
      <w:pPr/>
      <w:r>
        <w:rPr>
          <w:rFonts w:ascii="Arial" w:hAnsi="Arial"/>
          <w:sz w:val="32"/>
        </w:rPr>
        <w:t>Ensure your server supports mod_rewrite (Apache) or equivalent for permalinks to function correctly.</w:t>
      </w:r>
    </w:p>
    <w:p>
      <w:pPr>
        <w:pStyle w:val="Heading2"/>
      </w:pPr>
      <w:r>
        <w:rPr>
          <w:rFonts w:ascii="Arial" w:hAnsi="Arial"/>
          <w:sz w:val="32"/>
        </w:rPr>
        <w:t>Discovering the Many WordPress RSS Options</w:t>
      </w:r>
    </w:p>
    <w:p>
      <w:pPr/>
      <w:r>
        <w:rPr>
          <w:rFonts w:ascii="Arial" w:hAnsi="Arial"/>
          <w:sz w:val="32"/>
        </w:rPr>
        <w:t>WordPress automatically generates RSS feeds for your content. These can be used by readers and aggregators to stay updated.</w:t>
      </w:r>
    </w:p>
    <w:p>
      <w:pPr>
        <w:pStyle w:val="Heading2"/>
      </w:pPr>
      <w:r>
        <w:rPr>
          <w:rFonts w:ascii="Arial" w:hAnsi="Arial"/>
          <w:sz w:val="32"/>
        </w:rPr>
        <w:t>Writing Your First Entry</w:t>
      </w:r>
    </w:p>
    <w:p>
      <w:pPr/>
      <w:r>
        <w:rPr>
          <w:rFonts w:ascii="Arial" w:hAnsi="Arial"/>
          <w:sz w:val="32"/>
        </w:rPr>
        <w:t>Go to Posts &gt; Add New, enter a title and content, then click 'Publish'. Use headings and media to enhance readability.</w:t>
      </w:r>
    </w:p>
    <w:p>
      <w:pPr>
        <w:pStyle w:val="Heading2"/>
      </w:pPr>
      <w:r>
        <w:rPr>
          <w:rFonts w:ascii="Arial" w:hAnsi="Arial"/>
          <w:sz w:val="32"/>
        </w:rPr>
        <w:t>Using the Block Editor</w:t>
      </w:r>
    </w:p>
    <w:p>
      <w:pPr/>
      <w:r>
        <w:rPr>
          <w:rFonts w:ascii="Arial" w:hAnsi="Arial"/>
          <w:sz w:val="32"/>
        </w:rPr>
        <w:t>The Block Editor (Gutenberg) allows you to build content using blocks for text, images, videos, and more.</w:t>
      </w:r>
    </w:p>
    <w:p>
      <w:pPr>
        <w:pStyle w:val="Heading2"/>
      </w:pPr>
      <w:r>
        <w:rPr>
          <w:rFonts w:ascii="Arial" w:hAnsi="Arial"/>
          <w:sz w:val="32"/>
        </w:rPr>
        <w:t>Discovering Available Blocks</w:t>
      </w:r>
    </w:p>
    <w:p>
      <w:pPr/>
      <w:r>
        <w:rPr>
          <w:rFonts w:ascii="Arial" w:hAnsi="Arial"/>
          <w:sz w:val="32"/>
        </w:rPr>
        <w:t>Blocks include paragraphs, headings, images, galleries, lists, quotes, and embeds. Each serves a specific content purpose.</w:t>
      </w:r>
    </w:p>
    <w:p>
      <w:pPr>
        <w:pStyle w:val="Heading2"/>
      </w:pPr>
      <w:r>
        <w:rPr>
          <w:rFonts w:ascii="Arial" w:hAnsi="Arial"/>
          <w:sz w:val="32"/>
        </w:rPr>
        <w:t>Inserting New Blocks</w:t>
      </w:r>
    </w:p>
    <w:p>
      <w:pPr/>
      <w:r>
        <w:rPr>
          <w:rFonts w:ascii="Arial" w:hAnsi="Arial"/>
          <w:sz w:val="32"/>
        </w:rPr>
        <w:t>Click the '+' icon in the editor to add a new block. Choose the type of block you want to insert.</w:t>
      </w:r>
    </w:p>
    <w:p>
      <w:pPr>
        <w:pStyle w:val="Heading2"/>
      </w:pPr>
      <w:r>
        <w:rPr>
          <w:rFonts w:ascii="Arial" w:hAnsi="Arial"/>
          <w:sz w:val="32"/>
        </w:rPr>
        <w:t>Configuring Block Settings</w:t>
      </w:r>
    </w:p>
    <w:p>
      <w:pPr/>
      <w:r>
        <w:rPr>
          <w:rFonts w:ascii="Arial" w:hAnsi="Arial"/>
          <w:sz w:val="32"/>
        </w:rPr>
        <w:t>Each block has its own settings panel where you can adjust alignment, colors, and other properties.</w:t>
      </w:r>
    </w:p>
    <w:p>
      <w:pPr>
        <w:pStyle w:val="Heading2"/>
      </w:pPr>
      <w:r>
        <w:rPr>
          <w:rFonts w:ascii="Arial" w:hAnsi="Arial"/>
          <w:sz w:val="32"/>
        </w:rPr>
        <w:t>Refining Your Post Options</w:t>
      </w:r>
    </w:p>
    <w:p>
      <w:pPr/>
      <w:r>
        <w:rPr>
          <w:rFonts w:ascii="Arial" w:hAnsi="Arial"/>
          <w:sz w:val="32"/>
        </w:rPr>
        <w:t>Use the settings sidebar to manage categories, tags, featured image, and visibility options for your post.</w:t>
      </w:r>
    </w:p>
    <w:p>
      <w:pPr>
        <w:pStyle w:val="Heading2"/>
      </w:pPr>
      <w:r>
        <w:rPr>
          <w:rFonts w:ascii="Arial" w:hAnsi="Arial"/>
          <w:sz w:val="32"/>
        </w:rPr>
        <w:t>Publishing Your Post</w:t>
      </w:r>
    </w:p>
    <w:p>
      <w:pPr/>
      <w:r>
        <w:rPr>
          <w:rFonts w:ascii="Arial" w:hAnsi="Arial"/>
          <w:sz w:val="32"/>
        </w:rPr>
        <w:t>Click 'Publish' to make your post live. You can also schedule posts for future publication.</w:t>
      </w:r>
    </w:p>
    <w:p>
      <w:pPr>
        <w:pStyle w:val="Heading2"/>
      </w:pPr>
      <w:r>
        <w:rPr>
          <w:rFonts w:ascii="Arial" w:hAnsi="Arial"/>
          <w:sz w:val="32"/>
        </w:rPr>
        <w:t>Being Your Own Editor</w:t>
      </w:r>
    </w:p>
    <w:p>
      <w:pPr/>
      <w:r>
        <w:rPr>
          <w:rFonts w:ascii="Arial" w:hAnsi="Arial"/>
          <w:sz w:val="32"/>
        </w:rPr>
        <w:t>Review your content for grammar, clarity, and formatting before publishing. Use preview mode to see how it looks.</w:t>
      </w:r>
    </w:p>
    <w:p>
      <w:pPr>
        <w:pStyle w:val="Heading2"/>
      </w:pPr>
      <w:r>
        <w:rPr>
          <w:rFonts w:ascii="Arial" w:hAnsi="Arial"/>
          <w:sz w:val="32"/>
        </w:rPr>
        <w:t>Managing Comments and Trackbacks</w:t>
      </w:r>
    </w:p>
    <w:p>
      <w:pPr/>
      <w:r>
        <w:rPr>
          <w:rFonts w:ascii="Arial" w:hAnsi="Arial"/>
          <w:sz w:val="32"/>
        </w:rPr>
        <w:t>Comments allow readers to interact with your content. Trackbacks notify you when other blogs link to your posts.</w:t>
      </w:r>
    </w:p>
    <w:p>
      <w:pPr>
        <w:pStyle w:val="Heading2"/>
      </w:pPr>
      <w:r>
        <w:rPr>
          <w:rFonts w:ascii="Arial" w:hAnsi="Arial"/>
          <w:sz w:val="32"/>
        </w:rPr>
        <w:t>Moderating Comments and Trackbacks</w:t>
      </w:r>
    </w:p>
    <w:p>
      <w:pPr/>
      <w:r>
        <w:rPr>
          <w:rFonts w:ascii="Arial" w:hAnsi="Arial"/>
          <w:sz w:val="32"/>
        </w:rPr>
        <w:t>Use the Comments section to approve, delete, or reply to comments. Enable moderation to prevent spam.</w:t>
      </w:r>
    </w:p>
    <w:p>
      <w:pPr>
        <w:pStyle w:val="Heading2"/>
      </w:pPr>
      <w:r>
        <w:rPr>
          <w:rFonts w:ascii="Arial" w:hAnsi="Arial"/>
          <w:sz w:val="32"/>
        </w:rPr>
        <w:t>Tackling Spam with Akismet</w:t>
      </w:r>
    </w:p>
    <w:p>
      <w:pPr/>
      <w:r>
        <w:rPr>
          <w:rFonts w:ascii="Arial" w:hAnsi="Arial"/>
          <w:sz w:val="32"/>
        </w:rPr>
        <w:t>Akismet is a plugin that filters spam comments automatically. Activate it to protect your site from spam.</w:t>
      </w:r>
    </w:p>
    <w:p>
      <w:pPr>
        <w:pStyle w:val="Heading2"/>
      </w:pPr>
      <w:r>
        <w:rPr>
          <w:rFonts w:ascii="Arial" w:hAnsi="Arial"/>
          <w:sz w:val="32"/>
        </w:rPr>
        <w:t>Inserting Images into Your Content</w:t>
      </w:r>
    </w:p>
    <w:p>
      <w:pPr/>
      <w:r>
        <w:rPr>
          <w:rFonts w:ascii="Arial" w:hAnsi="Arial"/>
          <w:sz w:val="32"/>
        </w:rPr>
        <w:t>Use the Image block to add visuals. You can upload new images or select from the Media Library.</w:t>
      </w:r>
    </w:p>
    <w:p>
      <w:pPr>
        <w:pStyle w:val="Heading2"/>
      </w:pPr>
      <w:r>
        <w:rPr>
          <w:rFonts w:ascii="Arial" w:hAnsi="Arial"/>
          <w:sz w:val="32"/>
        </w:rPr>
        <w:t>Uploading an Image from Your Computer</w:t>
      </w:r>
    </w:p>
    <w:p>
      <w:pPr/>
      <w:r>
        <w:rPr>
          <w:rFonts w:ascii="Arial" w:hAnsi="Arial"/>
          <w:sz w:val="32"/>
        </w:rPr>
        <w:t>Click 'Upload' in the Image block and select a file from your computer.</w:t>
      </w:r>
    </w:p>
    <w:p>
      <w:pPr>
        <w:pStyle w:val="Heading2"/>
      </w:pPr>
      <w:r>
        <w:rPr>
          <w:rFonts w:ascii="Arial" w:hAnsi="Arial"/>
          <w:sz w:val="32"/>
        </w:rPr>
        <w:t>Inserting an Image from the Media Library</w:t>
      </w:r>
    </w:p>
    <w:p>
      <w:pPr/>
      <w:r>
        <w:rPr>
          <w:rFonts w:ascii="Arial" w:hAnsi="Arial"/>
          <w:sz w:val="32"/>
        </w:rPr>
        <w:t>Choose 'Media Library' in the Image block to select previously uploaded images.</w:t>
      </w:r>
    </w:p>
    <w:p>
      <w:pPr>
        <w:pStyle w:val="Heading2"/>
      </w:pPr>
      <w:r>
        <w:rPr>
          <w:rFonts w:ascii="Arial" w:hAnsi="Arial"/>
          <w:sz w:val="32"/>
        </w:rPr>
        <w:t>Using the Columns Block to Insert Multiple Images in a Row</w:t>
      </w:r>
    </w:p>
    <w:p>
      <w:pPr/>
      <w:r>
        <w:rPr>
          <w:rFonts w:ascii="Arial" w:hAnsi="Arial"/>
          <w:sz w:val="32"/>
        </w:rPr>
        <w:t>Add a Columns block and insert Image blocks into each column for side-by-side display.</w:t>
      </w:r>
    </w:p>
    <w:p>
      <w:pPr>
        <w:pStyle w:val="Heading2"/>
      </w:pPr>
      <w:r>
        <w:rPr>
          <w:rFonts w:ascii="Arial" w:hAnsi="Arial"/>
          <w:sz w:val="32"/>
        </w:rPr>
        <w:t>Inserting a Cover Image into a Post</w:t>
      </w:r>
    </w:p>
    <w:p>
      <w:pPr/>
      <w:r>
        <w:rPr>
          <w:rFonts w:ascii="Arial" w:hAnsi="Arial"/>
          <w:sz w:val="32"/>
        </w:rPr>
        <w:t>Use the Cover block to add a large image with optional text overlay, ideal for headers.</w:t>
      </w:r>
    </w:p>
    <w:p>
      <w:pPr>
        <w:pStyle w:val="Heading2"/>
      </w:pPr>
      <w:r>
        <w:rPr>
          <w:rFonts w:ascii="Arial" w:hAnsi="Arial"/>
          <w:sz w:val="32"/>
        </w:rPr>
        <w:t>Inserting a Photo Gallery</w:t>
      </w:r>
    </w:p>
    <w:p>
      <w:pPr/>
      <w:r>
        <w:rPr>
          <w:rFonts w:ascii="Arial" w:hAnsi="Arial"/>
          <w:sz w:val="32"/>
        </w:rPr>
        <w:t>Use the Gallery block to display multiple images in a grid layout.</w:t>
      </w:r>
    </w:p>
    <w:p>
      <w:pPr>
        <w:pStyle w:val="Heading2"/>
      </w:pPr>
      <w:r>
        <w:rPr>
          <w:rFonts w:ascii="Arial" w:hAnsi="Arial"/>
          <w:sz w:val="32"/>
        </w:rPr>
        <w:t>Inserting Video Files into Your Posts</w:t>
      </w:r>
    </w:p>
    <w:p>
      <w:pPr/>
      <w:r>
        <w:rPr>
          <w:rFonts w:ascii="Arial" w:hAnsi="Arial"/>
          <w:sz w:val="32"/>
        </w:rPr>
        <w:t>Use the Video block to upload or embed videos directly into your content.</w:t>
      </w:r>
    </w:p>
    <w:p>
      <w:pPr>
        <w:pStyle w:val="Heading2"/>
      </w:pPr>
      <w:r>
        <w:rPr>
          <w:rFonts w:ascii="Arial" w:hAnsi="Arial"/>
          <w:sz w:val="32"/>
        </w:rPr>
        <w:t>Adding a Link to a Video from the Web</w:t>
      </w:r>
    </w:p>
    <w:p>
      <w:pPr/>
      <w:r>
        <w:rPr>
          <w:rFonts w:ascii="Arial" w:hAnsi="Arial"/>
          <w:sz w:val="32"/>
        </w:rPr>
        <w:t>Paste the video URL into a block and WordPress will automatically embed it.</w:t>
      </w:r>
    </w:p>
    <w:p>
      <w:pPr>
        <w:pStyle w:val="Heading2"/>
      </w:pPr>
      <w:r>
        <w:rPr>
          <w:rFonts w:ascii="Arial" w:hAnsi="Arial"/>
          <w:sz w:val="32"/>
        </w:rPr>
        <w:t>Adding Video from Your Computer</w:t>
      </w:r>
    </w:p>
    <w:p>
      <w:pPr/>
      <w:r>
        <w:rPr>
          <w:rFonts w:ascii="Arial" w:hAnsi="Arial"/>
          <w:sz w:val="32"/>
        </w:rPr>
        <w:t>Upload video files using the Video block. Ensure file size is optimized for web.</w:t>
      </w:r>
    </w:p>
    <w:p>
      <w:pPr>
        <w:pStyle w:val="Heading2"/>
      </w:pPr>
      <w:r>
        <w:rPr>
          <w:rFonts w:ascii="Arial" w:hAnsi="Arial"/>
          <w:sz w:val="32"/>
        </w:rPr>
        <w:t>Adding Video Using the Embed Block</w:t>
      </w:r>
    </w:p>
    <w:p>
      <w:pPr/>
      <w:r>
        <w:rPr>
          <w:rFonts w:ascii="Arial" w:hAnsi="Arial"/>
          <w:sz w:val="32"/>
        </w:rPr>
        <w:t>Use the Embed block for platforms like YouTube or Vimeo. Paste the video link to embed.</w:t>
      </w:r>
    </w:p>
    <w:p>
      <w:pPr>
        <w:pStyle w:val="Heading2"/>
      </w:pPr>
      <w:r>
        <w:rPr>
          <w:rFonts w:ascii="Arial" w:hAnsi="Arial"/>
          <w:sz w:val="32"/>
        </w:rPr>
        <w:t>Inserting Audio Files into Your Blog Posts</w:t>
      </w:r>
    </w:p>
    <w:p>
      <w:pPr/>
      <w:r>
        <w:rPr>
          <w:rFonts w:ascii="Arial" w:hAnsi="Arial"/>
          <w:sz w:val="32"/>
        </w:rPr>
        <w:t>Use the Audio block to upload or embed audio files like music or podcasts.</w:t>
      </w:r>
    </w:p>
    <w:p>
      <w:pPr>
        <w:pStyle w:val="Heading2"/>
      </w:pPr>
      <w:r>
        <w:rPr>
          <w:rFonts w:ascii="Arial" w:hAnsi="Arial"/>
          <w:sz w:val="32"/>
        </w:rPr>
        <w:t>Inserting Audio Using the Embed Block</w:t>
      </w:r>
    </w:p>
    <w:p>
      <w:pPr/>
      <w:r>
        <w:rPr>
          <w:rFonts w:ascii="Arial" w:hAnsi="Arial"/>
          <w:sz w:val="32"/>
        </w:rPr>
        <w:t>Paste the audio link into the Embed block to include audio from platforms like SoundCloud.</w:t>
      </w:r>
    </w:p>
    <w:p>
      <w:pPr>
        <w:pStyle w:val="Heading2"/>
      </w:pPr>
      <w:r>
        <w:rPr>
          <w:rFonts w:ascii="Arial" w:hAnsi="Arial"/>
          <w:sz w:val="32"/>
        </w:rPr>
        <w:t>Podcasting with WordPress</w:t>
      </w:r>
    </w:p>
    <w:p>
      <w:pPr/>
      <w:r>
        <w:rPr>
          <w:rFonts w:ascii="Arial" w:hAnsi="Arial"/>
          <w:sz w:val="32"/>
        </w:rPr>
        <w:t>WordPress supports podcasting via plugins and RSS feeds. Upload episodes and manage subscriptions easily.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