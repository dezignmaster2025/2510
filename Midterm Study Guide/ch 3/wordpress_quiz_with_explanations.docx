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WordPress Quiz: Questions, Answers, and Explanations</w:t>
      </w:r>
    </w:p>
    <w:p>
      <w:pPr>
        <w:pStyle w:val="Heading2"/>
      </w:pPr>
      <w:r>
        <w:t>Question 1:</w:t>
      </w:r>
    </w:p>
    <w:p>
      <w:pPr/>
      <w:r>
        <w:t>What block can be used with the image block to create a row of images?</w:t>
      </w:r>
    </w:p>
    <w:p>
      <w:pPr>
        <w:pStyle w:val="ListBullet"/>
      </w:pPr>
      <w:r>
        <w:t>A) Rows Block</w:t>
      </w:r>
    </w:p>
    <w:p>
      <w:pPr>
        <w:pStyle w:val="ListBullet"/>
      </w:pPr>
      <w:r>
        <w:t>B) Columns Block</w:t>
      </w:r>
    </w:p>
    <w:p>
      <w:pPr>
        <w:pStyle w:val="ListBullet"/>
      </w:pPr>
      <w:r>
        <w:t>C) Grid Block</w:t>
      </w:r>
    </w:p>
    <w:p>
      <w:pPr>
        <w:pStyle w:val="ListBullet"/>
      </w:pPr>
      <w:r>
        <w:t>D) Gallery Block</w:t>
      </w:r>
    </w:p>
    <w:p>
      <w:pPr/>
      <w:r>
        <w:t>Correct Answer: B) Columns Block</w:t>
      </w:r>
    </w:p>
    <w:p>
      <w:pPr/>
      <w:r>
        <w:t>Explanation: The Columns Block allows you to place multiple Image Blocks side by side within each column, giving you full control over layout and spacing.</w:t>
      </w:r>
    </w:p>
    <w:p>
      <w:pPr/>
      <w:r>
        <w:t>Summary: Use the Columns Block to arrange images in a row.</w:t>
      </w:r>
    </w:p>
    <w:p/>
    <w:p>
      <w:pPr>
        <w:pStyle w:val="Heading2"/>
      </w:pPr>
      <w:r>
        <w:t>Question 2:</w:t>
      </w:r>
    </w:p>
    <w:p>
      <w:pPr/>
      <w:r>
        <w:t>Podcasting is when you create audio episodes of a regular radio show.</w:t>
      </w:r>
    </w:p>
    <w:p>
      <w:pPr>
        <w:pStyle w:val="ListBullet"/>
      </w:pPr>
      <w:r>
        <w:t>A) True</w:t>
      </w:r>
    </w:p>
    <w:p>
      <w:pPr>
        <w:pStyle w:val="ListBullet"/>
      </w:pPr>
      <w:r>
        <w:t>B) False</w:t>
      </w:r>
    </w:p>
    <w:p>
      <w:pPr/>
      <w:r>
        <w:t>Correct Answer: A) True</w:t>
      </w:r>
    </w:p>
    <w:p>
      <w:pPr/>
      <w:r>
        <w:t>Explanation: Podcasting involves producing and distributing audio episodes, often in a series format, similar to a radio show.</w:t>
      </w:r>
    </w:p>
    <w:p>
      <w:pPr/>
      <w:r>
        <w:t>Summary: Podcasting is a series of audio episodes like a radio show.</w:t>
      </w:r>
    </w:p>
    <w:p/>
    <w:p>
      <w:pPr>
        <w:pStyle w:val="Heading2"/>
      </w:pPr>
      <w:r>
        <w:t>Question 3:</w:t>
      </w:r>
    </w:p>
    <w:p>
      <w:pPr/>
      <w:r>
        <w:t>By default, the categories list can be displayed in several places. Which of the following is not one of those places?</w:t>
      </w:r>
    </w:p>
    <w:p>
      <w:pPr>
        <w:pStyle w:val="ListBullet"/>
      </w:pPr>
      <w:r>
        <w:t>A) The site footer</w:t>
      </w:r>
    </w:p>
    <w:p>
      <w:pPr>
        <w:pStyle w:val="ListBullet"/>
      </w:pPr>
      <w:r>
        <w:t>B) The body of the post</w:t>
      </w:r>
    </w:p>
    <w:p>
      <w:pPr>
        <w:pStyle w:val="ListBullet"/>
      </w:pPr>
      <w:r>
        <w:t>C) The navigation menu</w:t>
      </w:r>
    </w:p>
    <w:p>
      <w:pPr>
        <w:pStyle w:val="ListBullet"/>
      </w:pPr>
      <w:r>
        <w:t>D) The theme sidebar</w:t>
      </w:r>
    </w:p>
    <w:p>
      <w:pPr/>
      <w:r>
        <w:t>Correct Answer: D) The theme sidebar</w:t>
      </w:r>
    </w:p>
    <w:p>
      <w:pPr/>
      <w:r>
        <w:t>Explanation: The theme sidebar is not a default location for displaying categories unless configured through widgets or theme customization.</w:t>
      </w:r>
    </w:p>
    <w:p>
      <w:pPr/>
      <w:r>
        <w:t>Summary: Categories are not shown in the theme sidebar by default.</w:t>
      </w:r>
    </w:p>
    <w:p/>
    <w:p>
      <w:pPr>
        <w:pStyle w:val="Heading2"/>
      </w:pPr>
      <w:r>
        <w:t>Question 4:</w:t>
      </w:r>
    </w:p>
    <w:p>
      <w:pPr/>
      <w:r>
        <w:t>Once published, a post cannot be changed.</w:t>
      </w:r>
    </w:p>
    <w:p>
      <w:pPr>
        <w:pStyle w:val="ListBullet"/>
      </w:pPr>
      <w:r>
        <w:t>A) False</w:t>
      </w:r>
    </w:p>
    <w:p>
      <w:pPr>
        <w:pStyle w:val="ListBullet"/>
      </w:pPr>
      <w:r>
        <w:t>B) True</w:t>
      </w:r>
    </w:p>
    <w:p>
      <w:pPr/>
      <w:r>
        <w:t>Correct Answer: A) False</w:t>
      </w:r>
    </w:p>
    <w:p>
      <w:pPr/>
      <w:r>
        <w:t>Explanation: Published posts can be edited or updated after publication in WordPress.</w:t>
      </w:r>
    </w:p>
    <w:p>
      <w:pPr/>
      <w:r>
        <w:t>Summary: Posts can be edited even after being published.</w:t>
      </w:r>
    </w:p>
    <w:p/>
    <w:p>
      <w:pPr>
        <w:pStyle w:val="Heading2"/>
      </w:pPr>
      <w:r>
        <w:t>Question 5:</w:t>
      </w:r>
    </w:p>
    <w:p>
      <w:pPr/>
      <w:r>
        <w:t>The embed block allows you to embed videos from other sites.</w:t>
      </w:r>
    </w:p>
    <w:p>
      <w:pPr>
        <w:pStyle w:val="ListBullet"/>
      </w:pPr>
      <w:r>
        <w:t>A) True</w:t>
      </w:r>
    </w:p>
    <w:p>
      <w:pPr>
        <w:pStyle w:val="ListBullet"/>
      </w:pPr>
      <w:r>
        <w:t>B) False</w:t>
      </w:r>
    </w:p>
    <w:p>
      <w:pPr/>
      <w:r>
        <w:t>Correct Answer: A) True</w:t>
      </w:r>
    </w:p>
    <w:p>
      <w:pPr/>
      <w:r>
        <w:t>Explanation: The Embed Block allows users to insert content from external sources like YouTube, Vimeo, and Twitter.</w:t>
      </w:r>
    </w:p>
    <w:p>
      <w:pPr/>
      <w:r>
        <w:t>Summary: Embed Block is used to insert videos and other content from external sites.</w:t>
      </w:r>
    </w:p>
    <w:p/>
    <w:p>
      <w:pPr>
        <w:pStyle w:val="Heading2"/>
      </w:pPr>
      <w:r>
        <w:t>Question 6:</w:t>
      </w:r>
    </w:p>
    <w:p>
      <w:pPr/>
      <w:r>
        <w:t>What is the proper name of the WordPress block editor?</w:t>
      </w:r>
    </w:p>
    <w:p>
      <w:pPr>
        <w:pStyle w:val="ListBullet"/>
      </w:pPr>
      <w:r>
        <w:t>A) Gutenburg</w:t>
      </w:r>
    </w:p>
    <w:p>
      <w:pPr>
        <w:pStyle w:val="ListBullet"/>
      </w:pPr>
      <w:r>
        <w:t>B) Chester Editor</w:t>
      </w:r>
    </w:p>
    <w:p>
      <w:pPr>
        <w:pStyle w:val="ListBullet"/>
      </w:pPr>
      <w:r>
        <w:t>C) Johannes Editor</w:t>
      </w:r>
    </w:p>
    <w:p>
      <w:pPr>
        <w:pStyle w:val="ListBullet"/>
      </w:pPr>
      <w:r>
        <w:t>D) Wilson</w:t>
      </w:r>
    </w:p>
    <w:p>
      <w:pPr/>
      <w:r>
        <w:t>Correct Answer: A) Gutenburg</w:t>
      </w:r>
    </w:p>
    <w:p>
      <w:pPr/>
      <w:r>
        <w:t>Explanation: The Gutenberg Editor is the official block-based editor introduced in WordPress 5.0.</w:t>
      </w:r>
    </w:p>
    <w:p>
      <w:pPr/>
      <w:r>
        <w:t>Summary: The WordPress block editor is called Gutenberg.</w:t>
      </w:r>
    </w:p>
    <w:p/>
    <w:p>
      <w:pPr>
        <w:pStyle w:val="Heading2"/>
      </w:pPr>
      <w:r>
        <w:t>Question 7:</w:t>
      </w:r>
    </w:p>
    <w:p>
      <w:pPr/>
      <w:r>
        <w:t>According to the textbook, writing a post is similar to writing a/an _______.</w:t>
      </w:r>
    </w:p>
    <w:p>
      <w:pPr>
        <w:pStyle w:val="ListBullet"/>
      </w:pPr>
      <w:r>
        <w:t>A) Email</w:t>
      </w:r>
    </w:p>
    <w:p>
      <w:pPr>
        <w:pStyle w:val="ListBullet"/>
      </w:pPr>
      <w:r>
        <w:t>B) Cover Letter</w:t>
      </w:r>
    </w:p>
    <w:p>
      <w:pPr>
        <w:pStyle w:val="ListBullet"/>
      </w:pPr>
      <w:r>
        <w:t>C) Text Document</w:t>
      </w:r>
    </w:p>
    <w:p>
      <w:pPr>
        <w:pStyle w:val="ListBullet"/>
      </w:pPr>
      <w:r>
        <w:t>D) Word Document</w:t>
      </w:r>
    </w:p>
    <w:p>
      <w:pPr/>
      <w:r>
        <w:t>Correct Answer: D) Word Document</w:t>
      </w:r>
    </w:p>
    <w:p>
      <w:pPr/>
      <w:r>
        <w:t>Explanation: Writing a post is compared to writing a Word Document due to similar formatting and layout features.</w:t>
      </w:r>
    </w:p>
    <w:p>
      <w:pPr/>
      <w:r>
        <w:t>Summary: Writing a post is like creating a Word Document.</w:t>
      </w:r>
    </w:p>
    <w:p/>
    <w:p>
      <w:pPr>
        <w:pStyle w:val="Heading2"/>
      </w:pPr>
      <w:r>
        <w:t>Question 8:</w:t>
      </w:r>
    </w:p>
    <w:p>
      <w:pPr/>
      <w:r>
        <w:t>The audio block is the only way to upload audio to your site.</w:t>
      </w:r>
    </w:p>
    <w:p>
      <w:pPr>
        <w:pStyle w:val="ListBullet"/>
      </w:pPr>
      <w:r>
        <w:t>A) False</w:t>
      </w:r>
    </w:p>
    <w:p>
      <w:pPr>
        <w:pStyle w:val="ListBullet"/>
      </w:pPr>
      <w:r>
        <w:t>B) True</w:t>
      </w:r>
    </w:p>
    <w:p>
      <w:pPr/>
      <w:r>
        <w:t>Correct Answer: A) False</w:t>
      </w:r>
    </w:p>
    <w:p>
      <w:pPr/>
      <w:r>
        <w:t>Explanation: Audio files can also be uploaded via the media library or embedded using other blocks or HTML.</w:t>
      </w:r>
    </w:p>
    <w:p>
      <w:pPr/>
      <w:r>
        <w:t>Summary: Audio can be uploaded in multiple ways, not just with the Audio Block.</w:t>
      </w:r>
    </w:p>
    <w:p/>
    <w:p>
      <w:pPr>
        <w:pStyle w:val="Heading2"/>
      </w:pPr>
      <w:r>
        <w:t>Question 9:</w:t>
      </w:r>
    </w:p>
    <w:p>
      <w:pPr/>
      <w:r>
        <w:t>What does the Cover Block do?</w:t>
      </w:r>
    </w:p>
    <w:p>
      <w:pPr>
        <w:pStyle w:val="ListBullet"/>
      </w:pPr>
      <w:r>
        <w:t>A) It covers content you want to hide and show dynamically</w:t>
      </w:r>
    </w:p>
    <w:p>
      <w:pPr>
        <w:pStyle w:val="ListBullet"/>
      </w:pPr>
      <w:r>
        <w:t>B) It functions in the place of a regular heading to add additional emphasis to a section of your site</w:t>
      </w:r>
    </w:p>
    <w:p>
      <w:pPr>
        <w:pStyle w:val="ListBullet"/>
      </w:pPr>
      <w:r>
        <w:t>C) It covers content that should be password protected</w:t>
      </w:r>
    </w:p>
    <w:p>
      <w:pPr>
        <w:pStyle w:val="ListBullet"/>
      </w:pPr>
      <w:r>
        <w:t>D) It covers the page with an image gallery</w:t>
      </w:r>
    </w:p>
    <w:p>
      <w:pPr/>
      <w:r>
        <w:t>Correct Answer: B) It functions in the place of a regular heading to add additional emphasis to a section of your site</w:t>
      </w:r>
    </w:p>
    <w:p>
      <w:pPr/>
      <w:r>
        <w:t>Explanation: The Cover Block is used to create visually striking sections with background images or colors and overlaid text.</w:t>
      </w:r>
    </w:p>
    <w:p>
      <w:pPr/>
      <w:r>
        <w:t>Summary: Cover Block adds visual emphasis to sections with background and text.</w:t>
      </w:r>
    </w:p>
    <w:p/>
    <w:p>
      <w:pPr>
        <w:pStyle w:val="Heading2"/>
      </w:pPr>
      <w:r>
        <w:t>Question 10:</w:t>
      </w:r>
    </w:p>
    <w:p>
      <w:pPr/>
      <w:r>
        <w:t>In WordPress, the term "slug" refers to _______.</w:t>
      </w:r>
    </w:p>
    <w:p>
      <w:pPr>
        <w:pStyle w:val="ListBullet"/>
      </w:pPr>
      <w:r>
        <w:t>A) The word used in the web address for a specific category</w:t>
      </w:r>
    </w:p>
    <w:p>
      <w:pPr>
        <w:pStyle w:val="ListBullet"/>
      </w:pPr>
      <w:r>
        <w:t>B) A special way to create posts</w:t>
      </w:r>
    </w:p>
    <w:p>
      <w:pPr>
        <w:pStyle w:val="ListBullet"/>
      </w:pPr>
      <w:r>
        <w:t>C) A special way to delete posts</w:t>
      </w:r>
    </w:p>
    <w:p>
      <w:pPr>
        <w:pStyle w:val="ListBullet"/>
      </w:pPr>
      <w:r>
        <w:t>D) The word used in the web address for a specific tag</w:t>
      </w:r>
    </w:p>
    <w:p>
      <w:pPr/>
      <w:r>
        <w:t>Correct Answer: A) The word used in the web address for a specific category</w:t>
      </w:r>
    </w:p>
    <w:p>
      <w:pPr/>
      <w:r>
        <w:t>Explanation: A slug is the URL-friendly version of a name used in web addresses for posts, pages, categories, and tags.</w:t>
      </w:r>
    </w:p>
    <w:p>
      <w:pPr/>
      <w:r>
        <w:t>Summary: A slug is the URL-friendly name used in web addresses for categories or tags.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