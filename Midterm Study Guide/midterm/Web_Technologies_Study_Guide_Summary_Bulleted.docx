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Technologies Midterm Study Guide</w:t>
      </w:r>
    </w:p>
    <w:p>
      <w:pPr>
        <w:pStyle w:val="Subtitle"/>
      </w:pPr>
      <w:r>
        <w:t>Instructor: Gregory Hudgins</w:t>
      </w:r>
    </w:p>
    <w:p>
      <w:pPr>
        <w:pStyle w:val="Subtitle"/>
      </w:pPr>
      <w:r>
        <w:t>Chapters 1 through 6 (excluding Chapter 7)</w:t>
      </w:r>
    </w:p>
    <w:p>
      <w:pPr>
        <w:pStyle w:val="Heading1"/>
      </w:pPr>
      <w:r>
        <w:t>Chapter 1</w:t>
      </w:r>
    </w:p>
    <w:p>
      <w:pPr>
        <w:pStyle w:val="Heading2"/>
      </w:pPr>
      <w:r>
        <w:t>Lesson Objectives</w:t>
      </w:r>
    </w:p>
    <w:p>
      <w:pPr>
        <w:pStyle w:val="ListBullet"/>
      </w:pPr>
      <w:r>
        <w:t>Understand the key concepts of Chapter 1</w:t>
      </w:r>
    </w:p>
    <w:p>
      <w:pPr>
        <w:pStyle w:val="ListBullet"/>
      </w:pPr>
      <w:r>
        <w:t>Learn the terminology and definitions</w:t>
      </w:r>
    </w:p>
    <w:p>
      <w:pPr>
        <w:pStyle w:val="ListBullet"/>
      </w:pPr>
      <w:r>
        <w:t>Explore practical applications of web technologies</w:t>
      </w:r>
    </w:p>
    <w:p>
      <w:pPr>
        <w:pStyle w:val="Heading2"/>
      </w:pPr>
      <w:r>
        <w:t>Key Definitions</w:t>
      </w:r>
    </w:p>
    <w:p>
      <w:pPr/>
      <w:r>
        <w:t>HTML: HyperText Markup Language - the standard language for creating web pages.</w:t>
      </w:r>
    </w:p>
    <w:p>
      <w:pPr/>
      <w:r>
        <w:t>CSS: Cascading Style Sheets - used to style and layout web pages.</w:t>
      </w:r>
    </w:p>
    <w:p>
      <w:pPr/>
      <w:r>
        <w:t>JavaScript: A programming language used to create dynamic and interactive effects on web pages.</w:t>
      </w:r>
    </w:p>
    <w:p>
      <w:pPr>
        <w:pStyle w:val="Heading2"/>
      </w:pPr>
      <w:r>
        <w:t>External Resources</w:t>
      </w:r>
    </w:p>
    <w:p>
      <w:pPr/>
      <w:r>
        <w:t>W3Schools HTML Tutorial: https://www.w3schools.com/html/</w:t>
      </w:r>
    </w:p>
    <w:p>
      <w:pPr/>
      <w:r>
        <w:t>MDN Web Docs: https://developer.mozilla.org/</w:t>
      </w:r>
    </w:p>
    <w:p>
      <w:pPr>
        <w:pStyle w:val="Heading2"/>
      </w:pPr>
      <w:r>
        <w:t>Quiz</w:t>
      </w:r>
    </w:p>
    <w:p>
      <w:pPr>
        <w:pStyle w:val="ListNumber"/>
      </w:pPr>
      <w:r>
        <w:t>Q: What does HTML stand for in Chapter 1?</w:t>
      </w:r>
    </w:p>
    <w:p>
      <w:pPr>
        <w:pStyle w:val="ListNumber"/>
      </w:pPr>
      <w:r>
        <w:t>Q: How is CSS used in web development?</w:t>
      </w:r>
    </w:p>
    <w:p>
      <w:pPr>
        <w:pStyle w:val="ListNumber"/>
      </w:pPr>
      <w:r>
        <w:t>Q: What role does JavaScript play in web technologies?</w:t>
      </w:r>
    </w:p>
    <w:p>
      <w:pPr>
        <w:pStyle w:val="Heading2"/>
      </w:pPr>
      <w:r>
        <w:t>Flashcards</w:t>
      </w:r>
    </w:p>
    <w:p>
      <w:pPr>
        <w:pStyle w:val="ListBullet"/>
      </w:pPr>
      <w:r>
        <w:t>HTML - Standard markup language for web pages</w:t>
      </w:r>
    </w:p>
    <w:p>
      <w:pPr>
        <w:pStyle w:val="ListBullet"/>
      </w:pPr>
      <w:r>
        <w:t>CSS - Styles and layouts for web pages</w:t>
      </w:r>
    </w:p>
    <w:p>
      <w:pPr>
        <w:pStyle w:val="ListBullet"/>
      </w:pPr>
      <w:r>
        <w:t>JavaScript - Adds interactivity to websites</w:t>
      </w:r>
    </w:p>
    <w:p>
      <w:pPr>
        <w:pStyle w:val="Heading1"/>
      </w:pPr>
      <w:r>
        <w:t>Chapter 2</w:t>
      </w:r>
    </w:p>
    <w:p>
      <w:pPr>
        <w:pStyle w:val="Heading2"/>
      </w:pPr>
      <w:r>
        <w:t>Lesson Objectives</w:t>
      </w:r>
    </w:p>
    <w:p>
      <w:pPr>
        <w:pStyle w:val="ListBullet"/>
      </w:pPr>
      <w:r>
        <w:t>Understand the key concepts of Chapter 2</w:t>
      </w:r>
    </w:p>
    <w:p>
      <w:pPr>
        <w:pStyle w:val="ListBullet"/>
      </w:pPr>
      <w:r>
        <w:t>Learn the terminology and definitions</w:t>
      </w:r>
    </w:p>
    <w:p>
      <w:pPr>
        <w:pStyle w:val="ListBullet"/>
      </w:pPr>
      <w:r>
        <w:t>Explore practical applications of web technologies</w:t>
      </w:r>
    </w:p>
    <w:p>
      <w:pPr>
        <w:pStyle w:val="Heading2"/>
      </w:pPr>
      <w:r>
        <w:t>Key Definitions</w:t>
      </w:r>
    </w:p>
    <w:p>
      <w:pPr/>
      <w:r>
        <w:t>HTML: HyperText Markup Language - the standard language for creating web pages.</w:t>
      </w:r>
    </w:p>
    <w:p>
      <w:pPr/>
      <w:r>
        <w:t>CSS: Cascading Style Sheets - used to style and layout web pages.</w:t>
      </w:r>
    </w:p>
    <w:p>
      <w:pPr/>
      <w:r>
        <w:t>JavaScript: A programming language used to create dynamic and interactive effects on web pages.</w:t>
      </w:r>
    </w:p>
    <w:p>
      <w:pPr>
        <w:pStyle w:val="Heading2"/>
      </w:pPr>
      <w:r>
        <w:t>External Resources</w:t>
      </w:r>
    </w:p>
    <w:p>
      <w:pPr/>
      <w:r>
        <w:t>W3Schools HTML Tutorial: https://www.w3schools.com/html/</w:t>
      </w:r>
    </w:p>
    <w:p>
      <w:pPr/>
      <w:r>
        <w:t>MDN Web Docs: https://developer.mozilla.org/</w:t>
      </w:r>
    </w:p>
    <w:p>
      <w:pPr>
        <w:pStyle w:val="Heading2"/>
      </w:pPr>
      <w:r>
        <w:t>Quiz</w:t>
      </w:r>
    </w:p>
    <w:p>
      <w:pPr>
        <w:pStyle w:val="ListNumber"/>
      </w:pPr>
      <w:r>
        <w:t>Q: What does HTML stand for in Chapter 2?</w:t>
      </w:r>
    </w:p>
    <w:p>
      <w:pPr>
        <w:pStyle w:val="ListNumber"/>
      </w:pPr>
      <w:r>
        <w:t>Q: How is CSS used in web development?</w:t>
      </w:r>
    </w:p>
    <w:p>
      <w:pPr>
        <w:pStyle w:val="ListNumber"/>
      </w:pPr>
      <w:r>
        <w:t>Q: What role does JavaScript play in web technologies?</w:t>
      </w:r>
    </w:p>
    <w:p>
      <w:pPr>
        <w:pStyle w:val="Heading2"/>
      </w:pPr>
      <w:r>
        <w:t>Flashcards</w:t>
      </w:r>
    </w:p>
    <w:p>
      <w:pPr>
        <w:pStyle w:val="ListBullet"/>
      </w:pPr>
      <w:r>
        <w:t>HTML - Standard markup language for web pages</w:t>
      </w:r>
    </w:p>
    <w:p>
      <w:pPr>
        <w:pStyle w:val="ListBullet"/>
      </w:pPr>
      <w:r>
        <w:t>CSS - Styles and layouts for web pages</w:t>
      </w:r>
    </w:p>
    <w:p>
      <w:pPr>
        <w:pStyle w:val="ListBullet"/>
      </w:pPr>
      <w:r>
        <w:t>JavaScript - Adds interactivity to websites</w:t>
      </w:r>
    </w:p>
    <w:p>
      <w:pPr>
        <w:pStyle w:val="Heading1"/>
      </w:pPr>
      <w:r>
        <w:t>Chapter 3</w:t>
      </w:r>
    </w:p>
    <w:p>
      <w:pPr>
        <w:pStyle w:val="Heading2"/>
      </w:pPr>
      <w:r>
        <w:t>Lesson Objectives</w:t>
      </w:r>
    </w:p>
    <w:p>
      <w:pPr>
        <w:pStyle w:val="ListBullet"/>
      </w:pPr>
      <w:r>
        <w:t>Understand the key concepts of Chapter 3</w:t>
      </w:r>
    </w:p>
    <w:p>
      <w:pPr>
        <w:pStyle w:val="ListBullet"/>
      </w:pPr>
      <w:r>
        <w:t>Learn the terminology and definitions</w:t>
      </w:r>
    </w:p>
    <w:p>
      <w:pPr>
        <w:pStyle w:val="ListBullet"/>
      </w:pPr>
      <w:r>
        <w:t>Explore practical applications of web technologies</w:t>
      </w:r>
    </w:p>
    <w:p>
      <w:pPr>
        <w:pStyle w:val="Heading2"/>
      </w:pPr>
      <w:r>
        <w:t>Key Definitions</w:t>
      </w:r>
    </w:p>
    <w:p>
      <w:pPr/>
      <w:r>
        <w:t>HTML: HyperText Markup Language - the standard language for creating web pages.</w:t>
      </w:r>
    </w:p>
    <w:p>
      <w:pPr/>
      <w:r>
        <w:t>CSS: Cascading Style Sheets - used to style and layout web pages.</w:t>
      </w:r>
    </w:p>
    <w:p>
      <w:pPr/>
      <w:r>
        <w:t>JavaScript: A programming language used to create dynamic and interactive effects on web pages.</w:t>
      </w:r>
    </w:p>
    <w:p>
      <w:pPr>
        <w:pStyle w:val="Heading2"/>
      </w:pPr>
      <w:r>
        <w:t>External Resources</w:t>
      </w:r>
    </w:p>
    <w:p>
      <w:pPr/>
      <w:r>
        <w:t>W3Schools HTML Tutorial: https://www.w3schools.com/html/</w:t>
      </w:r>
    </w:p>
    <w:p>
      <w:pPr/>
      <w:r>
        <w:t>MDN Web Docs: https://developer.mozilla.org/</w:t>
      </w:r>
    </w:p>
    <w:p>
      <w:pPr>
        <w:pStyle w:val="Heading2"/>
      </w:pPr>
      <w:r>
        <w:t>Quiz</w:t>
      </w:r>
    </w:p>
    <w:p>
      <w:pPr>
        <w:pStyle w:val="ListNumber"/>
      </w:pPr>
      <w:r>
        <w:t>Q: What does HTML stand for in Chapter 3?</w:t>
      </w:r>
    </w:p>
    <w:p>
      <w:pPr>
        <w:pStyle w:val="ListNumber"/>
      </w:pPr>
      <w:r>
        <w:t>Q: How is CSS used in web development?</w:t>
      </w:r>
    </w:p>
    <w:p>
      <w:pPr>
        <w:pStyle w:val="ListNumber"/>
      </w:pPr>
      <w:r>
        <w:t>Q: What role does JavaScript play in web technologies?</w:t>
      </w:r>
    </w:p>
    <w:p>
      <w:pPr>
        <w:pStyle w:val="Heading2"/>
      </w:pPr>
      <w:r>
        <w:t>Flashcards</w:t>
      </w:r>
    </w:p>
    <w:p>
      <w:pPr>
        <w:pStyle w:val="ListBullet"/>
      </w:pPr>
      <w:r>
        <w:t>HTML - Standard markup language for web pages</w:t>
      </w:r>
    </w:p>
    <w:p>
      <w:pPr>
        <w:pStyle w:val="ListBullet"/>
      </w:pPr>
      <w:r>
        <w:t>CSS - Styles and layouts for web pages</w:t>
      </w:r>
    </w:p>
    <w:p>
      <w:pPr>
        <w:pStyle w:val="ListBullet"/>
      </w:pPr>
      <w:r>
        <w:t>JavaScript - Adds interactivity to websites</w:t>
      </w:r>
    </w:p>
    <w:p>
      <w:pPr>
        <w:pStyle w:val="Heading1"/>
      </w:pPr>
      <w:r>
        <w:t>Chapter 4</w:t>
      </w:r>
    </w:p>
    <w:p>
      <w:pPr>
        <w:pStyle w:val="Heading2"/>
      </w:pPr>
      <w:r>
        <w:t>Lesson Objectives</w:t>
      </w:r>
    </w:p>
    <w:p>
      <w:pPr>
        <w:pStyle w:val="ListBullet"/>
      </w:pPr>
      <w:r>
        <w:t>Understand the key concepts of Chapter 4</w:t>
      </w:r>
    </w:p>
    <w:p>
      <w:pPr>
        <w:pStyle w:val="ListBullet"/>
      </w:pPr>
      <w:r>
        <w:t>Learn the terminology and definitions</w:t>
      </w:r>
    </w:p>
    <w:p>
      <w:pPr>
        <w:pStyle w:val="ListBullet"/>
      </w:pPr>
      <w:r>
        <w:t>Explore practical applications of web technologies</w:t>
      </w:r>
    </w:p>
    <w:p>
      <w:pPr>
        <w:pStyle w:val="Heading2"/>
      </w:pPr>
      <w:r>
        <w:t>Key Definitions</w:t>
      </w:r>
    </w:p>
    <w:p>
      <w:pPr/>
      <w:r>
        <w:t>HTML: HyperText Markup Language - the standard language for creating web pages.</w:t>
      </w:r>
    </w:p>
    <w:p>
      <w:pPr/>
      <w:r>
        <w:t>CSS: Cascading Style Sheets - used to style and layout web pages.</w:t>
      </w:r>
    </w:p>
    <w:p>
      <w:pPr/>
      <w:r>
        <w:t>JavaScript: A programming language used to create dynamic and interactive effects on web pages.</w:t>
      </w:r>
    </w:p>
    <w:p>
      <w:pPr>
        <w:pStyle w:val="Heading2"/>
      </w:pPr>
      <w:r>
        <w:t>External Resources</w:t>
      </w:r>
    </w:p>
    <w:p>
      <w:pPr/>
      <w:r>
        <w:t>W3Schools HTML Tutorial: https://www.w3schools.com/html/</w:t>
      </w:r>
    </w:p>
    <w:p>
      <w:pPr/>
      <w:r>
        <w:t>MDN Web Docs: https://developer.mozilla.org/</w:t>
      </w:r>
    </w:p>
    <w:p>
      <w:pPr>
        <w:pStyle w:val="Heading2"/>
      </w:pPr>
      <w:r>
        <w:t>Quiz</w:t>
      </w:r>
    </w:p>
    <w:p>
      <w:pPr>
        <w:pStyle w:val="ListNumber"/>
      </w:pPr>
      <w:r>
        <w:t>Q: What does HTML stand for in Chapter 4?</w:t>
      </w:r>
    </w:p>
    <w:p>
      <w:pPr>
        <w:pStyle w:val="ListNumber"/>
      </w:pPr>
      <w:r>
        <w:t>Q: How is CSS used in web development?</w:t>
      </w:r>
    </w:p>
    <w:p>
      <w:pPr>
        <w:pStyle w:val="ListNumber"/>
      </w:pPr>
      <w:r>
        <w:t>Q: What role does JavaScript play in web technologies?</w:t>
      </w:r>
    </w:p>
    <w:p>
      <w:pPr>
        <w:pStyle w:val="Heading2"/>
      </w:pPr>
      <w:r>
        <w:t>Flashcards</w:t>
      </w:r>
    </w:p>
    <w:p>
      <w:pPr>
        <w:pStyle w:val="ListBullet"/>
      </w:pPr>
      <w:r>
        <w:t>HTML - Standard markup language for web pages</w:t>
      </w:r>
    </w:p>
    <w:p>
      <w:pPr>
        <w:pStyle w:val="ListBullet"/>
      </w:pPr>
      <w:r>
        <w:t>CSS - Styles and layouts for web pages</w:t>
      </w:r>
    </w:p>
    <w:p>
      <w:pPr>
        <w:pStyle w:val="ListBullet"/>
      </w:pPr>
      <w:r>
        <w:t>JavaScript - Adds interactivity to websites</w:t>
      </w:r>
    </w:p>
    <w:p>
      <w:pPr>
        <w:pStyle w:val="Heading1"/>
      </w:pPr>
      <w:r>
        <w:t>Chapter 5</w:t>
      </w:r>
    </w:p>
    <w:p>
      <w:pPr>
        <w:pStyle w:val="Heading2"/>
      </w:pPr>
      <w:r>
        <w:t>Lesson Objectives</w:t>
      </w:r>
    </w:p>
    <w:p>
      <w:pPr>
        <w:pStyle w:val="ListBullet"/>
      </w:pPr>
      <w:r>
        <w:t>Understand the key concepts of Chapter 5</w:t>
      </w:r>
    </w:p>
    <w:p>
      <w:pPr>
        <w:pStyle w:val="ListBullet"/>
      </w:pPr>
      <w:r>
        <w:t>Learn the terminology and definitions</w:t>
      </w:r>
    </w:p>
    <w:p>
      <w:pPr>
        <w:pStyle w:val="ListBullet"/>
      </w:pPr>
      <w:r>
        <w:t>Explore practical applications of web technologies</w:t>
      </w:r>
    </w:p>
    <w:p>
      <w:pPr>
        <w:pStyle w:val="Heading2"/>
      </w:pPr>
      <w:r>
        <w:t>Key Definitions</w:t>
      </w:r>
    </w:p>
    <w:p>
      <w:pPr/>
      <w:r>
        <w:t>HTML: HyperText Markup Language - the standard language for creating web pages.</w:t>
      </w:r>
    </w:p>
    <w:p>
      <w:pPr/>
      <w:r>
        <w:t>CSS: Cascading Style Sheets - used to style and layout web pages.</w:t>
      </w:r>
    </w:p>
    <w:p>
      <w:pPr/>
      <w:r>
        <w:t>JavaScript: A programming language used to create dynamic and interactive effects on web pages.</w:t>
      </w:r>
    </w:p>
    <w:p>
      <w:pPr>
        <w:pStyle w:val="Heading2"/>
      </w:pPr>
      <w:r>
        <w:t>External Resources</w:t>
      </w:r>
    </w:p>
    <w:p>
      <w:pPr/>
      <w:r>
        <w:t>W3Schools HTML Tutorial: https://www.w3schools.com/html/</w:t>
      </w:r>
    </w:p>
    <w:p>
      <w:pPr/>
      <w:r>
        <w:t>MDN Web Docs: https://developer.mozilla.org/</w:t>
      </w:r>
    </w:p>
    <w:p>
      <w:pPr>
        <w:pStyle w:val="Heading2"/>
      </w:pPr>
      <w:r>
        <w:t>Quiz</w:t>
      </w:r>
    </w:p>
    <w:p>
      <w:pPr>
        <w:pStyle w:val="ListNumber"/>
      </w:pPr>
      <w:r>
        <w:t>Q: What does HTML stand for in Chapter 5?</w:t>
      </w:r>
    </w:p>
    <w:p>
      <w:pPr>
        <w:pStyle w:val="ListNumber"/>
      </w:pPr>
      <w:r>
        <w:t>Q: How is CSS used in web development?</w:t>
      </w:r>
    </w:p>
    <w:p>
      <w:pPr>
        <w:pStyle w:val="ListNumber"/>
      </w:pPr>
      <w:r>
        <w:t>Q: What role does JavaScript play in web technologies?</w:t>
      </w:r>
    </w:p>
    <w:p>
      <w:pPr>
        <w:pStyle w:val="Heading2"/>
      </w:pPr>
      <w:r>
        <w:t>Flashcards</w:t>
      </w:r>
    </w:p>
    <w:p>
      <w:pPr>
        <w:pStyle w:val="ListBullet"/>
      </w:pPr>
      <w:r>
        <w:t>HTML - Standard markup language for web pages</w:t>
      </w:r>
    </w:p>
    <w:p>
      <w:pPr>
        <w:pStyle w:val="ListBullet"/>
      </w:pPr>
      <w:r>
        <w:t>CSS - Styles and layouts for web pages</w:t>
      </w:r>
    </w:p>
    <w:p>
      <w:pPr>
        <w:pStyle w:val="ListBullet"/>
      </w:pPr>
      <w:r>
        <w:t>JavaScript - Adds interactivity to websites</w:t>
      </w:r>
    </w:p>
    <w:p>
      <w:pPr>
        <w:pStyle w:val="Heading1"/>
      </w:pPr>
      <w:r>
        <w:t>Chapter 6</w:t>
      </w:r>
    </w:p>
    <w:p>
      <w:pPr>
        <w:pStyle w:val="Heading2"/>
      </w:pPr>
      <w:r>
        <w:t>Lesson Objectives</w:t>
      </w:r>
    </w:p>
    <w:p>
      <w:pPr>
        <w:pStyle w:val="ListBullet"/>
      </w:pPr>
      <w:r>
        <w:t>Understand the key concepts of Chapter 6</w:t>
      </w:r>
    </w:p>
    <w:p>
      <w:pPr>
        <w:pStyle w:val="ListBullet"/>
      </w:pPr>
      <w:r>
        <w:t>Learn the terminology and definitions</w:t>
      </w:r>
    </w:p>
    <w:p>
      <w:pPr>
        <w:pStyle w:val="ListBullet"/>
      </w:pPr>
      <w:r>
        <w:t>Explore practical applications of web technologies</w:t>
      </w:r>
    </w:p>
    <w:p>
      <w:pPr>
        <w:pStyle w:val="Heading2"/>
      </w:pPr>
      <w:r>
        <w:t>Key Definitions</w:t>
      </w:r>
    </w:p>
    <w:p>
      <w:pPr/>
      <w:r>
        <w:t>HTML: HyperText Markup Language - the standard language for creating web pages.</w:t>
      </w:r>
    </w:p>
    <w:p>
      <w:pPr/>
      <w:r>
        <w:t>CSS: Cascading Style Sheets - used to style and layout web pages.</w:t>
      </w:r>
    </w:p>
    <w:p>
      <w:pPr/>
      <w:r>
        <w:t>JavaScript: A programming language used to create dynamic and interactive effects on web pages.</w:t>
      </w:r>
    </w:p>
    <w:p>
      <w:pPr>
        <w:pStyle w:val="Heading2"/>
      </w:pPr>
      <w:r>
        <w:t>External Resources</w:t>
      </w:r>
    </w:p>
    <w:p>
      <w:pPr/>
      <w:r>
        <w:t>W3Schools HTML Tutorial: https://www.w3schools.com/html/</w:t>
      </w:r>
    </w:p>
    <w:p>
      <w:pPr/>
      <w:r>
        <w:t>MDN Web Docs: https://developer.mozilla.org/</w:t>
      </w:r>
    </w:p>
    <w:p>
      <w:pPr>
        <w:pStyle w:val="Heading2"/>
      </w:pPr>
      <w:r>
        <w:t>Quiz</w:t>
      </w:r>
    </w:p>
    <w:p>
      <w:pPr>
        <w:pStyle w:val="ListNumber"/>
      </w:pPr>
      <w:r>
        <w:t>Q: What does HTML stand for in Chapter 6?</w:t>
      </w:r>
    </w:p>
    <w:p>
      <w:pPr>
        <w:pStyle w:val="ListNumber"/>
      </w:pPr>
      <w:r>
        <w:t>Q: How is CSS used in web development?</w:t>
      </w:r>
    </w:p>
    <w:p>
      <w:pPr>
        <w:pStyle w:val="ListNumber"/>
      </w:pPr>
      <w:r>
        <w:t>Q: What role does JavaScript play in web technologies?</w:t>
      </w:r>
    </w:p>
    <w:p>
      <w:pPr>
        <w:pStyle w:val="Heading2"/>
      </w:pPr>
      <w:r>
        <w:t>Flashcards</w:t>
      </w:r>
    </w:p>
    <w:p>
      <w:pPr>
        <w:pStyle w:val="ListBullet"/>
      </w:pPr>
      <w:r>
        <w:t>HTML - Standard markup language for web pages</w:t>
      </w:r>
    </w:p>
    <w:p>
      <w:pPr>
        <w:pStyle w:val="ListBullet"/>
      </w:pPr>
      <w:r>
        <w:t>CSS - Styles and layouts for web pages</w:t>
      </w:r>
    </w:p>
    <w:p>
      <w:pPr>
        <w:pStyle w:val="ListBullet"/>
      </w:pPr>
      <w:r>
        <w:t>JavaScript - Adds interactivity to websites</w:t>
      </w:r>
    </w:p>
    <w:p>
      <w:pPr>
        <w:pStyle w:val="Heading1"/>
        <w:jc w:val="center"/>
      </w:pPr>
      <w:r>
        <w:t>Summary</w:t>
      </w:r>
    </w:p>
    <w:p>
      <w:pPr>
        <w:pStyle w:val="ListBullet"/>
      </w:pPr>
      <w:r>
        <w:t>Understanding the roles of these technologies is essential for effective web development.</w:t>
      </w:r>
    </w:p>
    <w:p>
      <w:pPr>
        <w:pStyle w:val="ListBullet"/>
      </w:pPr>
      <w:r>
        <w:t>HTML, CSS, and JavaScript work together to create responsive and engaging web experiences.</w:t>
      </w:r>
    </w:p>
    <w:p>
      <w:pPr>
        <w:pStyle w:val="ListBullet"/>
      </w:pPr>
      <w:r>
        <w:t>JavaScript adds interactivity and dynamic behavior to web pages, enabling features like form validation and animations.</w:t>
      </w:r>
    </w:p>
    <w:p>
      <w:pPr>
        <w:pStyle w:val="ListBullet"/>
      </w:pPr>
      <w:r>
        <w:t>CSS controls the visual presentation of web pages, including colors, fonts, spacing, and layout.</w:t>
      </w:r>
    </w:p>
    <w:p>
      <w:pPr>
        <w:pStyle w:val="ListBullet"/>
      </w:pPr>
      <w:r>
        <w:t>HTML defines the structure and layout of web pages using elements like headings, paragraphs, and links.</w:t>
      </w:r>
    </w:p>
    <w:p>
      <w:pP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