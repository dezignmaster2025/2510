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Basics Homework Checklist</w:t>
      </w:r>
    </w:p>
    <w:p>
      <w:pPr>
        <w:pStyle w:val="Heading1"/>
      </w:pPr>
      <w:r>
        <w:t>Checklist</w:t>
      </w:r>
    </w:p>
    <w:p>
      <w:pPr>
        <w:pStyle w:val="ListBullet"/>
      </w:pPr>
      <w:r>
        <w:rPr>
          <w:rFonts w:ascii="Calibri" w:hAnsi="Calibri" w:eastAsia="Calibri"/>
          <w:sz w:val="22"/>
        </w:rPr>
        <w:t>☐ Create a folder named 'assignment-1'</w:t>
      </w:r>
    </w:p>
    <w:p>
      <w:pPr>
        <w:pStyle w:val="ListBullet"/>
      </w:pPr>
      <w:r>
        <w:rPr>
          <w:rFonts w:ascii="Calibri" w:hAnsi="Calibri" w:eastAsia="Calibri"/>
          <w:sz w:val="22"/>
        </w:rPr>
        <w:t>☐ Inside the folder, create a file named 'index.html'</w:t>
      </w:r>
    </w:p>
    <w:p>
      <w:pPr>
        <w:pStyle w:val="ListBullet"/>
      </w:pPr>
      <w:r>
        <w:rPr>
          <w:rFonts w:ascii="Calibri" w:hAnsi="Calibri" w:eastAsia="Calibri"/>
          <w:sz w:val="22"/>
        </w:rPr>
        <w:t>☐ Paste the HTML code into 'index.html'</w:t>
      </w:r>
    </w:p>
    <w:p>
      <w:pPr>
        <w:pStyle w:val="ListBullet"/>
      </w:pPr>
      <w:r>
        <w:rPr>
          <w:rFonts w:ascii="Calibri" w:hAnsi="Calibri" w:eastAsia="Calibri"/>
          <w:sz w:val="22"/>
        </w:rPr>
        <w:t>☐ Open terminal in the 'assignment-1' folder</w:t>
      </w:r>
    </w:p>
    <w:p>
      <w:pPr>
        <w:pStyle w:val="ListBullet"/>
      </w:pPr>
      <w:r>
        <w:rPr>
          <w:rFonts w:ascii="Calibri" w:hAnsi="Calibri" w:eastAsia="Calibri"/>
          <w:sz w:val="22"/>
        </w:rPr>
        <w:t>☐ Run 'git init' to initialize Git</w:t>
      </w:r>
    </w:p>
    <w:p>
      <w:pPr>
        <w:pStyle w:val="ListBullet"/>
      </w:pPr>
      <w:r>
        <w:rPr>
          <w:rFonts w:ascii="Calibri" w:hAnsi="Calibri" w:eastAsia="Calibri"/>
          <w:sz w:val="22"/>
        </w:rPr>
        <w:t>☐ Run 'git add .' to stage all files</w:t>
      </w:r>
    </w:p>
    <w:p>
      <w:pPr>
        <w:pStyle w:val="ListBullet"/>
      </w:pPr>
      <w:r>
        <w:rPr>
          <w:rFonts w:ascii="Calibri" w:hAnsi="Calibri" w:eastAsia="Calibri"/>
          <w:sz w:val="22"/>
        </w:rPr>
        <w:t>☐ Run 'git commit -m "Initial commit"' to save changes</w:t>
      </w:r>
    </w:p>
    <w:p>
      <w:pPr>
        <w:pStyle w:val="ListBullet"/>
      </w:pPr>
      <w:r>
        <w:rPr>
          <w:rFonts w:ascii="Calibri" w:hAnsi="Calibri" w:eastAsia="Calibri"/>
          <w:sz w:val="22"/>
        </w:rPr>
        <w:t>☐ Go to GitHub and create a new repository named 'assignment-1'</w:t>
      </w:r>
    </w:p>
    <w:p>
      <w:pPr>
        <w:pStyle w:val="ListBullet"/>
      </w:pPr>
      <w:r>
        <w:rPr>
          <w:rFonts w:ascii="Calibri" w:hAnsi="Calibri" w:eastAsia="Calibri"/>
          <w:sz w:val="22"/>
        </w:rPr>
        <w:t>☐ Copy the repository URL</w:t>
      </w:r>
    </w:p>
    <w:p>
      <w:pPr>
        <w:pStyle w:val="ListBullet"/>
      </w:pPr>
      <w:r>
        <w:rPr>
          <w:rFonts w:ascii="Calibri" w:hAnsi="Calibri" w:eastAsia="Calibri"/>
          <w:sz w:val="22"/>
        </w:rPr>
        <w:t>☐ Run 'git remote add origin &lt;your-repo-url&gt;' to link remote</w:t>
      </w:r>
    </w:p>
    <w:p>
      <w:pPr>
        <w:pStyle w:val="ListBullet"/>
      </w:pPr>
      <w:r>
        <w:rPr>
          <w:rFonts w:ascii="Calibri" w:hAnsi="Calibri" w:eastAsia="Calibri"/>
          <w:sz w:val="22"/>
        </w:rPr>
        <w:t>☐ Run 'git push -u origin main' to upload your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