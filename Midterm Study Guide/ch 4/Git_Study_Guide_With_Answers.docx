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Essential Commands Study Guide</w:t>
      </w:r>
    </w:p>
    <w:p>
      <w:pPr>
        <w:pStyle w:val="Heading1"/>
      </w:pPr>
      <w:r>
        <w:t>Git Commands and Explanations</w:t>
      </w:r>
    </w:p>
    <w:p>
      <w:pPr>
        <w:pStyle w:val="Heading2"/>
      </w:pPr>
      <w:r>
        <w:t>Git Essential Commands</w:t>
      </w:r>
    </w:p>
    <w:p>
      <w:pPr/>
      <w:r>
        <w:t>A Beginner’s Guide to Version Control with Git</w:t>
      </w:r>
    </w:p>
    <w:p>
      <w:pPr/>
      <w:r>
        <w:t>Presented by: [Your Name]</w:t>
      </w:r>
    </w:p>
    <w:p>
      <w:pPr/>
      <w:r>
        <w:t>Course: 2510 React</w:t>
      </w:r>
    </w:p>
    <w:p>
      <w:pPr>
        <w:pStyle w:val="Heading2"/>
      </w:pPr>
      <w:r>
        <w:t>Initializing a Git Repository</w:t>
      </w:r>
    </w:p>
    <w:p>
      <w:pPr>
        <w:pStyle w:val="Heading2"/>
      </w:pPr>
      <w:r>
        <w:t>Staging Files for Commit</w:t>
      </w:r>
    </w:p>
    <w:p>
      <w:pPr>
        <w:pStyle w:val="Heading2"/>
      </w:pPr>
      <w:r>
        <w:t>Checking Status</w:t>
      </w:r>
    </w:p>
    <w:p>
      <w:pPr>
        <w:pStyle w:val="Heading2"/>
      </w:pPr>
      <w:r>
        <w:t>Committing Changes</w:t>
      </w:r>
    </w:p>
    <w:p>
      <w:pPr>
        <w:pStyle w:val="Heading2"/>
      </w:pPr>
      <w:r>
        <w:t>Viewing Commit History</w:t>
      </w:r>
    </w:p>
    <w:p>
      <w:pPr/>
      <w:r>
        <w:t>See list of previous commits</w:t>
      </w:r>
    </w:p>
    <w:p>
      <w:pPr/>
      <w:r>
        <w:t>git log</w:t>
      </w:r>
    </w:p>
    <w:p>
      <w:pPr>
        <w:pStyle w:val="Heading2"/>
      </w:pPr>
      <w:r>
        <w:t>Viewing Changes in Commits</w:t>
      </w:r>
    </w:p>
    <w:p>
      <w:pPr/>
      <w:r>
        <w:t>See diffs for each commit</w:t>
      </w:r>
    </w:p>
    <w:p>
      <w:pPr/>
      <w:r>
        <w:t>git log -p</w:t>
      </w:r>
    </w:p>
    <w:p>
      <w:pPr>
        <w:pStyle w:val="Heading2"/>
      </w:pPr>
      <w:r>
        <w:t>Comparing Working Directory and Index</w:t>
      </w:r>
    </w:p>
    <w:p>
      <w:pPr/>
      <w:r>
        <w:t>Shows unstaged changes</w:t>
      </w:r>
    </w:p>
    <w:p>
      <w:pPr/>
      <w:r>
        <w:t>git diff</w:t>
      </w:r>
    </w:p>
    <w:p>
      <w:pPr>
        <w:pStyle w:val="Heading2"/>
      </w:pPr>
      <w:r>
        <w:t>Interactive Staging</w:t>
      </w:r>
    </w:p>
    <w:p>
      <w:pPr/>
      <w:r>
        <w:t>Stage changes in parts</w:t>
      </w:r>
    </w:p>
    <w:p>
      <w:pPr/>
      <w:r>
        <w:t>git add -p</w:t>
      </w:r>
    </w:p>
    <w:p>
      <w:pPr>
        <w:pStyle w:val="Heading2"/>
      </w:pPr>
      <w:r>
        <w:t>Removing Files</w:t>
      </w:r>
    </w:p>
    <w:p>
      <w:pPr/>
      <w:r>
        <w:t>Delete and stage file removal</w:t>
      </w:r>
    </w:p>
    <w:p>
      <w:pPr/>
      <w:r>
        <w:t>git rm filename</w:t>
      </w:r>
    </w:p>
    <w:p>
      <w:pPr>
        <w:pStyle w:val="Heading2"/>
      </w:pPr>
      <w:r>
        <w:t>Renaming Files</w:t>
      </w:r>
    </w:p>
    <w:p>
      <w:pPr/>
      <w:r>
        <w:t>Move or rename files in Git</w:t>
      </w:r>
    </w:p>
    <w:p>
      <w:pPr/>
      <w:r>
        <w:t>git mv old.txt new.txt</w:t>
      </w:r>
    </w:p>
    <w:p>
      <w:pPr>
        <w:pStyle w:val="Heading2"/>
      </w:pPr>
      <w:r>
        <w:t>Ignoring Files</w:t>
      </w:r>
    </w:p>
    <w:p>
      <w:pPr/>
      <w:r>
        <w:t>Prevent files from being tracked</w:t>
      </w:r>
    </w:p>
    <w:p>
      <w:pPr/>
      <w:r>
        <w:t>Use .gitignore file</w:t>
      </w:r>
    </w:p>
    <w:p>
      <w:pPr/>
      <w:r>
        <w:t>.gitignore</w:t>
      </w:r>
    </w:p>
    <w:p>
      <w:pPr>
        <w:pStyle w:val="Heading2"/>
      </w:pPr>
      <w:r>
        <w:t>Undoing Unstaged Changes</w:t>
      </w:r>
    </w:p>
    <w:p>
      <w:pPr/>
      <w:r>
        <w:t>Revert file to last committed state</w:t>
      </w:r>
    </w:p>
    <w:p>
      <w:pPr/>
      <w:r>
        <w:t>git checkout filename</w:t>
      </w:r>
    </w:p>
    <w:p>
      <w:pPr>
        <w:pStyle w:val="Heading2"/>
      </w:pPr>
      <w:r>
        <w:t>Unstaging Files</w:t>
      </w:r>
    </w:p>
    <w:p>
      <w:pPr/>
      <w:r>
        <w:t>Keep changes but remove from staging</w:t>
      </w:r>
    </w:p>
    <w:p>
      <w:pPr/>
      <w:r>
        <w:t>git reset HEAD filename</w:t>
      </w:r>
    </w:p>
    <w:p>
      <w:pPr>
        <w:pStyle w:val="Heading2"/>
      </w:pPr>
      <w:r>
        <w:t>Amending Last Commit</w:t>
      </w:r>
    </w:p>
    <w:p>
      <w:pPr/>
      <w:r>
        <w:t>Modify last commit message or content</w:t>
      </w:r>
    </w:p>
    <w:p>
      <w:pPr/>
      <w:r>
        <w:t>git commit --amend</w:t>
      </w:r>
    </w:p>
    <w:p>
      <w:pPr>
        <w:pStyle w:val="Heading2"/>
      </w:pPr>
      <w:r>
        <w:t>Creating and Switching Branches</w:t>
      </w:r>
    </w:p>
    <w:p>
      <w:pPr/>
      <w:r>
        <w:t>Create: git branch new-feature</w:t>
      </w:r>
    </w:p>
    <w:p>
      <w:pPr/>
      <w:r>
        <w:t>Switch: git checkout new-feature</w:t>
      </w:r>
    </w:p>
    <w:p>
      <w:pPr>
        <w:pStyle w:val="Heading2"/>
      </w:pPr>
      <w:r>
        <w:t>Merging Branches</w:t>
      </w:r>
    </w:p>
    <w:p>
      <w:pPr/>
      <w:r>
        <w:t>Combine changes from another branch</w:t>
      </w:r>
    </w:p>
    <w:p>
      <w:pPr/>
      <w:r>
        <w:t>git merge branch_name</w:t>
      </w:r>
    </w:p>
    <w:p>
      <w:pPr>
        <w:pStyle w:val="Heading2"/>
      </w:pPr>
      <w:r>
        <w:t>Adding a Remote Repository</w:t>
      </w:r>
    </w:p>
    <w:p>
      <w:pPr/>
      <w:r>
        <w:t>Link local repo to remote</w:t>
      </w:r>
    </w:p>
    <w:p>
      <w:pPr/>
      <w:r>
        <w:t>git remote add origin &lt;url&gt;</w:t>
      </w:r>
    </w:p>
    <w:p>
      <w:pPr>
        <w:pStyle w:val="Heading2"/>
      </w:pPr>
      <w:r>
        <w:t>Pushing to Remote</w:t>
      </w:r>
    </w:p>
    <w:p>
      <w:pPr/>
      <w:r>
        <w:t>Upload local commits to remote</w:t>
      </w:r>
    </w:p>
    <w:p>
      <w:pPr/>
      <w:r>
        <w:t>git push</w:t>
      </w:r>
    </w:p>
    <w:p>
      <w:pPr>
        <w:pStyle w:val="Heading2"/>
      </w:pPr>
      <w:r>
        <w:t>Fetching from Remote</w:t>
      </w:r>
    </w:p>
    <w:p>
      <w:pPr/>
      <w:r>
        <w:t>Download changes without merging</w:t>
      </w:r>
    </w:p>
    <w:p>
      <w:pPr/>
      <w:r>
        <w:t>git fetch</w:t>
      </w:r>
    </w:p>
    <w:p>
      <w:pPr>
        <w:pStyle w:val="Heading2"/>
      </w:pPr>
      <w:r>
        <w:t>Summary</w:t>
      </w:r>
    </w:p>
    <w:p>
      <w:pPr/>
      <w:r>
        <w:t>Git tracks changes in your codebase</w:t>
      </w:r>
    </w:p>
    <w:p>
      <w:pPr/>
      <w:r>
        <w:t>Use 'add', 'commit', and 'push' to manage changes</w:t>
      </w:r>
    </w:p>
    <w:p>
      <w:pPr/>
      <w:r>
        <w:t>Branches help manage features and versions</w:t>
      </w:r>
    </w:p>
    <w:p>
      <w:pPr/>
      <w:r>
        <w:t>Remotes connect your local repo to GitHub or others</w:t>
      </w:r>
    </w:p>
    <w:p>
      <w:pPr>
        <w:pStyle w:val="Heading2"/>
      </w:pPr>
      <w:r>
        <w:t>Further Reading / Resources</w:t>
      </w:r>
    </w:p>
    <w:p>
      <w:pPr/>
      <w:r>
        <w:t>Pro Git Book: https://git-scm.com/book/en/v2</w:t>
      </w:r>
    </w:p>
    <w:p>
      <w:pPr/>
      <w:r>
        <w:t>Git Documentation: https://git-scm.com/docs</w:t>
      </w:r>
    </w:p>
    <w:p>
      <w:pPr/>
      <w:r>
        <w:t>GitHub Learning Lab: https://lab.github.com/</w:t>
      </w:r>
    </w:p>
    <w:p>
      <w:pPr/>
      <w:r>
        <w:t>Atlassian Git Tutorials: https://www.atlassian.com/git</w:t>
      </w:r>
    </w:p>
    <w:p>
      <w:pPr>
        <w:pStyle w:val="Heading1"/>
      </w:pPr>
      <w:r>
        <w:t>Git Commands Quiz</w:t>
      </w:r>
    </w:p>
    <w:p>
      <w:pPr>
        <w:pStyle w:val="ListNumber"/>
      </w:pPr>
      <w:r>
        <w:t>1. What command initializes a Git repository?</w:t>
      </w:r>
    </w:p>
    <w:p>
      <w:pPr/>
      <w:r>
        <w:t>Answer: ___________________________</w:t>
      </w:r>
    </w:p>
    <w:p>
      <w:pPr>
        <w:pStyle w:val="ListNumber"/>
      </w:pPr>
      <w:r>
        <w:t>2. How do you stage files for commit?</w:t>
      </w:r>
    </w:p>
    <w:p>
      <w:pPr/>
      <w:r>
        <w:t>Answer: ___________________________</w:t>
      </w:r>
    </w:p>
    <w:p>
      <w:pPr>
        <w:pStyle w:val="ListNumber"/>
      </w:pPr>
      <w:r>
        <w:t>3. Which command shows the commit history?</w:t>
      </w:r>
    </w:p>
    <w:p>
      <w:pPr/>
      <w:r>
        <w:t>Answer: ___________________________</w:t>
      </w:r>
    </w:p>
    <w:p>
      <w:pPr>
        <w:pStyle w:val="ListNumber"/>
      </w:pPr>
      <w:r>
        <w:t>4. How do you view changes in commits?</w:t>
      </w:r>
    </w:p>
    <w:p>
      <w:pPr/>
      <w:r>
        <w:t>Answer: ___________________________</w:t>
      </w:r>
    </w:p>
    <w:p>
      <w:pPr>
        <w:pStyle w:val="ListNumber"/>
      </w:pPr>
      <w:r>
        <w:t>5. What command shows unstaged changes?</w:t>
      </w:r>
    </w:p>
    <w:p>
      <w:pPr/>
      <w:r>
        <w:t>Answer: ___________________________</w:t>
      </w:r>
    </w:p>
    <w:p>
      <w:pPr>
        <w:pStyle w:val="ListNumber"/>
      </w:pPr>
      <w:r>
        <w:t>6. How do you stage changes interactively?</w:t>
      </w:r>
    </w:p>
    <w:p>
      <w:pPr/>
      <w:r>
        <w:t>Answer: ___________________________</w:t>
      </w:r>
    </w:p>
    <w:p>
      <w:pPr>
        <w:pStyle w:val="ListNumber"/>
      </w:pPr>
      <w:r>
        <w:t>7. What command removes a file and stages the removal?</w:t>
      </w:r>
    </w:p>
    <w:p>
      <w:pPr/>
      <w:r>
        <w:t>Answer: ___________________________</w:t>
      </w:r>
    </w:p>
    <w:p>
      <w:pPr>
        <w:pStyle w:val="ListNumber"/>
      </w:pPr>
      <w:r>
        <w:t>8. How do you rename a file in Git?</w:t>
      </w:r>
    </w:p>
    <w:p>
      <w:pPr/>
      <w:r>
        <w:t>Answer: ___________________________</w:t>
      </w:r>
    </w:p>
    <w:p>
      <w:pPr>
        <w:pStyle w:val="ListNumber"/>
      </w:pPr>
      <w:r>
        <w:t>9. What file is used to ignore files in Git?</w:t>
      </w:r>
    </w:p>
    <w:p>
      <w:pPr/>
      <w:r>
        <w:t>Answer: ___________________________</w:t>
      </w:r>
    </w:p>
    <w:p>
      <w:pPr>
        <w:pStyle w:val="ListNumber"/>
      </w:pPr>
      <w:r>
        <w:t>10. How do you revert a file to the last committed state?</w:t>
      </w:r>
    </w:p>
    <w:p>
      <w:pPr/>
      <w:r>
        <w:t>Answer: ___________________________</w:t>
      </w:r>
    </w:p>
    <w:p>
      <w:pPr>
        <w:pStyle w:val="ListNumber"/>
      </w:pPr>
      <w:r>
        <w:t>11. What command unstages a file?</w:t>
      </w:r>
    </w:p>
    <w:p>
      <w:pPr/>
      <w:r>
        <w:t>Answer: ___________________________</w:t>
      </w:r>
    </w:p>
    <w:p>
      <w:pPr>
        <w:pStyle w:val="ListNumber"/>
      </w:pPr>
      <w:r>
        <w:t>12. How do you amend the last commit?</w:t>
      </w:r>
    </w:p>
    <w:p>
      <w:pPr/>
      <w:r>
        <w:t>Answer: ___________________________</w:t>
      </w:r>
    </w:p>
    <w:p>
      <w:pPr>
        <w:pStyle w:val="ListNumber"/>
      </w:pPr>
      <w:r>
        <w:t>13. How do you create and switch branches?</w:t>
      </w:r>
    </w:p>
    <w:p>
      <w:pPr/>
      <w:r>
        <w:t>Answer: ___________________________</w:t>
      </w:r>
    </w:p>
    <w:p>
      <w:pPr>
        <w:pStyle w:val="ListNumber"/>
      </w:pPr>
      <w:r>
        <w:t>14. What command merges branches?</w:t>
      </w:r>
    </w:p>
    <w:p>
      <w:pPr/>
      <w:r>
        <w:t>Answer: ___________________________</w:t>
      </w:r>
    </w:p>
    <w:p>
      <w:pPr>
        <w:pStyle w:val="ListNumber"/>
      </w:pPr>
      <w:r>
        <w:t>15. How do you add a remote repository?</w:t>
      </w:r>
    </w:p>
    <w:p>
      <w:pPr/>
      <w:r>
        <w:t>Answer: ___________________________</w:t>
      </w:r>
    </w:p>
    <w:p>
      <w:pPr>
        <w:pStyle w:val="ListNumber"/>
      </w:pPr>
      <w:r>
        <w:t>16. What command pushes commits to remote?</w:t>
      </w:r>
    </w:p>
    <w:p>
      <w:pPr/>
      <w:r>
        <w:t>Answer: ___________________________</w:t>
      </w:r>
    </w:p>
    <w:p>
      <w:pPr>
        <w:pStyle w:val="ListNumber"/>
      </w:pPr>
      <w:r>
        <w:t>17. How do you fetch changes from remote?</w:t>
      </w:r>
    </w:p>
    <w:p>
      <w:pPr/>
      <w:r>
        <w:t>Answer: ___________________________</w:t>
      </w:r>
    </w:p>
    <w:p>
      <w:pPr>
        <w:pStyle w:val="Heading1"/>
      </w:pPr>
      <w:r>
        <w:t>Git Commands Flashcards</w:t>
      </w:r>
    </w:p>
    <w:p>
      <w:pPr>
        <w:pStyle w:val="ListBullet"/>
      </w:pPr>
      <w:r>
        <w:t>Command: git init</w:t>
      </w:r>
    </w:p>
    <w:p>
      <w:pPr/>
      <w:r>
        <w:t>Explanation: What command initializes a Git repository?</w:t>
      </w:r>
    </w:p>
    <w:p>
      <w:pPr>
        <w:pStyle w:val="ListBullet"/>
      </w:pPr>
      <w:r>
        <w:t>Command: git add filename</w:t>
      </w:r>
    </w:p>
    <w:p>
      <w:pPr/>
      <w:r>
        <w:t>Explanation: How do you stage files for commit?</w:t>
      </w:r>
    </w:p>
    <w:p>
      <w:pPr>
        <w:pStyle w:val="ListBullet"/>
      </w:pPr>
      <w:r>
        <w:t>Command: git log</w:t>
      </w:r>
    </w:p>
    <w:p>
      <w:pPr/>
      <w:r>
        <w:t>Explanation: Which command shows the commit history?</w:t>
      </w:r>
    </w:p>
    <w:p>
      <w:pPr>
        <w:pStyle w:val="ListBullet"/>
      </w:pPr>
      <w:r>
        <w:t>Command: git log -p</w:t>
      </w:r>
    </w:p>
    <w:p>
      <w:pPr/>
      <w:r>
        <w:t>Explanation: How do you view changes in commits?</w:t>
      </w:r>
    </w:p>
    <w:p>
      <w:pPr>
        <w:pStyle w:val="ListBullet"/>
      </w:pPr>
      <w:r>
        <w:t>Command: git diff</w:t>
      </w:r>
    </w:p>
    <w:p>
      <w:pPr/>
      <w:r>
        <w:t>Explanation: What command shows unstaged changes?</w:t>
      </w:r>
    </w:p>
    <w:p>
      <w:pPr>
        <w:pStyle w:val="ListBullet"/>
      </w:pPr>
      <w:r>
        <w:t>Command: git add -p</w:t>
      </w:r>
    </w:p>
    <w:p>
      <w:pPr/>
      <w:r>
        <w:t>Explanation: How do you stage changes interactively?</w:t>
      </w:r>
    </w:p>
    <w:p>
      <w:pPr>
        <w:pStyle w:val="ListBullet"/>
      </w:pPr>
      <w:r>
        <w:t>Command: git rm filename</w:t>
      </w:r>
    </w:p>
    <w:p>
      <w:pPr/>
      <w:r>
        <w:t>Explanation: What command removes a file and stages the removal?</w:t>
      </w:r>
    </w:p>
    <w:p>
      <w:pPr>
        <w:pStyle w:val="ListBullet"/>
      </w:pPr>
      <w:r>
        <w:t>Command: git mv old.txt new.txt</w:t>
      </w:r>
    </w:p>
    <w:p>
      <w:pPr/>
      <w:r>
        <w:t>Explanation: How do you rename a file in Git?</w:t>
      </w:r>
    </w:p>
    <w:p>
      <w:pPr>
        <w:pStyle w:val="ListBullet"/>
      </w:pPr>
      <w:r>
        <w:t>Command: .gitignore</w:t>
      </w:r>
    </w:p>
    <w:p>
      <w:pPr/>
      <w:r>
        <w:t>Explanation: What file is used to ignore files in Git?</w:t>
      </w:r>
    </w:p>
    <w:p>
      <w:pPr>
        <w:pStyle w:val="ListBullet"/>
      </w:pPr>
      <w:r>
        <w:t>Command: git checkout filename</w:t>
      </w:r>
    </w:p>
    <w:p>
      <w:pPr/>
      <w:r>
        <w:t>Explanation: How do you revert a file to the last committed state?</w:t>
      </w:r>
    </w:p>
    <w:p>
      <w:pPr>
        <w:pStyle w:val="ListBullet"/>
      </w:pPr>
      <w:r>
        <w:t>Command: git reset HEAD filename</w:t>
      </w:r>
    </w:p>
    <w:p>
      <w:pPr/>
      <w:r>
        <w:t>Explanation: What command unstages a file?</w:t>
      </w:r>
    </w:p>
    <w:p>
      <w:pPr>
        <w:pStyle w:val="ListBullet"/>
      </w:pPr>
      <w:r>
        <w:t>Command: git commit --amend</w:t>
      </w:r>
    </w:p>
    <w:p>
      <w:pPr/>
      <w:r>
        <w:t>Explanation: How do you amend the last commit?</w:t>
      </w:r>
    </w:p>
    <w:p>
      <w:pPr>
        <w:pStyle w:val="ListBullet"/>
      </w:pPr>
      <w:r>
        <w:t>Command: git branch new-feature / git checkout new-feature</w:t>
      </w:r>
    </w:p>
    <w:p>
      <w:pPr/>
      <w:r>
        <w:t>Explanation: How do you create and switch branches?</w:t>
      </w:r>
    </w:p>
    <w:p>
      <w:pPr>
        <w:pStyle w:val="ListBullet"/>
      </w:pPr>
      <w:r>
        <w:t>Command: git merge branch_name</w:t>
      </w:r>
    </w:p>
    <w:p>
      <w:pPr/>
      <w:r>
        <w:t>Explanation: What command merges branches?</w:t>
      </w:r>
    </w:p>
    <w:p>
      <w:pPr>
        <w:pStyle w:val="ListBullet"/>
      </w:pPr>
      <w:r>
        <w:t>Command: git remote add origin &lt;url&gt;</w:t>
      </w:r>
    </w:p>
    <w:p>
      <w:pPr/>
      <w:r>
        <w:t>Explanation: How do you add a remote repository?</w:t>
      </w:r>
    </w:p>
    <w:p>
      <w:pPr>
        <w:pStyle w:val="ListBullet"/>
      </w:pPr>
      <w:r>
        <w:t>Command: git push</w:t>
      </w:r>
    </w:p>
    <w:p>
      <w:pPr/>
      <w:r>
        <w:t>Explanation: What command pushes commits to remote?</w:t>
      </w:r>
    </w:p>
    <w:p>
      <w:pPr>
        <w:pStyle w:val="ListBullet"/>
      </w:pPr>
      <w:r>
        <w:t>Command: git fetch</w:t>
      </w:r>
    </w:p>
    <w:p>
      <w:pPr/>
      <w:r>
        <w:t>Explanation: How do you fetch changes from remote?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