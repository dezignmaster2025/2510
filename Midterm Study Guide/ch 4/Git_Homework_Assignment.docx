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Basics Homework Assignment</w:t>
      </w:r>
    </w:p>
    <w:p>
      <w:pPr>
        <w:pStyle w:val="Heading1"/>
      </w:pPr>
      <w:r>
        <w:t>Step-by-Step Instructions</w:t>
      </w:r>
    </w:p>
    <w:p>
      <w:pPr>
        <w:pStyle w:val="ListNumber"/>
      </w:pPr>
      <w:r>
        <w:t>Create a folder named 'assignment-1'.</w:t>
      </w:r>
    </w:p>
    <w:p>
      <w:pPr>
        <w:pStyle w:val="ListNumber"/>
      </w:pPr>
      <w:r>
        <w:t>Inside it, create a file named 'index.html'.</w:t>
      </w:r>
    </w:p>
    <w:p>
      <w:pPr>
        <w:pStyle w:val="ListNumber"/>
      </w:pPr>
      <w:r>
        <w:t>Paste the following HTML code into 'index.html':</w:t>
      </w:r>
    </w:p>
    <w:p>
      <w:pPr/>
      <w:r>
        <w:t>&lt;!DOCTYPE html&gt;</w:t>
        <w:br/>
        <w:t>&lt;html&gt;</w:t>
        <w:br/>
        <w:t>&lt;head&gt;</w:t>
        <w:br/>
        <w:t xml:space="preserve">    &lt;title&gt;Hello Git&lt;/title&gt;</w:t>
        <w:br/>
        <w:t>&lt;/head&gt;</w:t>
        <w:br/>
        <w:t>&lt;body&gt;</w:t>
        <w:br/>
        <w:t xml:space="preserve">    &lt;h1&gt;Hello World&lt;/h1&gt;</w:t>
        <w:br/>
        <w:t>&lt;/body&gt;</w:t>
        <w:br/>
        <w:t>&lt;/html&gt;</w:t>
      </w:r>
    </w:p>
    <w:p>
      <w:pPr>
        <w:pStyle w:val="ListNumber"/>
      </w:pPr>
      <w:r>
        <w:t>Open your terminal in the 'assignment-1' folder and run: git init</w:t>
      </w:r>
    </w:p>
    <w:p>
      <w:pPr>
        <w:pStyle w:val="ListNumber"/>
      </w:pPr>
      <w:r>
        <w:t>Stage and commit your file:</w:t>
        <w:br/>
        <w:t xml:space="preserve">  git add .</w:t>
        <w:br/>
        <w:t xml:space="preserve">  git commit -m "Initial commit"</w:t>
      </w:r>
    </w:p>
    <w:p>
      <w:pPr>
        <w:pStyle w:val="ListNumber"/>
      </w:pPr>
      <w:r>
        <w:t>Create a new repository on GitHub named 'assignment-1'.</w:t>
      </w:r>
    </w:p>
    <w:p>
      <w:pPr>
        <w:pStyle w:val="ListNumber"/>
      </w:pPr>
      <w:r>
        <w:t>Link your local repo to GitHub and push:</w:t>
        <w:br/>
        <w:t xml:space="preserve">  git remote add origin &lt;your-repo-url&gt;</w:t>
        <w:br/>
        <w:t xml:space="preserve">  git push -u origin main</w:t>
      </w:r>
    </w:p>
    <w:p>
      <w:pPr>
        <w:pStyle w:val="Heading1"/>
      </w:pPr>
      <w:r>
        <w:t>Notes &amp; Explanations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git init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Starts Git tracking in your folder.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git add 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Stages all files for commit.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git commit -m "..."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Saves your changes with a message.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git remote add origin &lt;url&gt;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Links your local repo to GitHub.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git push -u origin main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Uploads your code to GitHub.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