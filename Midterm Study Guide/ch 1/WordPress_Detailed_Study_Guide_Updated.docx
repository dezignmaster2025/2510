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sz w:val="32"/>
        </w:rPr>
        <w:t>WordPress Detailed Study Guide</w:t>
      </w:r>
    </w:p>
    <w:p>
      <w:pPr>
        <w:jc w:val="left"/>
      </w:pPr>
      <w:r>
        <w:rPr>
          <w:rFonts w:ascii="Arial" w:hAnsi="Arial"/>
          <w:b w:val="0"/>
          <w:sz w:val="32"/>
        </w:rPr>
        <w:t>Expanded explanations of WordPress.org documentation sections</w:t>
      </w:r>
    </w:p>
    <w:p>
      <w:pPr>
        <w:jc w:val="left"/>
      </w:pPr>
      <w:r>
        <w:rPr>
          <w:rFonts w:ascii="Arial" w:hAnsi="Arial"/>
          <w:b w:val="0"/>
          <w:sz w:val="32"/>
        </w:rPr>
        <w:t>with diagrams and glossary.</w:t>
      </w:r>
    </w:p>
    <w:p>
      <w:pPr>
        <w:jc w:val="left"/>
      </w:pPr>
      <w:r>
        <w:rPr>
          <w:rFonts w:ascii="Arial" w:hAnsi="Arial"/>
          <w:b w:val="0"/>
          <w:sz w:val="32"/>
        </w:rPr>
        <w:t>Includes beginner-friendly details, dashboard layout, and key</w:t>
      </w:r>
    </w:p>
    <w:p>
      <w:pPr>
        <w:jc w:val="left"/>
      </w:pPr>
      <w:r>
        <w:rPr>
          <w:rFonts w:ascii="Arial" w:hAnsi="Arial"/>
          <w:b w:val="0"/>
          <w:sz w:val="32"/>
        </w:rPr>
        <w:t>terms.</w:t>
      </w:r>
    </w:p>
    <w:p>
      <w:pPr>
        <w:jc w:val="left"/>
      </w:pPr>
      <w:r>
        <w:rPr>
          <w:rFonts w:ascii="Arial" w:hAnsi="Arial"/>
          <w:b w:val="0"/>
          <w:sz w:val="32"/>
        </w:rPr>
        <w:t>1. Getting Started</w:t>
      </w:r>
    </w:p>
    <w:p>
      <w:pPr>
        <w:jc w:val="left"/>
      </w:pPr>
      <w:r>
        <w:rPr>
          <w:rFonts w:ascii="Arial" w:hAnsi="Arial"/>
          <w:b/>
          <w:sz w:val="32"/>
        </w:rPr>
        <w:t>This section introduces WordPress basics:</w:t>
      </w:r>
    </w:p>
    <w:p>
      <w:pPr>
        <w:jc w:val="left"/>
      </w:pPr>
      <w:r>
        <w:rPr>
          <w:rFonts w:ascii="Arial" w:hAnsi="Arial"/>
          <w:b w:val="0"/>
          <w:sz w:val="32"/>
        </w:rPr>
        <w:t>- What is WordPress?</w:t>
      </w:r>
    </w:p>
    <w:p>
      <w:pPr>
        <w:jc w:val="left"/>
      </w:pPr>
      <w:r>
        <w:rPr>
          <w:rFonts w:ascii="Arial" w:hAnsi="Arial"/>
          <w:b w:val="0"/>
          <w:sz w:val="32"/>
        </w:rPr>
        <w:t>- Difference between WordPress.com and WordPress.org</w:t>
      </w:r>
    </w:p>
    <w:p>
      <w:pPr>
        <w:jc w:val="left"/>
      </w:pPr>
      <w:r>
        <w:rPr>
          <w:rFonts w:ascii="Arial" w:hAnsi="Arial"/>
          <w:b w:val="0"/>
          <w:sz w:val="32"/>
        </w:rPr>
        <w:t>- How to install WordPress</w:t>
      </w:r>
    </w:p>
    <w:p>
      <w:pPr>
        <w:jc w:val="left"/>
      </w:pPr>
      <w:r>
        <w:rPr>
          <w:rFonts w:ascii="Arial" w:hAnsi="Arial"/>
          <w:b w:val="0"/>
          <w:sz w:val="32"/>
        </w:rPr>
        <w:t>Beginner Tip: Start with WordPress.org for full control.</w:t>
      </w:r>
    </w:p>
    <w:p>
      <w:pPr>
        <w:jc w:val="left"/>
      </w:pPr>
      <w:r>
        <w:rPr>
          <w:rFonts w:ascii="Arial" w:hAnsi="Arial"/>
          <w:b/>
          <w:sz w:val="32"/>
        </w:rPr>
        <w:t>Link:</w:t>
      </w:r>
    </w:p>
    <w:p>
      <w:pPr>
        <w:jc w:val="left"/>
      </w:pPr>
      <w:r>
        <w:rPr>
          <w:rFonts w:ascii="Arial" w:hAnsi="Arial"/>
          <w:b w:val="0"/>
          <w:sz w:val="32"/>
        </w:rPr>
        <w:t>https://wordpress.org/documentation/article/get-started-with-word</w:t>
      </w:r>
    </w:p>
    <w:p>
      <w:pPr>
        <w:jc w:val="left"/>
      </w:pPr>
      <w:r>
        <w:rPr>
          <w:rFonts w:ascii="Arial" w:hAnsi="Arial"/>
          <w:b w:val="0"/>
          <w:sz w:val="32"/>
        </w:rPr>
        <w:t>press/</w:t>
      </w:r>
    </w:p>
    <w:p>
      <w:pPr>
        <w:jc w:val="left"/>
      </w:pPr>
      <w:r>
        <w:rPr>
          <w:rFonts w:ascii="Arial" w:hAnsi="Arial"/>
          <w:b w:val="0"/>
          <w:sz w:val="32"/>
        </w:rPr>
        <w:t>2. Installation &amp; Setup</w:t>
      </w:r>
    </w:p>
    <w:p>
      <w:pPr>
        <w:jc w:val="left"/>
      </w:pPr>
      <w:r>
        <w:rPr>
          <w:rFonts w:ascii="Arial" w:hAnsi="Arial"/>
          <w:b/>
          <w:sz w:val="32"/>
        </w:rPr>
        <w:t>Steps to install WordPress:</w:t>
      </w:r>
    </w:p>
    <w:p>
      <w:pPr>
        <w:jc w:val="left"/>
      </w:pPr>
      <w:r>
        <w:rPr>
          <w:rFonts w:ascii="Arial" w:hAnsi="Arial"/>
          <w:b w:val="0"/>
          <w:sz w:val="32"/>
        </w:rPr>
        <w:t>- Check hosting requirements</w:t>
      </w:r>
    </w:p>
    <w:p>
      <w:pPr>
        <w:jc w:val="left"/>
      </w:pPr>
      <w:r>
        <w:rPr>
          <w:rFonts w:ascii="Arial" w:hAnsi="Arial"/>
          <w:b w:val="0"/>
          <w:sz w:val="32"/>
        </w:rPr>
        <w:t>- Download WordPress from WordPress.org</w:t>
      </w:r>
    </w:p>
    <w:p>
      <w:pPr>
        <w:jc w:val="left"/>
      </w:pPr>
      <w:r>
        <w:rPr>
          <w:rFonts w:ascii="Arial" w:hAnsi="Arial"/>
          <w:b w:val="0"/>
          <w:sz w:val="32"/>
        </w:rPr>
        <w:t>- Upload files to your server</w:t>
      </w:r>
    </w:p>
    <w:p>
      <w:pPr>
        <w:jc w:val="left"/>
      </w:pPr>
      <w:r>
        <w:rPr>
          <w:rFonts w:ascii="Arial" w:hAnsi="Arial"/>
          <w:b w:val="0"/>
          <w:sz w:val="32"/>
        </w:rPr>
        <w:t>- Create a MySQL database</w:t>
      </w:r>
    </w:p>
    <w:p>
      <w:pPr>
        <w:jc w:val="left"/>
      </w:pPr>
      <w:r>
        <w:rPr>
          <w:rFonts w:ascii="Arial" w:hAnsi="Arial"/>
          <w:b w:val="0"/>
          <w:sz w:val="32"/>
        </w:rPr>
        <w:t>- Run the installation script</w:t>
      </w:r>
    </w:p>
    <w:p>
      <w:pPr>
        <w:jc w:val="left"/>
      </w:pPr>
      <w:r>
        <w:rPr>
          <w:rFonts w:ascii="Arial" w:hAnsi="Arial"/>
          <w:b/>
          <w:sz w:val="32"/>
        </w:rPr>
        <w:t>Link:</w:t>
      </w:r>
    </w:p>
    <w:p>
      <w:pPr>
        <w:jc w:val="left"/>
      </w:pPr>
      <w:r>
        <w:rPr>
          <w:rFonts w:ascii="Arial" w:hAnsi="Arial"/>
          <w:b w:val="0"/>
          <w:sz w:val="32"/>
        </w:rPr>
        <w:t>https://wordpress.org/documentation/article/installing-wordpress/</w:t>
      </w:r>
    </w:p>
    <w:p>
      <w:pPr>
        <w:jc w:val="left"/>
      </w:pPr>
      <w:r>
        <w:rPr>
          <w:rFonts w:ascii="Arial" w:hAnsi="Arial"/>
          <w:b w:val="0"/>
          <w:sz w:val="32"/>
        </w:rPr>
        <w:t>3. Dashboard &amp; Publishing</w:t>
      </w:r>
    </w:p>
    <w:p>
      <w:pPr>
        <w:jc w:val="left"/>
      </w:pPr>
      <w:r>
        <w:rPr>
          <w:rFonts w:ascii="Arial" w:hAnsi="Arial"/>
          <w:b/>
          <w:sz w:val="32"/>
        </w:rPr>
        <w:t>Dashboard Overview:</w:t>
      </w:r>
    </w:p>
    <w:p>
      <w:pPr>
        <w:jc w:val="left"/>
      </w:pPr>
      <w:r>
        <w:rPr>
          <w:rFonts w:ascii="Arial" w:hAnsi="Arial"/>
          <w:b w:val="0"/>
          <w:sz w:val="32"/>
        </w:rPr>
        <w:t>- Posts: Create blog entries</w:t>
      </w:r>
    </w:p>
    <w:p>
      <w:pPr>
        <w:jc w:val="left"/>
      </w:pPr>
      <w:r>
        <w:rPr>
          <w:rFonts w:ascii="Arial" w:hAnsi="Arial"/>
          <w:b w:val="0"/>
          <w:sz w:val="32"/>
        </w:rPr>
        <w:t>- Pages: Static content</w:t>
      </w:r>
    </w:p>
    <w:p>
      <w:pPr>
        <w:jc w:val="left"/>
      </w:pPr>
      <w:r>
        <w:rPr>
          <w:rFonts w:ascii="Arial" w:hAnsi="Arial"/>
          <w:b w:val="0"/>
          <w:sz w:val="32"/>
        </w:rPr>
        <w:t>- Media: Manage images and videos</w:t>
      </w:r>
    </w:p>
    <w:p>
      <w:pPr>
        <w:jc w:val="left"/>
      </w:pPr>
      <w:r>
        <w:rPr>
          <w:rFonts w:ascii="Arial" w:hAnsi="Arial"/>
          <w:b w:val="0"/>
          <w:sz w:val="32"/>
        </w:rPr>
        <w:t>- Appearance: Themes and customization</w:t>
      </w:r>
    </w:p>
    <w:p>
      <w:pPr>
        <w:jc w:val="left"/>
      </w:pPr>
      <w:r>
        <w:rPr>
          <w:rFonts w:ascii="Arial" w:hAnsi="Arial"/>
          <w:b w:val="0"/>
          <w:sz w:val="32"/>
        </w:rPr>
        <w:t>- Plugins: Extend functionality</w:t>
      </w:r>
    </w:p>
    <w:p>
      <w:pPr>
        <w:jc w:val="left"/>
      </w:pPr>
      <w:r>
        <w:rPr>
          <w:rFonts w:ascii="Arial" w:hAnsi="Arial"/>
          <w:b/>
          <w:sz w:val="32"/>
        </w:rPr>
        <w:t>Publishing:</w:t>
      </w:r>
    </w:p>
    <w:p>
      <w:pPr>
        <w:jc w:val="left"/>
      </w:pPr>
      <w:r>
        <w:rPr>
          <w:rFonts w:ascii="Arial" w:hAnsi="Arial"/>
          <w:b w:val="0"/>
          <w:sz w:val="32"/>
        </w:rPr>
        <w:t>- Use the Block Editor for rich content</w:t>
      </w:r>
    </w:p>
    <w:p>
      <w:pPr>
        <w:jc w:val="left"/>
      </w:pPr>
      <w:r>
        <w:rPr>
          <w:rFonts w:ascii="Arial" w:hAnsi="Arial"/>
          <w:b w:val="0"/>
          <w:sz w:val="32"/>
        </w:rPr>
        <w:t>Link: https://wordpress.org/documentation/article/dashboard/</w:t>
      </w:r>
    </w:p>
    <w:p>
      <w:pPr>
        <w:jc w:val="left"/>
      </w:pPr>
      <w:r>
        <w:rPr>
          <w:rFonts w:ascii="Arial" w:hAnsi="Arial"/>
          <w:b w:val="0"/>
          <w:sz w:val="32"/>
        </w:rPr>
        <w:t>4. Customization</w:t>
      </w:r>
    </w:p>
    <w:p>
      <w:pPr>
        <w:jc w:val="left"/>
      </w:pPr>
      <w:r>
        <w:rPr>
          <w:rFonts w:ascii="Arial" w:hAnsi="Arial"/>
          <w:b w:val="0"/>
          <w:sz w:val="32"/>
        </w:rPr>
        <w:t>Themes: Change your site's look</w:t>
      </w:r>
    </w:p>
    <w:p>
      <w:pPr>
        <w:jc w:val="left"/>
      </w:pPr>
      <w:r>
        <w:rPr>
          <w:rFonts w:ascii="Arial" w:hAnsi="Arial"/>
          <w:b w:val="0"/>
          <w:sz w:val="32"/>
        </w:rPr>
        <w:t>Plugins: Add new features</w:t>
      </w:r>
    </w:p>
    <w:p>
      <w:pPr>
        <w:jc w:val="left"/>
      </w:pPr>
      <w:r>
        <w:rPr>
          <w:rFonts w:ascii="Arial" w:hAnsi="Arial"/>
          <w:b w:val="0"/>
          <w:sz w:val="32"/>
        </w:rPr>
        <w:t>Block Editor: Design with blocks</w:t>
      </w:r>
    </w:p>
    <w:p>
      <w:pPr>
        <w:jc w:val="left"/>
      </w:pPr>
      <w:r>
        <w:rPr>
          <w:rFonts w:ascii="Arial" w:hAnsi="Arial"/>
          <w:b/>
          <w:sz w:val="32"/>
        </w:rPr>
        <w:t>Links:</w:t>
      </w:r>
    </w:p>
    <w:p>
      <w:pPr>
        <w:jc w:val="left"/>
      </w:pPr>
      <w:r>
        <w:rPr>
          <w:rFonts w:ascii="Arial" w:hAnsi="Arial"/>
          <w:b w:val="0"/>
          <w:sz w:val="32"/>
        </w:rPr>
        <w:t>- Themes: https://wordpress.org/documentation/article/themes/</w:t>
      </w:r>
    </w:p>
    <w:p>
      <w:pPr>
        <w:jc w:val="left"/>
      </w:pPr>
      <w:r>
        <w:rPr>
          <w:rFonts w:ascii="Arial" w:hAnsi="Arial"/>
          <w:b w:val="0"/>
          <w:sz w:val="32"/>
        </w:rPr>
        <w:t>- Plugins: https://wordpress.org/documentation/article/plugins/</w:t>
      </w:r>
    </w:p>
    <w:p>
      <w:pPr>
        <w:jc w:val="left"/>
      </w:pPr>
      <w:r>
        <w:rPr>
          <w:rFonts w:ascii="Arial" w:hAnsi="Arial"/>
          <w:b/>
          <w:sz w:val="32"/>
        </w:rPr>
        <w:t>- Block Editor:</w:t>
      </w:r>
    </w:p>
    <w:p>
      <w:pPr>
        <w:jc w:val="left"/>
      </w:pPr>
      <w:r>
        <w:rPr>
          <w:rFonts w:ascii="Arial" w:hAnsi="Arial"/>
          <w:b w:val="0"/>
          <w:sz w:val="32"/>
        </w:rPr>
        <w:t>https://wordpress.org/documentation/article/block-editor/</w:t>
      </w:r>
    </w:p>
    <w:p>
      <w:pPr>
        <w:jc w:val="left"/>
      </w:pPr>
      <w:r>
        <w:rPr>
          <w:rFonts w:ascii="Arial" w:hAnsi="Arial"/>
          <w:b w:val="0"/>
          <w:sz w:val="32"/>
        </w:rPr>
        <w:t>5. Maintenance &amp; Security</w:t>
      </w:r>
    </w:p>
    <w:p>
      <w:pPr>
        <w:jc w:val="left"/>
      </w:pPr>
      <w:r>
        <w:rPr>
          <w:rFonts w:ascii="Arial" w:hAnsi="Arial"/>
          <w:b w:val="0"/>
          <w:sz w:val="32"/>
        </w:rPr>
        <w:t>Keep WordPress updated for security.</w:t>
      </w:r>
    </w:p>
    <w:p>
      <w:pPr>
        <w:jc w:val="left"/>
      </w:pPr>
      <w:r>
        <w:rPr>
          <w:rFonts w:ascii="Arial" w:hAnsi="Arial"/>
          <w:b w:val="0"/>
          <w:sz w:val="32"/>
        </w:rPr>
        <w:t>Use strong passwords and backups.</w:t>
      </w:r>
    </w:p>
    <w:p>
      <w:pPr>
        <w:jc w:val="left"/>
      </w:pPr>
      <w:r>
        <w:rPr>
          <w:rFonts w:ascii="Arial" w:hAnsi="Arial"/>
          <w:b w:val="0"/>
          <w:sz w:val="32"/>
        </w:rPr>
        <w:t>Install security plugins like Wordfence.</w:t>
      </w:r>
    </w:p>
    <w:p>
      <w:pPr>
        <w:jc w:val="left"/>
      </w:pPr>
      <w:r>
        <w:rPr>
          <w:rFonts w:ascii="Arial" w:hAnsi="Arial"/>
          <w:b w:val="0"/>
          <w:sz w:val="32"/>
        </w:rPr>
        <w:t>Link: https://wordpress.org/documentation/article/security/</w:t>
      </w:r>
    </w:p>
    <w:p>
      <w:pPr>
        <w:jc w:val="left"/>
      </w:pPr>
      <w:r>
        <w:rPr>
          <w:rFonts w:ascii="Arial" w:hAnsi="Arial"/>
          <w:b w:val="0"/>
          <w:sz w:val="32"/>
        </w:rPr>
        <w:t>6. Community &amp; Help</w:t>
      </w:r>
    </w:p>
    <w:p>
      <w:pPr>
        <w:jc w:val="left"/>
      </w:pPr>
      <w:r>
        <w:rPr>
          <w:rFonts w:ascii="Arial" w:hAnsi="Arial"/>
          <w:b w:val="0"/>
          <w:sz w:val="32"/>
        </w:rPr>
        <w:t>Join support forums for help.</w:t>
      </w:r>
    </w:p>
    <w:p>
      <w:pPr>
        <w:jc w:val="left"/>
      </w:pPr>
      <w:r>
        <w:rPr>
          <w:rFonts w:ascii="Arial" w:hAnsi="Arial"/>
          <w:b w:val="0"/>
          <w:sz w:val="32"/>
        </w:rPr>
        <w:t>Contribute to WordPress development.</w:t>
      </w:r>
    </w:p>
    <w:p>
      <w:pPr>
        <w:jc w:val="left"/>
      </w:pPr>
      <w:r>
        <w:rPr>
          <w:rFonts w:ascii="Arial" w:hAnsi="Arial"/>
          <w:b/>
          <w:sz w:val="32"/>
        </w:rPr>
        <w:t>Links:</w:t>
      </w:r>
    </w:p>
    <w:p>
      <w:pPr>
        <w:jc w:val="left"/>
      </w:pPr>
      <w:r>
        <w:rPr>
          <w:rFonts w:ascii="Arial" w:hAnsi="Arial"/>
          <w:b w:val="0"/>
          <w:sz w:val="32"/>
        </w:rPr>
        <w:t>- Support: https://wordpress.org/support/</w:t>
      </w:r>
    </w:p>
    <w:p>
      <w:pPr>
        <w:jc w:val="left"/>
      </w:pPr>
      <w:r>
        <w:rPr>
          <w:rFonts w:ascii="Arial" w:hAnsi="Arial"/>
          <w:b w:val="0"/>
          <w:sz w:val="32"/>
        </w:rPr>
        <w:t>- Contribute: https://make.wordpress.org/</w:t>
      </w:r>
    </w:p>
    <w:p>
      <w:pPr>
        <w:jc w:val="left"/>
      </w:pPr>
      <w:r>
        <w:rPr>
          <w:rFonts w:ascii="Arial" w:hAnsi="Arial"/>
          <w:b w:val="0"/>
          <w:sz w:val="32"/>
        </w:rPr>
        <w:t>Dashboard Layout Diagram</w:t>
      </w:r>
    </w:p>
    <w:p>
      <w:pPr>
        <w:jc w:val="left"/>
      </w:pPr>
      <w:r>
        <w:rPr>
          <w:rFonts w:ascii="Arial" w:hAnsi="Arial"/>
          <w:b w:val="0"/>
          <w:sz w:val="32"/>
        </w:rPr>
        <w:t>Below is a visual representation of the WordPress Dashboard</w:t>
      </w:r>
    </w:p>
    <w:p>
      <w:pPr>
        <w:jc w:val="left"/>
      </w:pPr>
      <w:r>
        <w:rPr>
          <w:rFonts w:ascii="Arial" w:hAnsi="Arial"/>
          <w:b w:val="0"/>
          <w:sz w:val="32"/>
        </w:rPr>
        <w:t>layout.</w:t>
      </w:r>
    </w:p>
    <w:p>
      <w:pPr>
        <w:jc w:val="left"/>
      </w:pPr>
      <w:r>
        <w:rPr>
          <w:rFonts w:ascii="Arial" w:hAnsi="Arial"/>
          <w:b/>
          <w:sz w:val="32"/>
        </w:rPr>
        <w:t>Sections include:</w:t>
      </w:r>
    </w:p>
    <w:p>
      <w:pPr>
        <w:jc w:val="left"/>
      </w:pPr>
      <w:r>
        <w:rPr>
          <w:rFonts w:ascii="Arial" w:hAnsi="Arial"/>
          <w:b w:val="0"/>
          <w:sz w:val="32"/>
        </w:rPr>
        <w:t>- Navigation Menu (left)</w:t>
      </w:r>
    </w:p>
    <w:p>
      <w:pPr>
        <w:jc w:val="left"/>
      </w:pPr>
      <w:r>
        <w:rPr>
          <w:rFonts w:ascii="Arial" w:hAnsi="Arial"/>
          <w:b w:val="0"/>
          <w:sz w:val="32"/>
        </w:rPr>
        <w:t>- Main Content Area (center)</w:t>
      </w:r>
    </w:p>
    <w:p>
      <w:pPr>
        <w:jc w:val="left"/>
      </w:pPr>
      <w:r>
        <w:rPr>
          <w:rFonts w:ascii="Arial" w:hAnsi="Arial"/>
          <w:b w:val="0"/>
          <w:sz w:val="32"/>
        </w:rPr>
        <w:t>- Toolbar (top)</w:t>
      </w:r>
    </w:p>
    <w:p>
      <w:pPr>
        <w:jc w:val="left"/>
      </w:pPr>
      <w:r>
        <w:rPr>
          <w:rFonts w:ascii="Arial" w:hAnsi="Arial"/>
          <w:b w:val="0"/>
          <w:sz w:val="32"/>
        </w:rPr>
        <w:t>(Diagram placeholder: Add actual diagram image if provided by</w:t>
      </w:r>
    </w:p>
    <w:p>
      <w:pPr>
        <w:jc w:val="left"/>
      </w:pPr>
      <w:r>
        <w:rPr>
          <w:rFonts w:ascii="Arial" w:hAnsi="Arial"/>
          <w:b w:val="0"/>
          <w:sz w:val="32"/>
        </w:rPr>
        <w:t>user.)</w:t>
      </w:r>
    </w:p>
    <w:p>
      <w:pPr>
        <w:jc w:val="left"/>
      </w:pPr>
      <w:r>
        <w:rPr>
          <w:rFonts w:ascii="Arial" w:hAnsi="Arial"/>
          <w:b w:val="0"/>
          <w:sz w:val="32"/>
        </w:rPr>
        <w:t>Glossary of Key Terms</w:t>
      </w:r>
    </w:p>
    <w:p>
      <w:pPr>
        <w:jc w:val="left"/>
      </w:pPr>
      <w:r>
        <w:rPr>
          <w:rFonts w:ascii="Arial" w:hAnsi="Arial"/>
          <w:b w:val="0"/>
          <w:sz w:val="32"/>
        </w:rPr>
        <w:t>WordPress: A content management system (CMS).</w:t>
      </w:r>
    </w:p>
    <w:p>
      <w:pPr>
        <w:jc w:val="left"/>
      </w:pPr>
      <w:r>
        <w:rPr>
          <w:rFonts w:ascii="Arial" w:hAnsi="Arial"/>
          <w:b w:val="0"/>
          <w:sz w:val="32"/>
        </w:rPr>
        <w:t>Theme: A design template for your site.</w:t>
      </w:r>
    </w:p>
    <w:p>
      <w:pPr>
        <w:jc w:val="left"/>
      </w:pPr>
      <w:r>
        <w:rPr>
          <w:rFonts w:ascii="Arial" w:hAnsi="Arial"/>
          <w:b w:val="0"/>
          <w:sz w:val="32"/>
        </w:rPr>
        <w:t>Plugin: An add-on to extend functionality.</w:t>
      </w:r>
    </w:p>
    <w:p>
      <w:pPr>
        <w:jc w:val="left"/>
      </w:pPr>
      <w:r>
        <w:rPr>
          <w:rFonts w:ascii="Arial" w:hAnsi="Arial"/>
          <w:b w:val="0"/>
          <w:sz w:val="32"/>
        </w:rPr>
        <w:t>Block Editor: A visual editor using blocks.</w:t>
      </w:r>
    </w:p>
    <w:p>
      <w:pPr>
        <w:jc w:val="left"/>
      </w:pPr>
      <w:r>
        <w:rPr>
          <w:rFonts w:ascii="Arial" w:hAnsi="Arial"/>
          <w:b w:val="0"/>
          <w:sz w:val="32"/>
        </w:rPr>
        <w:t>Dashboard: The admin interface of WordPress.</w:t>
      </w:r>
    </w:p>
    <w:p>
      <w:pPr>
        <w:jc w:val="left"/>
      </w:pPr>
      <w:r>
        <w:rPr>
          <w:rFonts w:ascii="Arial" w:hAnsi="Arial"/>
          <w:b w:val="0"/>
          <w:sz w:val="32"/>
        </w:rPr>
        <w:t>Self-hosted: Hosting WordPress on your own server.</w:t>
      </w:r>
    </w:p>
    <w:p>
      <w:pPr>
        <w:jc w:val="left"/>
      </w:pPr>
      <w:r>
        <w:rPr>
          <w:rFonts w:ascii="Arial" w:hAnsi="Arial"/>
          <w:b w:val="0"/>
          <w:sz w:val="32"/>
        </w:rPr>
        <w:t>Widget: A small block that performs a specific function.</w:t>
      </w:r>
    </w:p>
    <w:p>
      <w:pPr>
        <w:jc w:val="left"/>
      </w:pPr>
      <w:r>
        <w:rPr>
          <w:rFonts w:ascii="Arial" w:hAnsi="Arial"/>
          <w:b w:val="0"/>
          <w:sz w:val="32"/>
        </w:rPr>
        <w:t>Permalink: The permanent URL of a post or page.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56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2ED6EC15-1874-480B-8264-1F9C795B4DFF}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567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