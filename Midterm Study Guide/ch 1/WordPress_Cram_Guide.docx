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sz w:val="32"/>
        </w:rPr>
        <w:t>WordPress Cram Guide</w:t>
      </w:r>
    </w:p>
    <w:p>
      <w:pPr/>
      <w:r>
        <w:rPr>
          <w:rFonts w:ascii="Arial" w:hAnsi="Arial" w:eastAsia="Arial"/>
          <w:b w:val="0"/>
          <w:sz w:val="32"/>
        </w:rPr>
        <w:t>This quick cram guide summarizes the key sections of WordPress.org Documentation with direct links for fast study. Perfect for beginners and short review sessions.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1. Where to Start</w:t>
      </w:r>
    </w:p>
    <w:p>
      <w:pPr>
        <w:pStyle w:val="ListBullet"/>
      </w:pPr>
      <w:r>
        <w:rPr>
          <w:rFonts w:ascii="Arial" w:hAnsi="Arial"/>
          <w:sz w:val="32"/>
        </w:rPr>
        <w:t>Get Started Guide: https://wordpress.org/documentation/article/get-started-with-wordpress/</w:t>
      </w:r>
    </w:p>
    <w:p>
      <w:pPr>
        <w:pStyle w:val="ListBullet"/>
      </w:pPr>
      <w:r>
        <w:rPr>
          <w:rFonts w:ascii="Arial" w:hAnsi="Arial"/>
          <w:sz w:val="32"/>
        </w:rPr>
        <w:t>Introduction to Blogging: https://wordpress.org/documentation/article/introduction-to-blogging/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2. Installation &amp; Setup</w:t>
      </w:r>
    </w:p>
    <w:p>
      <w:pPr>
        <w:pStyle w:val="ListBullet"/>
      </w:pPr>
      <w:r>
        <w:rPr>
          <w:rFonts w:ascii="Arial" w:hAnsi="Arial"/>
          <w:sz w:val="32"/>
        </w:rPr>
        <w:t>Before You Install: https://wordpress.org/documentation/article/before-you-install-wordpress/</w:t>
      </w:r>
    </w:p>
    <w:p>
      <w:pPr>
        <w:pStyle w:val="ListBullet"/>
      </w:pPr>
      <w:r>
        <w:rPr>
          <w:rFonts w:ascii="Arial" w:hAnsi="Arial"/>
          <w:sz w:val="32"/>
        </w:rPr>
        <w:t>Install WordPress: https://wordpress.org/documentation/article/installing-wordpress/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3. Dashboard &amp; Publishing</w:t>
      </w:r>
    </w:p>
    <w:p>
      <w:pPr>
        <w:pStyle w:val="ListBullet"/>
      </w:pPr>
      <w:r>
        <w:rPr>
          <w:rFonts w:ascii="Arial" w:hAnsi="Arial"/>
          <w:sz w:val="32"/>
        </w:rPr>
        <w:t>Dashboard Guide: https://wordpress.org/documentation/article/dashboard/</w:t>
      </w:r>
    </w:p>
    <w:p>
      <w:pPr>
        <w:pStyle w:val="ListBullet"/>
      </w:pPr>
      <w:r>
        <w:rPr>
          <w:rFonts w:ascii="Arial" w:hAnsi="Arial"/>
          <w:sz w:val="32"/>
        </w:rPr>
        <w:t>Publishing Guide: https://wordpress.org/documentation/article/publishing/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4. Customization</w:t>
      </w:r>
    </w:p>
    <w:p>
      <w:pPr>
        <w:pStyle w:val="ListBullet"/>
      </w:pPr>
      <w:r>
        <w:rPr>
          <w:rFonts w:ascii="Arial" w:hAnsi="Arial"/>
          <w:sz w:val="32"/>
        </w:rPr>
        <w:t>Themes Guide: https://wordpress.org/documentation/article/themes/</w:t>
      </w:r>
    </w:p>
    <w:p>
      <w:pPr>
        <w:pStyle w:val="ListBullet"/>
      </w:pPr>
      <w:r>
        <w:rPr>
          <w:rFonts w:ascii="Arial" w:hAnsi="Arial"/>
          <w:sz w:val="32"/>
        </w:rPr>
        <w:t>Plugins Guide: https://wordpress.org/documentation/article/plugins/</w:t>
      </w:r>
    </w:p>
    <w:p>
      <w:pPr>
        <w:pStyle w:val="ListBullet"/>
      </w:pPr>
      <w:r>
        <w:rPr>
          <w:rFonts w:ascii="Arial" w:hAnsi="Arial"/>
          <w:sz w:val="32"/>
        </w:rPr>
        <w:t>Block Editor Guide: https://wordpress.org/documentation/article/block-editor/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5. Maintenance &amp; Security</w:t>
      </w:r>
    </w:p>
    <w:p>
      <w:pPr>
        <w:pStyle w:val="ListBullet"/>
      </w:pPr>
      <w:r>
        <w:rPr>
          <w:rFonts w:ascii="Arial" w:hAnsi="Arial"/>
          <w:sz w:val="32"/>
        </w:rPr>
        <w:t>Updating WordPress: https://wordpress.org/documentation/article/updating-wordpress/</w:t>
      </w:r>
    </w:p>
    <w:p>
      <w:pPr>
        <w:pStyle w:val="ListBullet"/>
      </w:pPr>
      <w:r>
        <w:rPr>
          <w:rFonts w:ascii="Arial" w:hAnsi="Arial"/>
          <w:sz w:val="32"/>
        </w:rPr>
        <w:t>Security Guide: https://wordpress.org/documentation/article/security/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6. Community &amp; Help</w:t>
      </w:r>
    </w:p>
    <w:p>
      <w:pPr>
        <w:pStyle w:val="ListBullet"/>
      </w:pPr>
      <w:r>
        <w:rPr>
          <w:rFonts w:ascii="Arial" w:hAnsi="Arial"/>
          <w:sz w:val="32"/>
        </w:rPr>
        <w:t>Support Forums: https://wordpress.org/support/</w:t>
      </w:r>
    </w:p>
    <w:p>
      <w:pPr>
        <w:pStyle w:val="ListBullet"/>
      </w:pPr>
      <w:r>
        <w:rPr>
          <w:rFonts w:ascii="Arial" w:hAnsi="Arial"/>
          <w:sz w:val="32"/>
        </w:rPr>
        <w:t>Contribution Guide: https://make.wordpress.org/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Quick Checklist for Review</w:t>
      </w:r>
    </w:p>
    <w:p>
      <w:pPr>
        <w:pStyle w:val="ListBullet"/>
      </w:pPr>
      <w:r>
        <w:rPr>
          <w:rFonts w:ascii="Arial" w:hAnsi="Arial"/>
          <w:sz w:val="32"/>
        </w:rPr>
        <w:t>✔ Review Dashboard basics</w:t>
      </w:r>
    </w:p>
    <w:p>
      <w:pPr>
        <w:pStyle w:val="ListBullet"/>
      </w:pPr>
      <w:r>
        <w:rPr>
          <w:rFonts w:ascii="Arial" w:hAnsi="Arial"/>
          <w:sz w:val="32"/>
        </w:rPr>
        <w:t>✔ Learn how to install WordPress</w:t>
      </w:r>
    </w:p>
    <w:p>
      <w:pPr>
        <w:pStyle w:val="ListBullet"/>
      </w:pPr>
      <w:r>
        <w:rPr>
          <w:rFonts w:ascii="Arial" w:hAnsi="Arial"/>
          <w:sz w:val="32"/>
        </w:rPr>
        <w:t>✔ Understand Themes and Plugins</w:t>
      </w:r>
    </w:p>
    <w:p>
      <w:pPr>
        <w:pStyle w:val="ListBullet"/>
      </w:pPr>
      <w:r>
        <w:rPr>
          <w:rFonts w:ascii="Arial" w:hAnsi="Arial"/>
          <w:sz w:val="32"/>
        </w:rPr>
        <w:t>✔ Practice creating Posts and Pages</w:t>
      </w:r>
    </w:p>
    <w:p>
      <w:pPr>
        <w:pStyle w:val="ListBullet"/>
      </w:pPr>
      <w:r>
        <w:rPr>
          <w:rFonts w:ascii="Arial" w:hAnsi="Arial"/>
          <w:sz w:val="32"/>
        </w:rPr>
        <w:t>✔ Bookmark Security and Update guides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