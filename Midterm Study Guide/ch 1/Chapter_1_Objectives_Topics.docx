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Chapter 1 Objectives &amp; Topics</w:t>
      </w:r>
    </w:p>
    <w:p>
      <w:pPr/>
      <w:r>
        <w:t>Discovering the Benefits of WordPress</w:t>
      </w:r>
    </w:p>
    <w:p>
      <w:pPr/>
      <w:r>
        <w:t>Getting set up the fast and easy way</w:t>
      </w:r>
    </w:p>
    <w:p>
      <w:pPr/>
      <w:r>
        <w:t>Extending WordPress’s capabilities</w:t>
      </w:r>
    </w:p>
    <w:p>
      <w:pPr/>
      <w:r>
        <w:t>Taking part in the community</w:t>
      </w:r>
    </w:p>
    <w:p>
      <w:pPr/>
      <w:r>
        <w:t>Choosing a WordPress Platform</w:t>
      </w:r>
    </w:p>
    <w:p>
      <w:pPr/>
      <w:r>
        <w:t xml:space="preserve">   - Hosted version (WordPress.com)</w:t>
      </w:r>
    </w:p>
    <w:p>
      <w:pPr/>
      <w:r>
        <w:t xml:space="preserve">   - Self-hosted (WordPress.org)</w:t>
      </w:r>
    </w:p>
    <w:p>
      <w:pPr/>
      <w:r>
        <w:t>Shining the Spotlight on WordPress</w:t>
      </w:r>
    </w:p>
    <w:p>
      <w:pPr/>
      <w:r>
        <w:t>Dipping Into WordPress Technologies</w:t>
      </w:r>
    </w:p>
    <w:p>
      <w:pPr/>
      <w:r>
        <w:t>Archiving your publishing history</w:t>
      </w:r>
    </w:p>
    <w:p>
      <w:pPr/>
      <w:r>
        <w:t>Interacting with your readers through comments</w:t>
      </w:r>
    </w:p>
    <w:p>
      <w:pPr/>
      <w:r>
        <w:t>Feeding your readers</w:t>
      </w:r>
    </w:p>
    <w:p>
      <w:pPr/>
      <w:r>
        <w:t>Tracking back</w:t>
      </w:r>
    </w:p>
    <w:p>
      <w:pPr/>
      <w:r>
        <w:t>Dealing with comment and trackback spam</w:t>
      </w:r>
    </w:p>
    <w:p>
      <w:pPr/>
      <w:r>
        <w:t>Using WordPress as a Content Management System</w:t>
      </w:r>
    </w:p>
    <w:p>
      <w:pPr/>
      <w:r>
        <w:t>Exploring the differences between a website and a blog</w:t>
      </w:r>
    </w:p>
    <w:p>
      <w:pPr/>
      <w:r>
        <w:t>Viewing examples of blogs and websites</w:t>
      </w:r>
    </w:p>
    <w:p>
      <w:pPr/>
      <w:r>
        <w:t>Moving On to the Business of Publishing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