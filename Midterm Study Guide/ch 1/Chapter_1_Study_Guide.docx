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1: WordPress Study Guide</w:t>
      </w:r>
    </w:p>
    <w:p>
      <w:r>
        <w:t>Discovering the Benefits of WordPress</w:t>
      </w:r>
    </w:p>
    <w:p>
      <w:r>
        <w:t>WordPress is a powerful platform for creating websites and blogs</w:t>
      </w:r>
    </w:p>
    <w:p>
      <w:r>
        <w:t>It is free, open-source, and user-friendly, making it accessible to beginners and profe</w:t>
      </w:r>
    </w:p>
    <w:p>
      <w:r>
        <w:t>Benefits include flexibility, thousands of themes and plugins, and strong community s</w:t>
      </w:r>
    </w:p>
    <w:p>
      <w:r>
        <w:t>Summary: WordPress is a powerful platform for creating websites and blogs.</w:t>
      </w:r>
    </w:p>
    <w:p>
      <w:r>
        <w:t>Getting set up the fast and easy way</w:t>
      </w:r>
    </w:p>
    <w:p>
      <w:r>
        <w:t>Setting up WordPress is simple</w:t>
      </w:r>
    </w:p>
    <w:p>
      <w:r>
        <w:t>You can start with WordPress.com for a hosted solution or install WordPress.org on y</w:t>
      </w:r>
    </w:p>
    <w:p>
      <w:r>
        <w:t>Both options allow you to create a site quickly without coding knowledge.</w:t>
      </w:r>
    </w:p>
    <w:p>
      <w:r>
        <w:t>Summary: Setting up WordPress is simple.</w:t>
      </w:r>
    </w:p>
    <w:p>
      <w:r>
        <w:t>Extending WordPress·s capabilities</w:t>
      </w:r>
    </w:p>
    <w:p>
      <w:r>
        <w:t>WordPress can be extended using plugins</w:t>
      </w:r>
    </w:p>
    <w:p>
      <w:r>
        <w:t>Plugins add features like contact forms, SEO tools, e-commerce functionality, and mo</w:t>
      </w:r>
    </w:p>
    <w:p>
      <w:r>
        <w:t>This makes WordPress adaptable for any type of website.</w:t>
      </w:r>
    </w:p>
    <w:p>
      <w:r>
        <w:t>Summary: WordPress can be extended using plugins.</w:t>
      </w:r>
    </w:p>
    <w:p>
      <w:r>
        <w:t>Taking part in the community</w:t>
      </w:r>
    </w:p>
    <w:p>
      <w:r>
        <w:t>WordPress has a large global community</w:t>
      </w:r>
    </w:p>
    <w:p>
      <w:r>
        <w:t>You can join forums, attend WordCamps, and contribute to development</w:t>
      </w:r>
    </w:p>
    <w:p>
      <w:r>
        <w:t>The community helps with troubleshooting and learning best practices.</w:t>
      </w:r>
    </w:p>
    <w:p>
      <w:r>
        <w:t>Summary: WordPress has a large global community.</w:t>
      </w:r>
    </w:p>
    <w:p>
      <w:r>
        <w:t>Choosing a WordPress Platform</w:t>
      </w:r>
    </w:p>
    <w:p>
      <w:r>
        <w:t>There are two main platforms: WordPress.com (hosted) and WordPress.org (self-hos</w:t>
      </w:r>
    </w:p>
    <w:p>
      <w:r>
        <w:t>Hosted is easier for beginners, while self-hosted offers more customization and contr</w:t>
      </w:r>
    </w:p>
    <w:p>
      <w:r>
        <w:t>Summary: There are two main platforms: WordPress.</w:t>
      </w:r>
    </w:p>
    <w:p>
      <w:r>
        <w:t>Hosted version (WordPress.com)</w:t>
      </w:r>
    </w:p>
    <w:p>
      <w:r>
        <w:t>WordPress.com hosts your site for you</w:t>
      </w:r>
    </w:p>
    <w:p>
      <w:r>
        <w:t>It·s beginner-friendly, requires no maintenance, and offers free and paid plans</w:t>
      </w:r>
    </w:p>
    <w:p>
      <w:r>
        <w:t>However, customization is limited compared to self-hosted.</w:t>
      </w:r>
    </w:p>
    <w:p>
      <w:r>
        <w:t>Summary: WordPress.</w:t>
      </w:r>
    </w:p>
    <w:p>
      <w:r>
        <w:t>Self-hosted (WordPress.org)</w:t>
      </w:r>
    </w:p>
    <w:p>
      <w:r>
        <w:t>WordPress.org gives you full control over your site</w:t>
      </w:r>
    </w:p>
    <w:p>
      <w:r>
        <w:t>You install it on your own hosting server, allowing complete customization and acces</w:t>
      </w:r>
    </w:p>
    <w:p>
      <w:r>
        <w:t>Summary: WordPress.</w:t>
      </w:r>
    </w:p>
    <w:p>
      <w:r>
        <w:t>Shining the Spotlight on WordPress</w:t>
      </w:r>
    </w:p>
    <w:p>
      <w:r>
        <w:t>WordPress powers over 40% of websites globally</w:t>
      </w:r>
    </w:p>
    <w:p>
      <w:r>
        <w:t>Its popularity comes from ease of use, flexibility, and strong support ecosystem.</w:t>
      </w:r>
    </w:p>
    <w:p>
      <w:r>
        <w:t>Summary: WordPress powers over 40% of websites globally.</w:t>
      </w:r>
    </w:p>
    <w:p>
      <w:r>
        <w:t>Dipping Into WordPress Technologies</w:t>
      </w:r>
    </w:p>
    <w:p>
      <w:r>
        <w:t>WordPress uses PHP, MySQL, and HTML/CSS</w:t>
      </w:r>
    </w:p>
    <w:p>
      <w:r>
        <w:t>Understanding these technologies helps you customize your site beyond basic settin</w:t>
      </w:r>
    </w:p>
    <w:p>
      <w:r>
        <w:t>Summary: WordPress uses PHP, MySQL, and HTML/CSS.</w:t>
      </w:r>
    </w:p>
    <w:p>
      <w:r>
        <w:t>Archiving your publishing history</w:t>
      </w:r>
    </w:p>
    <w:p>
      <w:r>
        <w:t>WordPress automatically archives posts by date, category, and tags</w:t>
      </w:r>
    </w:p>
    <w:p>
      <w:r>
        <w:t>This makes it easy for readers to find older content.</w:t>
      </w:r>
    </w:p>
    <w:p>
      <w:r>
        <w:t>Summary: WordPress automatically archives posts by date, category, and tags.</w:t>
      </w:r>
    </w:p>
    <w:p>
      <w:r>
        <w:t>Interacting with your readers through comments</w:t>
      </w:r>
    </w:p>
    <w:p>
      <w:r>
        <w:t>Comments allow readers to engage with your content</w:t>
      </w:r>
    </w:p>
    <w:p>
      <w:r>
        <w:t>You can moderate comments to maintain quality discussions.</w:t>
      </w:r>
    </w:p>
    <w:p>
      <w:r>
        <w:t>Summary: Comments allow readers to engage with your content.</w:t>
      </w:r>
    </w:p>
    <w:p>
      <w:r>
        <w:t>Feeding your readers</w:t>
      </w:r>
    </w:p>
    <w:p>
      <w:r>
        <w:t>WordPress supports RSS feeds, enabling readers to subscribe and receive updates</w:t>
      </w:r>
    </w:p>
    <w:p>
      <w:r>
        <w:t>Summary: WordPress supports RSS feeds, enabling readers to subscribe and receiv</w:t>
      </w:r>
    </w:p>
    <w:p>
      <w:r>
        <w:t>Tracking back</w:t>
      </w:r>
    </w:p>
    <w:p>
      <w:r>
        <w:t>Trackbacks notify other blogs when you link to them, fostering connections between s</w:t>
      </w:r>
    </w:p>
    <w:p>
      <w:r>
        <w:t>Summary: Trackbacks notify other blogs when you link to them, fostering connections</w:t>
      </w:r>
    </w:p>
    <w:p>
      <w:r>
        <w:t>Dealing with comment and trackback spam</w:t>
      </w:r>
    </w:p>
    <w:p>
      <w:r>
        <w:t>Spam can clutter your site</w:t>
      </w:r>
    </w:p>
    <w:p>
      <w:r>
        <w:t>WordPress offers tools and plugins like Akismet to filter spam effectively.</w:t>
      </w:r>
    </w:p>
    <w:p>
      <w:r>
        <w:t>Summary: Spam can clutter your site.</w:t>
      </w:r>
    </w:p>
    <w:p>
      <w:r>
        <w:t>Using WordPress as a Content Management System</w:t>
      </w:r>
    </w:p>
    <w:p>
      <w:r>
        <w:t>WordPress is not just for blogs; it·s a full CMS</w:t>
      </w:r>
    </w:p>
    <w:p>
      <w:r>
        <w:t>You can manage pages, media, and complex site structures easily.</w:t>
      </w:r>
    </w:p>
    <w:p>
      <w:r>
        <w:t>Summary: WordPress is not just for blogs; it·s a full CMS.</w:t>
      </w:r>
    </w:p>
    <w:p>
      <w:r>
        <w:t>Exploring the differences between a website and a blog</w:t>
      </w:r>
    </w:p>
    <w:p>
      <w:r>
        <w:t>A blog is regularly updated with posts, while a website is more static</w:t>
      </w:r>
    </w:p>
    <w:p>
      <w:r>
        <w:t>WordPress supports both formats.</w:t>
      </w:r>
    </w:p>
    <w:p>
      <w:r>
        <w:t>Summary: A blog is regularly updated with posts, while a website is more static.</w:t>
      </w:r>
    </w:p>
    <w:p>
      <w:r>
        <w:t>Viewing examples of blogs and websites</w:t>
      </w:r>
    </w:p>
    <w:p>
      <w:r>
        <w:t>Examples include personal blogs, business sites, portfolios, and e-commerce stores·</w:t>
      </w:r>
    </w:p>
    <w:p>
      <w:r>
        <w:t>Summary: Examples include personal blogs, business sites, portfolios, and e-comme</w:t>
      </w:r>
    </w:p>
    <w:p>
      <w:r>
        <w:t>Moving On to the Business of Publishing</w:t>
      </w:r>
    </w:p>
    <w:p>
      <w:r>
        <w:t>WordPress can help monetize your content through ads, affiliate links, and e-comme</w:t>
      </w:r>
    </w:p>
    <w:p>
      <w:r>
        <w:t>Summary: WordPress can help monetize your content through ads, affiliate links, and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